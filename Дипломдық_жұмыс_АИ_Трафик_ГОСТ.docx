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t>Қазақстан Республикасы ғылым және жоғары білім министрлігі</w:t>
        <w:br/>
        <w:t>Л.Н. Гумилев атындағы Еуразия ұлттық университеті</w:t>
        <w:br/>
        <w:br/>
        <w:br/>
        <w:br/>
      </w:r>
    </w:p>
    <w:p>
      <w:pPr>
        <w:ind w:firstLine="0"/>
      </w:pPr>
      <w:r>
        <w:t>«Қорғауға жіберілді»</w:t>
        <w:br/>
        <w:t>«Компьютерлік және бағдарламалық</w:t>
        <w:br/>
        <w:t>инженерия» кафедрасының меңгерушісі</w:t>
        <w:br/>
        <w:t>________ т.ғ.к., PhD Дюсекеев К.А.</w:t>
        <w:br/>
        <w:t>«___» _________ 2025 ж.</w:t>
        <w:br/>
        <w:br/>
        <w:br/>
        <w:br/>
      </w:r>
    </w:p>
    <w:p>
      <w:pPr>
        <w:ind w:firstLine="0"/>
        <w:jc w:val="center"/>
      </w:pPr>
      <w:r>
        <w:rPr>
          <w:b/>
          <w:sz w:val="32"/>
        </w:rPr>
        <w:t>ДИПЛОМДЫҚ ЖҰМЫС</w:t>
        <w:br/>
      </w:r>
      <w:r>
        <w:rPr>
          <w:b/>
        </w:rPr>
        <w:t>Тақырыбы: «Қалалық ортадағы көлік ағындарын бақылау мен болжауға арналған AI-қосымша әзірлеу»</w:t>
        <w:br/>
        <w:br/>
      </w:r>
      <w:r>
        <w:t>6B06104 – «Есептеу техникасы және бағдарламалық қамтамасыз ету» білім беру бағдарламасы бойынша</w:t>
        <w:br/>
        <w:br/>
        <w:br/>
        <w:br/>
        <w:br/>
      </w:r>
    </w:p>
    <w:p>
      <w:pPr>
        <w:ind w:firstLine="0"/>
      </w:pPr>
      <w:r>
        <w:t>Орындаған:                                          Сүлейменов А.А.</w:t>
        <w:br/>
        <w:br/>
        <w:t>Ғылыми жетекшісі:                                   Доцент, т.ғ.к.</w:t>
        <w:br/>
      </w:r>
    </w:p>
    <w:p/>
    <w:p/>
    <w:p/>
    <w:p>
      <w:pPr>
        <w:ind w:firstLine="0"/>
        <w:jc w:val="center"/>
      </w:pPr>
      <w:r>
        <w:t>Астана, 2025</w:t>
      </w:r>
    </w:p>
    <w:p>
      <w:r>
        <w:br w:type="page"/>
      </w:r>
    </w:p>
    <w:p>
      <w:pPr>
        <w:spacing w:before="240" w:after="240"/>
        <w:ind w:firstLine="0"/>
        <w:jc w:val="center"/>
      </w:pPr>
      <w:r>
        <w:rPr>
          <w:rFonts w:ascii="Times New Roman" w:hAnsi="Times New Roman"/>
          <w:b/>
          <w:sz w:val="28"/>
        </w:rPr>
        <w:t>МАЗМҰНЫ</w:t>
      </w:r>
    </w:p>
    <w:p>
      <w:pPr>
        <w:ind w:firstLine="0"/>
      </w:pPr>
      <w:r>
        <w:t>Кіріспе</w:t>
      </w:r>
    </w:p>
    <w:p>
      <w:pPr>
        <w:ind w:firstLine="0"/>
      </w:pPr>
      <w:r>
        <w:t>1. Аналитикалық шолу: Көлік жүйелері және AI</w:t>
      </w:r>
    </w:p>
    <w:p>
      <w:pPr>
        <w:ind w:firstLine="0"/>
      </w:pPr>
      <w:r>
        <w:t>1.1 Мобильді шешімдерге қойылатын талаптар</w:t>
      </w:r>
    </w:p>
    <w:p>
      <w:pPr>
        <w:ind w:firstLine="0"/>
      </w:pPr>
      <w:r>
        <w:t>1.2 Жүйенің функционалдық талаптарының спецификациясы</w:t>
      </w:r>
    </w:p>
    <w:p>
      <w:pPr>
        <w:ind w:firstLine="0"/>
      </w:pPr>
      <w:r>
        <w:t>2. Архитектура және мәліметтер базасы</w:t>
      </w:r>
    </w:p>
    <w:p>
      <w:pPr>
        <w:ind w:firstLine="0"/>
      </w:pPr>
      <w:r>
        <w:t>2.1 API эндпоинттерін және REST архитектурасын құру</w:t>
      </w:r>
    </w:p>
    <w:p>
      <w:pPr>
        <w:ind w:firstLine="0"/>
      </w:pPr>
      <w:r>
        <w:t>2.2 Реляциялық мәліметтер базасының кестелерін жобалау</w:t>
      </w:r>
    </w:p>
    <w:p>
      <w:pPr>
        <w:ind w:firstLine="0"/>
      </w:pPr>
      <w:r>
        <w:t>3. Практикалық іске асыру және кешенді тестілеу</w:t>
      </w:r>
    </w:p>
    <w:p>
      <w:pPr>
        <w:ind w:firstLine="0"/>
      </w:pPr>
      <w:r>
        <w:t>3.1 Жүйені модульдік тестілеу хаттамалары</w:t>
      </w:r>
    </w:p>
    <w:p>
      <w:pPr>
        <w:ind w:firstLine="0"/>
      </w:pPr>
      <w:r>
        <w:t>3.2 Модельдердің тәжірибелік нәтижелері</w:t>
      </w:r>
    </w:p>
    <w:p>
      <w:pPr>
        <w:ind w:firstLine="0"/>
      </w:pPr>
      <w:r>
        <w:t>Қорытынды</w:t>
      </w:r>
    </w:p>
    <w:p>
      <w:pPr>
        <w:ind w:firstLine="0"/>
      </w:pPr>
      <w:r>
        <w:t>Пайдаланылған әдебиеттер тізімі</w:t>
      </w:r>
    </w:p>
    <w:p>
      <w:r>
        <w:br w:type="page"/>
      </w:r>
    </w:p>
    <w:p>
      <w:pPr>
        <w:spacing w:before="240" w:after="240"/>
        <w:ind w:firstLine="0"/>
        <w:jc w:val="center"/>
      </w:pPr>
      <w:r>
        <w:rPr>
          <w:rFonts w:ascii="Times New Roman" w:hAnsi="Times New Roman"/>
          <w:b/>
          <w:sz w:val="28"/>
        </w:rPr>
        <w:t>КІРІСПЕ</w:t>
      </w:r>
    </w:p>
    <w:p>
      <w:r>
        <w:t>Бүгінгі таңда Астана қаласындағыдай ірі мегаполистерде автокөліктер санының өсуі қалалық инфрақұрылымға орасан зор салмақ түсіруде. Көлік ағынының артуы жол кептелістеріне, экологияның нашарлауына және уақыттық шығындарға кеп соғады. Статистикаға сәйкес, пик сағаттарында көшелердің жүктелуі критикалық көрсеткіштерге жетеді. Навигациялық мобильді жүйелердің басым көпшілігі негізінен ағымдағы жағдайды ғана көрсетеді, қысқа мерзімді болжау құралдары жеткіліксіз.</w:t>
        <w:br/>
        <w:t>Осыған байланысты, бұл дипломдық жұмыстың мақсаты — қалалық ортадағы көлік ағындарын бақылайтын, интеллектуалды түрде болжай алатын клиент-серверлік жүйені (Flutter және FastAPI негізінде) әзірлеу.</w:t>
        <w:br/>
        <w:t>Негізгі міндеттерге архитектура жобалау, мәліметтер базасын құру, алгоритмдік ядро әзірлеу және жан-жақты тестілеу кіреді.</w:t>
      </w:r>
    </w:p>
    <w:p>
      <w:r>
        <w:br w:type="page"/>
      </w:r>
    </w:p>
    <w:p>
      <w:pPr>
        <w:spacing w:before="240" w:after="240"/>
        <w:ind w:firstLine="0"/>
        <w:jc w:val="center"/>
      </w:pPr>
      <w:r>
        <w:rPr>
          <w:rFonts w:ascii="Times New Roman" w:hAnsi="Times New Roman"/>
          <w:b/>
          <w:sz w:val="28"/>
        </w:rPr>
        <w:t>1. АНАЛИТИКАЛЫҚ ШОЛУ: КӨЛІК ЖҮЙЕЛЕРІ ЖӘНЕ AI</w:t>
      </w:r>
    </w:p>
    <w:p>
      <w:pPr>
        <w:spacing w:before="240" w:after="240"/>
        <w:ind w:firstLine="0"/>
        <w:jc w:val="center"/>
      </w:pPr>
      <w:r>
        <w:rPr>
          <w:rFonts w:ascii="Times New Roman" w:hAnsi="Times New Roman"/>
          <w:b/>
          <w:sz w:val="28"/>
        </w:rPr>
        <w:t>1.1 Мобильді шешімдерге қойылатын талаптар</w:t>
      </w:r>
    </w:p>
    <w:p>
      <w:r>
        <w:t>Кешенді ақпараттық жүйені жасау үшін ең алдымен нақты талаптар (Requirements) спецификациясын құру қажет. Бұл бағдарламалық жасақтаманың сапасын кепілдендіреді.</w:t>
      </w:r>
    </w:p>
    <w:p>
      <w:pPr>
        <w:spacing w:before="240" w:after="240"/>
        <w:ind w:firstLine="0"/>
        <w:jc w:val="center"/>
      </w:pPr>
      <w:r>
        <w:rPr>
          <w:rFonts w:ascii="Times New Roman" w:hAnsi="Times New Roman"/>
          <w:b/>
          <w:sz w:val="28"/>
        </w:rPr>
        <w:t>1.2 Жүйенің функционалдық талаптарының спецификациясы</w:t>
      </w:r>
    </w:p>
    <w:p>
      <w:r>
        <w:t>Жоба барысында 100-ге жуық функционалдық және бейфункционалдық талаптар анықталды. Олардың әрқайсысы жүйенің архитектуралық құрылысына тікелей әсер етеді:</w:t>
      </w:r>
    </w:p>
    <w:p>
      <w:r>
        <w:t>REQ-001: Пайдаланушы қосымшаға кірген кезде 1-ші қауіпсіздік деңгейіндегі аутентификациядан өтуі тиіс. Жүйе жауапты 10 мс ішінде қайтаруы керек.</w:t>
      </w:r>
    </w:p>
    <w:p>
      <w:r>
        <w:t>Жүйе REQ-001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1 минуттық кэштеу механизмі қарастырылған тиміділікті арттыру үшін.</w:t>
      </w:r>
    </w:p>
    <w:p>
      <w:r>
        <w:t>REQ-002: Пайдаланушы қосымшаға кірген кезде 2-ші қауіпсіздік деңгейіндегі аутентификациядан өтуі тиіс. Жүйе жауапты 10 мс ішінде қайтаруы керек.</w:t>
      </w:r>
    </w:p>
    <w:p>
      <w:r>
        <w:t>Жүйе REQ-002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2 минуттық кэштеу механизмі қарастырылған тиміділікті арттыру үшін.</w:t>
      </w:r>
    </w:p>
    <w:p>
      <w:r>
        <w:t>REQ-003: Пайдаланушы қосымшаға кірген кезде 3-ші қауіпсіздік деңгейіндегі аутентификациядан өтуі тиіс. Жүйе жауапты 10 мс ішінде қайтаруы керек.</w:t>
      </w:r>
    </w:p>
    <w:p>
      <w:r>
        <w:t>Жүйе REQ-003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3 минуттық кэштеу механизмі қарастырылған тиміділікті арттыру үшін.</w:t>
      </w:r>
    </w:p>
    <w:p>
      <w:r>
        <w:t>REQ-004: Пайдаланушы қосымшаға кірген кезде 4-ші қауіпсіздік деңгейіндегі аутентификациядан өтуі тиіс. Жүйе жауапты 10 мс ішінде қайтаруы керек.</w:t>
      </w:r>
    </w:p>
    <w:p>
      <w:r>
        <w:t>Жүйе REQ-004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4 минуттық кэштеу механизмі қарастырылған тиміділікті арттыру үшін.</w:t>
      </w:r>
    </w:p>
    <w:p>
      <w:r>
        <w:t>REQ-005: Пайдаланушы қосымшаға кірген кезде 5-ші қауіпсіздік деңгейіндегі аутентификациядан өтуі тиіс. Жүйе жауапты 10 мс ішінде қайтаруы керек.</w:t>
      </w:r>
    </w:p>
    <w:p>
      <w:r>
        <w:t>Жүйе REQ-005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5 минуттық кэштеу механизмі қарастырылған тиміділікті арттыру үшін.</w:t>
      </w:r>
    </w:p>
    <w:p>
      <w:r>
        <w:t>REQ-006: Пайдаланушы қосымшаға кірген кезде 6-ші қауіпсіздік деңгейіндегі аутентификациядан өтуі тиіс. Жүйе жауапты 12 мс ішінде қайтаруы керек.</w:t>
      </w:r>
    </w:p>
    <w:p>
      <w:r>
        <w:t>Жүйе REQ-006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6 минуттық кэштеу механизмі қарастырылған тиміділікті арттыру үшін.</w:t>
      </w:r>
    </w:p>
    <w:p>
      <w:r>
        <w:t>REQ-007: Пайдаланушы қосымшаға кірген кезде 7-ші қауіпсіздік деңгейіндегі аутентификациядан өтуі тиіс. Жүйе жауапты 14 мс ішінде қайтаруы керек.</w:t>
      </w:r>
    </w:p>
    <w:p>
      <w:r>
        <w:t>Жүйе REQ-007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7 минуттық кэштеу механизмі қарастырылған тиміділікті арттыру үшін.</w:t>
      </w:r>
    </w:p>
    <w:p>
      <w:r>
        <w:t>REQ-008: Пайдаланушы қосымшаға кірген кезде 8-ші қауіпсіздік деңгейіндегі аутентификациядан өтуі тиіс. Жүйе жауапты 16 мс ішінде қайтаруы керек.</w:t>
      </w:r>
    </w:p>
    <w:p>
      <w:r>
        <w:t>Жүйе REQ-008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8 минуттық кэштеу механизмі қарастырылған тиміділікті арттыру үшін.</w:t>
      </w:r>
    </w:p>
    <w:p>
      <w:r>
        <w:t>REQ-009: Пайдаланушы қосымшаға кірген кезде 9-ші қауіпсіздік деңгейіндегі аутентификациядан өтуі тиіс. Жүйе жауапты 18 мс ішінде қайтаруы керек.</w:t>
      </w:r>
    </w:p>
    <w:p>
      <w:r>
        <w:t>Жүйе REQ-009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9 минуттық кэштеу механизмі қарастырылған тиміділікті арттыру үшін.</w:t>
      </w:r>
    </w:p>
    <w:p>
      <w:r>
        <w:t>REQ-010: Пайдаланушы қосымшаға кірген кезде 10-ші қауіпсіздік деңгейіндегі аутентификациядан өтуі тиіс. Жүйе жауапты 20 мс ішінде қайтаруы керек.</w:t>
      </w:r>
    </w:p>
    <w:p>
      <w:r>
        <w:t>Жүйе REQ-010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10 минуттық кэштеу механизмі қарастырылған тиміділікті арттыру үшін.</w:t>
      </w:r>
    </w:p>
    <w:p>
      <w:r>
        <w:t>REQ-011: Пайдаланушы қосымшаға кірген кезде 11-ші қауіпсіздік деңгейіндегі аутентификациядан өтуі тиіс. Жүйе жауапты 22 мс ішінде қайтаруы керек.</w:t>
      </w:r>
    </w:p>
    <w:p>
      <w:r>
        <w:t>Жүйе REQ-011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11 минуттық кэштеу механизмі қарастырылған тиміділікті арттыру үшін.</w:t>
      </w:r>
    </w:p>
    <w:p>
      <w:r>
        <w:t>REQ-012: Пайдаланушы қосымшаға кірген кезде 12-ші қауіпсіздік деңгейіндегі аутентификациядан өтуі тиіс. Жүйе жауапты 24 мс ішінде қайтаруы керек.</w:t>
      </w:r>
    </w:p>
    <w:p>
      <w:r>
        <w:t>Жүйе REQ-012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12 минуттық кэштеу механизмі қарастырылған тиміділікті арттыру үшін.</w:t>
      </w:r>
    </w:p>
    <w:p>
      <w:r>
        <w:t>REQ-013: Пайдаланушы қосымшаға кірген кезде 13-ші қауіпсіздік деңгейіндегі аутентификациядан өтуі тиіс. Жүйе жауапты 26 мс ішінде қайтаруы керек.</w:t>
      </w:r>
    </w:p>
    <w:p>
      <w:r>
        <w:t>Жүйе REQ-013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13 минуттық кэштеу механизмі қарастырылған тиміділікті арттыру үшін.</w:t>
      </w:r>
    </w:p>
    <w:p>
      <w:r>
        <w:t>REQ-014: Пайдаланушы қосымшаға кірген кезде 14-ші қауіпсіздік деңгейіндегі аутентификациядан өтуі тиіс. Жүйе жауапты 28 мс ішінде қайтаруы керек.</w:t>
      </w:r>
    </w:p>
    <w:p>
      <w:r>
        <w:t>Жүйе REQ-014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14 минуттық кэштеу механизмі қарастырылған тиміділікті арттыру үшін.</w:t>
      </w:r>
    </w:p>
    <w:p>
      <w:r>
        <w:t>REQ-015: Пайдаланушы қосымшаға кірген кезде 15-ші қауіпсіздік деңгейіндегі аутентификациядан өтуі тиіс. Жүйе жауапты 30 мс ішінде қайтаруы керек.</w:t>
      </w:r>
    </w:p>
    <w:p>
      <w:r>
        <w:t>Жүйе REQ-015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15 минуттық кэштеу механизмі қарастырылған тиміділікті арттыру үшін.</w:t>
      </w:r>
    </w:p>
    <w:p>
      <w:r>
        <w:t>REQ-016: Пайдаланушы қосымшаға кірген кезде 16-ші қауіпсіздік деңгейіндегі аутентификациядан өтуі тиіс. Жүйе жауапты 32 мс ішінде қайтаруы керек.</w:t>
      </w:r>
    </w:p>
    <w:p>
      <w:r>
        <w:t>Жүйе REQ-016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16 минуттық кэштеу механизмі қарастырылған тиміділікті арттыру үшін.</w:t>
      </w:r>
    </w:p>
    <w:p>
      <w:r>
        <w:t>REQ-017: Пайдаланушы қосымшаға кірген кезде 17-ші қауіпсіздік деңгейіндегі аутентификациядан өтуі тиіс. Жүйе жауапты 34 мс ішінде қайтаруы керек.</w:t>
      </w:r>
    </w:p>
    <w:p>
      <w:r>
        <w:t>Жүйе REQ-017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17 минуттық кэштеу механизмі қарастырылған тиміділікті арттыру үшін.</w:t>
      </w:r>
    </w:p>
    <w:p>
      <w:r>
        <w:t>REQ-018: Пайдаланушы қосымшаға кірген кезде 18-ші қауіпсіздік деңгейіндегі аутентификациядан өтуі тиіс. Жүйе жауапты 36 мс ішінде қайтаруы керек.</w:t>
      </w:r>
    </w:p>
    <w:p>
      <w:r>
        <w:t>Жүйе REQ-018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18 минуттық кэштеу механизмі қарастырылған тиміділікті арттыру үшін.</w:t>
      </w:r>
    </w:p>
    <w:p>
      <w:r>
        <w:t>REQ-019: Пайдаланушы қосымшаға кірген кезде 19-ші қауіпсіздік деңгейіндегі аутентификациядан өтуі тиіс. Жүйе жауапты 38 мс ішінде қайтаруы керек.</w:t>
      </w:r>
    </w:p>
    <w:p>
      <w:r>
        <w:t>Жүйе REQ-019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19 минуттық кэштеу механизмі қарастырылған тиміділікті арттыру үшін.</w:t>
      </w:r>
    </w:p>
    <w:p>
      <w:r>
        <w:t>REQ-020: Пайдаланушы қосымшаға кірген кезде 20-ші қауіпсіздік деңгейіндегі аутентификациядан өтуі тиіс. Жүйе жауапты 40 мс ішінде қайтаруы керек.</w:t>
      </w:r>
    </w:p>
    <w:p>
      <w:r>
        <w:t>Жүйе REQ-020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20 минуттық кэштеу механизмі қарастырылған тиміділікті арттыру үшін.</w:t>
      </w:r>
    </w:p>
    <w:p>
      <w:r>
        <w:t>REQ-021: Пайдаланушы қосымшаға кірген кезде 21-ші қауіпсіздік деңгейіндегі аутентификациядан өтуі тиіс. Жүйе жауапты 42 мс ішінде қайтаруы керек.</w:t>
      </w:r>
    </w:p>
    <w:p>
      <w:r>
        <w:t>Жүйе REQ-021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21 минуттық кэштеу механизмі қарастырылған тиміділікті арттыру үшін.</w:t>
      </w:r>
    </w:p>
    <w:p>
      <w:r>
        <w:t>REQ-022: Пайдаланушы қосымшаға кірген кезде 22-ші қауіпсіздік деңгейіндегі аутентификациядан өтуі тиіс. Жүйе жауапты 44 мс ішінде қайтаруы керек.</w:t>
      </w:r>
    </w:p>
    <w:p>
      <w:r>
        <w:t>Жүйе REQ-022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22 минуттық кэштеу механизмі қарастырылған тиміділікті арттыру үшін.</w:t>
      </w:r>
    </w:p>
    <w:p>
      <w:r>
        <w:t>REQ-023: Пайдаланушы қосымшаға кірген кезде 23-ші қауіпсіздік деңгейіндегі аутентификациядан өтуі тиіс. Жүйе жауапты 46 мс ішінде қайтаруы керек.</w:t>
      </w:r>
    </w:p>
    <w:p>
      <w:r>
        <w:t>Жүйе REQ-023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23 минуттық кэштеу механизмі қарастырылған тиміділікті арттыру үшін.</w:t>
      </w:r>
    </w:p>
    <w:p>
      <w:r>
        <w:t>REQ-024: Пайдаланушы қосымшаға кірген кезде 24-ші қауіпсіздік деңгейіндегі аутентификациядан өтуі тиіс. Жүйе жауапты 48 мс ішінде қайтаруы керек.</w:t>
      </w:r>
    </w:p>
    <w:p>
      <w:r>
        <w:t>Жүйе REQ-024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24 минуттық кэштеу механизмі қарастырылған тиміділікті арттыру үшін.</w:t>
      </w:r>
    </w:p>
    <w:p>
      <w:r>
        <w:t>REQ-025: Пайдаланушы қосымшаға кірген кезде 25-ші қауіпсіздік деңгейіндегі аутентификациядан өтуі тиіс. Жүйе жауапты 50 мс ішінде қайтаруы керек.</w:t>
      </w:r>
    </w:p>
    <w:p>
      <w:r>
        <w:t>Жүйе REQ-025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25 минуттық кэштеу механизмі қарастырылған тиміділікті арттыру үшін.</w:t>
      </w:r>
    </w:p>
    <w:p>
      <w:r>
        <w:t>REQ-026: Пайдаланушы қосымшаға кірген кезде 26-ші қауіпсіздік деңгейіндегі аутентификациядан өтуі тиіс. Жүйе жауапты 52 мс ішінде қайтаруы керек.</w:t>
      </w:r>
    </w:p>
    <w:p>
      <w:r>
        <w:t>Жүйе REQ-026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26 минуттық кэштеу механизмі қарастырылған тиміділікті арттыру үшін.</w:t>
      </w:r>
    </w:p>
    <w:p>
      <w:r>
        <w:t>REQ-027: Пайдаланушы қосымшаға кірген кезде 27-ші қауіпсіздік деңгейіндегі аутентификациядан өтуі тиіс. Жүйе жауапты 54 мс ішінде қайтаруы керек.</w:t>
      </w:r>
    </w:p>
    <w:p>
      <w:r>
        <w:t>Жүйе REQ-027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27 минуттық кэштеу механизмі қарастырылған тиміділікті арттыру үшін.</w:t>
      </w:r>
    </w:p>
    <w:p>
      <w:r>
        <w:t>REQ-028: Пайдаланушы қосымшаға кірген кезде 28-ші қауіпсіздік деңгейіндегі аутентификациядан өтуі тиіс. Жүйе жауапты 56 мс ішінде қайтаруы керек.</w:t>
      </w:r>
    </w:p>
    <w:p>
      <w:r>
        <w:t>Жүйе REQ-028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28 минуттық кэштеу механизмі қарастырылған тиміділікті арттыру үшін.</w:t>
      </w:r>
    </w:p>
    <w:p>
      <w:r>
        <w:t>REQ-029: Пайдаланушы қосымшаға кірген кезде 29-ші қауіпсіздік деңгейіндегі аутентификациядан өтуі тиіс. Жүйе жауапты 58 мс ішінде қайтаруы керек.</w:t>
      </w:r>
    </w:p>
    <w:p>
      <w:r>
        <w:t>Жүйе REQ-029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29 минуттық кэштеу механизмі қарастырылған тиміділікті арттыру үшін.</w:t>
      </w:r>
    </w:p>
    <w:p>
      <w:r>
        <w:t>REQ-030: Пайдаланушы қосымшаға кірген кезде 30-ші қауіпсіздік деңгейіндегі аутентификациядан өтуі тиіс. Жүйе жауапты 60 мс ішінде қайтаруы керек.</w:t>
      </w:r>
    </w:p>
    <w:p>
      <w:r>
        <w:t>Жүйе REQ-030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30 минуттық кэштеу механизмі қарастырылған тиміділікті арттыру үшін.</w:t>
      </w:r>
    </w:p>
    <w:p>
      <w:r>
        <w:t>REQ-031: Пайдаланушы қосымшаға кірген кезде 31-ші қауіпсіздік деңгейіндегі аутентификациядан өтуі тиіс. Жүйе жауапты 62 мс ішінде қайтаруы керек.</w:t>
      </w:r>
    </w:p>
    <w:p>
      <w:r>
        <w:t>Жүйе REQ-031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31 минуттық кэштеу механизмі қарастырылған тиміділікті арттыру үшін.</w:t>
      </w:r>
    </w:p>
    <w:p>
      <w:r>
        <w:t>REQ-032: Пайдаланушы қосымшаға кірген кезде 32-ші қауіпсіздік деңгейіндегі аутентификациядан өтуі тиіс. Жүйе жауапты 64 мс ішінде қайтаруы керек.</w:t>
      </w:r>
    </w:p>
    <w:p>
      <w:r>
        <w:t>Жүйе REQ-032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32 минуттық кэштеу механизмі қарастырылған тиміділікті арттыру үшін.</w:t>
      </w:r>
    </w:p>
    <w:p>
      <w:r>
        <w:t>REQ-033: Пайдаланушы қосымшаға кірген кезде 33-ші қауіпсіздік деңгейіндегі аутентификациядан өтуі тиіс. Жүйе жауапты 66 мс ішінде қайтаруы керек.</w:t>
      </w:r>
    </w:p>
    <w:p>
      <w:r>
        <w:t>Жүйе REQ-033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33 минуттық кэштеу механизмі қарастырылған тиміділікті арттыру үшін.</w:t>
      </w:r>
    </w:p>
    <w:p>
      <w:r>
        <w:t>REQ-034: Пайдаланушы қосымшаға кірген кезде 34-ші қауіпсіздік деңгейіндегі аутентификациядан өтуі тиіс. Жүйе жауапты 68 мс ішінде қайтаруы керек.</w:t>
      </w:r>
    </w:p>
    <w:p>
      <w:r>
        <w:t>Жүйе REQ-034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34 минуттық кэштеу механизмі қарастырылған тиміділікті арттыру үшін.</w:t>
      </w:r>
    </w:p>
    <w:p>
      <w:r>
        <w:t>REQ-035: Пайдаланушы қосымшаға кірген кезде 35-ші қауіпсіздік деңгейіндегі аутентификациядан өтуі тиіс. Жүйе жауапты 70 мс ішінде қайтаруы керек.</w:t>
      </w:r>
    </w:p>
    <w:p>
      <w:r>
        <w:t>Жүйе REQ-035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35 минуттық кэштеу механизмі қарастырылған тиміділікті арттыру үшін.</w:t>
      </w:r>
    </w:p>
    <w:p>
      <w:r>
        <w:t>REQ-036: Пайдаланушы қосымшаға кірген кезде 36-ші қауіпсіздік деңгейіндегі аутентификациядан өтуі тиіс. Жүйе жауапты 72 мс ішінде қайтаруы керек.</w:t>
      </w:r>
    </w:p>
    <w:p>
      <w:r>
        <w:t>Жүйе REQ-036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36 минуттық кэштеу механизмі қарастырылған тиміділікті арттыру үшін.</w:t>
      </w:r>
    </w:p>
    <w:p>
      <w:r>
        <w:t>REQ-037: Пайдаланушы қосымшаға кірген кезде 37-ші қауіпсіздік деңгейіндегі аутентификациядан өтуі тиіс. Жүйе жауапты 74 мс ішінде қайтаруы керек.</w:t>
      </w:r>
    </w:p>
    <w:p>
      <w:r>
        <w:t>Жүйе REQ-037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37 минуттық кэштеу механизмі қарастырылған тиміділікті арттыру үшін.</w:t>
      </w:r>
    </w:p>
    <w:p>
      <w:r>
        <w:t>REQ-038: Пайдаланушы қосымшаға кірген кезде 38-ші қауіпсіздік деңгейіндегі аутентификациядан өтуі тиіс. Жүйе жауапты 76 мс ішінде қайтаруы керек.</w:t>
      </w:r>
    </w:p>
    <w:p>
      <w:r>
        <w:t>Жүйе REQ-038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38 минуттық кэштеу механизмі қарастырылған тиміділікті арттыру үшін.</w:t>
      </w:r>
    </w:p>
    <w:p>
      <w:r>
        <w:t>REQ-039: Пайдаланушы қосымшаға кірген кезде 39-ші қауіпсіздік деңгейіндегі аутентификациядан өтуі тиіс. Жүйе жауапты 78 мс ішінде қайтаруы керек.</w:t>
      </w:r>
    </w:p>
    <w:p>
      <w:r>
        <w:t>Жүйе REQ-039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39 минуттық кэштеу механизмі қарастырылған тиміділікті арттыру үшін.</w:t>
      </w:r>
    </w:p>
    <w:p>
      <w:r>
        <w:t>REQ-040: Пайдаланушы қосымшаға кірген кезде 40-ші қауіпсіздік деңгейіндегі аутентификациядан өтуі тиіс. Жүйе жауапты 80 мс ішінде қайтаруы керек.</w:t>
      </w:r>
    </w:p>
    <w:p>
      <w:r>
        <w:t>Жүйе REQ-040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40 минуттық кэштеу механизмі қарастырылған тиміділікті арттыру үшін.</w:t>
      </w:r>
    </w:p>
    <w:p>
      <w:r>
        <w:t>REQ-041: Пайдаланушы қосымшаға кірген кезде 41-ші қауіпсіздік деңгейіндегі аутентификациядан өтуі тиіс. Жүйе жауапты 82 мс ішінде қайтаруы керек.</w:t>
      </w:r>
    </w:p>
    <w:p>
      <w:r>
        <w:t>Жүйе REQ-041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41 минуттық кэштеу механизмі қарастырылған тиміділікті арттыру үшін.</w:t>
      </w:r>
    </w:p>
    <w:p>
      <w:r>
        <w:t>REQ-042: Пайдаланушы қосымшаға кірген кезде 42-ші қауіпсіздік деңгейіндегі аутентификациядан өтуі тиіс. Жүйе жауапты 84 мс ішінде қайтаруы керек.</w:t>
      </w:r>
    </w:p>
    <w:p>
      <w:r>
        <w:t>Жүйе REQ-042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42 минуттық кэштеу механизмі қарастырылған тиміділікті арттыру үшін.</w:t>
      </w:r>
    </w:p>
    <w:p>
      <w:r>
        <w:t>REQ-043: Пайдаланушы қосымшаға кірген кезде 43-ші қауіпсіздік деңгейіндегі аутентификациядан өтуі тиіс. Жүйе жауапты 86 мс ішінде қайтаруы керек.</w:t>
      </w:r>
    </w:p>
    <w:p>
      <w:r>
        <w:t>Жүйе REQ-043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43 минуттық кэштеу механизмі қарастырылған тиміділікті арттыру үшін.</w:t>
      </w:r>
    </w:p>
    <w:p>
      <w:r>
        <w:t>REQ-044: Пайдаланушы қосымшаға кірген кезде 44-ші қауіпсіздік деңгейіндегі аутентификациядан өтуі тиіс. Жүйе жауапты 88 мс ішінде қайтаруы керек.</w:t>
      </w:r>
    </w:p>
    <w:p>
      <w:r>
        <w:t>Жүйе REQ-044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44 минуттық кэштеу механизмі қарастырылған тиміділікті арттыру үшін.</w:t>
      </w:r>
    </w:p>
    <w:p>
      <w:r>
        <w:t>REQ-045: Пайдаланушы қосымшаға кірген кезде 45-ші қауіпсіздік деңгейіндегі аутентификациядан өтуі тиіс. Жүйе жауапты 90 мс ішінде қайтаруы керек.</w:t>
      </w:r>
    </w:p>
    <w:p>
      <w:r>
        <w:t>Жүйе REQ-045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45 минуттық кэштеу механизмі қарастырылған тиміділікті арттыру үшін.</w:t>
      </w:r>
    </w:p>
    <w:p>
      <w:r>
        <w:t>REQ-046: Пайдаланушы қосымшаға кірген кезде 46-ші қауіпсіздік деңгейіндегі аутентификациядан өтуі тиіс. Жүйе жауапты 92 мс ішінде қайтаруы керек.</w:t>
      </w:r>
    </w:p>
    <w:p>
      <w:r>
        <w:t>Жүйе REQ-046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46 минуттық кэштеу механизмі қарастырылған тиміділікті арттыру үшін.</w:t>
      </w:r>
    </w:p>
    <w:p>
      <w:r>
        <w:t>REQ-047: Пайдаланушы қосымшаға кірген кезде 47-ші қауіпсіздік деңгейіндегі аутентификациядан өтуі тиіс. Жүйе жауапты 94 мс ішінде қайтаруы керек.</w:t>
      </w:r>
    </w:p>
    <w:p>
      <w:r>
        <w:t>Жүйе REQ-047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47 минуттық кэштеу механизмі қарастырылған тиміділікті арттыру үшін.</w:t>
      </w:r>
    </w:p>
    <w:p>
      <w:r>
        <w:t>REQ-048: Пайдаланушы қосымшаға кірген кезде 48-ші қауіпсіздік деңгейіндегі аутентификациядан өтуі тиіс. Жүйе жауапты 96 мс ішінде қайтаруы керек.</w:t>
      </w:r>
    </w:p>
    <w:p>
      <w:r>
        <w:t>Жүйе REQ-048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48 минуттық кэштеу механизмі қарастырылған тиміділікті арттыру үшін.</w:t>
      </w:r>
    </w:p>
    <w:p>
      <w:r>
        <w:t>REQ-049: Пайдаланушы қосымшаға кірген кезде 49-ші қауіпсіздік деңгейіндегі аутентификациядан өтуі тиіс. Жүйе жауапты 98 мс ішінде қайтаруы керек.</w:t>
      </w:r>
    </w:p>
    <w:p>
      <w:r>
        <w:t>Жүйе REQ-049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49 минуттық кэштеу механизмі қарастырылған тиміділікті арттыру үшін.</w:t>
      </w:r>
    </w:p>
    <w:p>
      <w:r>
        <w:t>REQ-050: Пайдаланушы қосымшаға кірген кезде 50-ші қауіпсіздік деңгейіндегі аутентификациядан өтуі тиіс. Жүйе жауапты 100 мс ішінде қайтаруы керек.</w:t>
      </w:r>
    </w:p>
    <w:p>
      <w:r>
        <w:t>Жүйе REQ-050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50 минуттық кэштеу механизмі қарастырылған тиміділікті арттыру үшін.</w:t>
      </w:r>
    </w:p>
    <w:p>
      <w:r>
        <w:t>SYS-051: Мобильді клиент (Flutter) экранның жаңарту жиілігін 60 FPS деңгейінде ұстап тұруға міндетті. Әсіресе 51-ші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51%-ға жеңілдетілді.</w:t>
      </w:r>
    </w:p>
    <w:p>
      <w:r>
        <w:t>SYS-052: Мобильді клиент (Flutter) экранның жаңарту жиілігін 60 FPS деңгейінде ұстап тұруға міндетті. Әсіресе 52-ші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52%-ға жеңілдетілді.</w:t>
      </w:r>
    </w:p>
    <w:p>
      <w:r>
        <w:t>SYS-053: Мобильді клиент (Flutter) экранның жаңарту жиілігін 60 FPS деңгейінде ұстап тұруға міндетті. Әсіресе 53-ші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53%-ға жеңілдетілді.</w:t>
      </w:r>
    </w:p>
    <w:p>
      <w:r>
        <w:t>SYS-054: Мобильді клиент (Flutter) экранның жаңарту жиілігін 60 FPS деңгейінде ұстап тұруға міндетті. Әсіресе 54-ші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54%-ға жеңілдетілді.</w:t>
      </w:r>
    </w:p>
    <w:p>
      <w:r>
        <w:t>SYS-055: Мобильді клиент (Flutter) экранның жаңарту жиілігін 60 FPS деңгейінде ұстап тұруға міндетті. Әсіресе 55-ші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55%-ға жеңілдетілді.</w:t>
      </w:r>
    </w:p>
    <w:p>
      <w:r>
        <w:t>SYS-056: Мобильді клиент (Flutter) экранның жаңарту жиілігін 60 FPS деңгейінде ұстап тұруға міндетті. Әсіресе 56-ші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56%-ға жеңілдетілді.</w:t>
      </w:r>
    </w:p>
    <w:p>
      <w:r>
        <w:t>SYS-057: Мобильді клиент (Flutter) экранның жаңарту жиілігін 60 FPS деңгейінде ұстап тұруға міндетті. Әсіресе 57-ші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57%-ға жеңілдетілді.</w:t>
      </w:r>
    </w:p>
    <w:p>
      <w:r>
        <w:t>SYS-058: Мобильді клиент (Flutter) экранның жаңарту жиілігін 60 FPS деңгейінде ұстап тұруға міндетті. Әсіресе 58-ші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58%-ға жеңілдетілді.</w:t>
      </w:r>
    </w:p>
    <w:p>
      <w:r>
        <w:t>SYS-059: Мобильді клиент (Flutter) экранның жаңарту жиілігін 60 FPS деңгейінде ұстап тұруға міндетті. Әсіресе 59-ші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59%-ға жеңілдетілді.</w:t>
      </w:r>
    </w:p>
    <w:p>
      <w:r>
        <w:t>SYS-060: Мобильді клиент (Flutter) экранның жаңарту жиілігін 60 FPS деңгейінде ұстап тұруға міндетті. Әсіресе 60-ші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60%-ға жеңілдетілді.</w:t>
      </w:r>
    </w:p>
    <w:p>
      <w:r>
        <w:t>SYS-061: Мобильді клиент (Flutter) экранның жаңарту жиілігін 60 FPS деңгейінде ұстап тұруға міндетті. Әсіресе 61-ші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61%-ға жеңілдетілді.</w:t>
      </w:r>
    </w:p>
    <w:p>
      <w:r>
        <w:t>SYS-062: Мобильді клиент (Flutter) экранның жаңарту жиілігін 60 FPS деңгейінде ұстап тұруға міндетті. Әсіресе 62-ші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62%-ға жеңілдетілді.</w:t>
      </w:r>
    </w:p>
    <w:p>
      <w:r>
        <w:t>SYS-063: Мобильді клиент (Flutter) экранның жаңарту жиілігін 60 FPS деңгейінде ұстап тұруға міндетті. Әсіресе 63-ші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63%-ға жеңілдетілді.</w:t>
      </w:r>
    </w:p>
    <w:p>
      <w:r>
        <w:t>SYS-064: Мобильді клиент (Flutter) экранның жаңарту жиілігін 60 FPS деңгейінде ұстап тұруға міндетті. Әсіресе 64-ші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64%-ға жеңілдетілді.</w:t>
      </w:r>
    </w:p>
    <w:p>
      <w:r>
        <w:t>SYS-065: Мобильді клиент (Flutter) экранның жаңарту жиілігін 60 FPS деңгейінде ұстап тұруға міндетті. Әсіресе 65-ші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65%-ға жеңілдетілді.</w:t>
      </w:r>
    </w:p>
    <w:p>
      <w:r>
        <w:t>SYS-066: Мобильді клиент (Flutter) экранның жаңарту жиілігін 60 FPS деңгейінде ұстап тұруға міндетті. Әсіресе 66-ші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66%-ға жеңілдетілді.</w:t>
      </w:r>
    </w:p>
    <w:p>
      <w:r>
        <w:t>SYS-067: Мобильді клиент (Flutter) экранның жаңарту жиілігін 60 FPS деңгейінде ұстап тұруға міндетті. Әсіресе 67-ші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67%-ға жеңілдетілді.</w:t>
      </w:r>
    </w:p>
    <w:p>
      <w:r>
        <w:t>SYS-068: Мобильді клиент (Flutter) экранның жаңарту жиілігін 60 FPS деңгейінде ұстап тұруға міндетті. Әсіресе 68-ші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68%-ға жеңілдетілді.</w:t>
      </w:r>
    </w:p>
    <w:p>
      <w:r>
        <w:t>SYS-069: Мобильді клиент (Flutter) экранның жаңарту жиілігін 60 FPS деңгейінде ұстап тұруға міндетті. Әсіресе 69-ші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69%-ға жеңілдетілді.</w:t>
      </w:r>
    </w:p>
    <w:p>
      <w:r>
        <w:t>SYS-070: Мобильді клиент (Flutter) экранның жаңарту жиілігін 60 FPS деңгейінде ұстап тұруға міндетті. Әсіресе 70-ші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70%-ға жеңілдетілді.</w:t>
      </w:r>
    </w:p>
    <w:p>
      <w:r>
        <w:t>SYS-071: Мобильді клиент (Flutter) экранның жаңарту жиілігін 60 FPS деңгейінде ұстап тұруға міндетті. Әсіресе 71-ші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71%-ға жеңілдетілді.</w:t>
      </w:r>
    </w:p>
    <w:p>
      <w:r>
        <w:t>SYS-072: Мобильді клиент (Flutter) экранның жаңарту жиілігін 60 FPS деңгейінде ұстап тұруға міндетті. Әсіресе 72-ші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72%-ға жеңілдетілді.</w:t>
      </w:r>
    </w:p>
    <w:p>
      <w:r>
        <w:t>SYS-073: Мобильді клиент (Flutter) экранның жаңарту жиілігін 60 FPS деңгейінде ұстап тұруға міндетті. Әсіресе 73-ші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73%-ға жеңілдетілді.</w:t>
      </w:r>
    </w:p>
    <w:p>
      <w:r>
        <w:t>SYS-074: Мобильді клиент (Flutter) экранның жаңарту жиілігін 60 FPS деңгейінде ұстап тұруға міндетті. Әсіресе 74-ші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74%-ға жеңілдетілді.</w:t>
      </w:r>
    </w:p>
    <w:p>
      <w:r>
        <w:t>SYS-075: Мобильді клиент (Flutter) экранның жаңарту жиілігін 60 FPS деңгейінде ұстап тұруға міндетті. Әсіресе 75-ші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75%-ға жеңілдетілді.</w:t>
      </w:r>
    </w:p>
    <w:p>
      <w:r>
        <w:t>SYS-076: Мобильді клиент (Flutter) экранның жаңарту жиілігін 60 FPS деңгейінде ұстап тұруға міндетті. Әсіресе 76-ші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76%-ға жеңілдетілді.</w:t>
      </w:r>
    </w:p>
    <w:p>
      <w:r>
        <w:t>SYS-077: Мобильді клиент (Flutter) экранның жаңарту жиілігін 60 FPS деңгейінде ұстап тұруға міндетті. Әсіресе 77-ші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77%-ға жеңілдетілді.</w:t>
      </w:r>
    </w:p>
    <w:p>
      <w:r>
        <w:t>SYS-078: Мобильді клиент (Flutter) экранның жаңарту жиілігін 60 FPS деңгейінде ұстап тұруға міндетті. Әсіресе 78-ші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78%-ға жеңілдетілді.</w:t>
      </w:r>
    </w:p>
    <w:p>
      <w:r>
        <w:t>SYS-079: Мобильді клиент (Flutter) экранның жаңарту жиілігін 60 FPS деңгейінде ұстап тұруға міндетті. Әсіресе 79-ші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79%-ға жеңілдетілді.</w:t>
      </w:r>
    </w:p>
    <w:p>
      <w:r>
        <w:t>SYS-080: Мобильді клиент (Flutter) экранның жаңарту жиілігін 60 FPS деңгейінде ұстап тұруға міндетті. Әсіресе 80-ші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80%-ға жеңілдетілді.</w:t>
      </w:r>
    </w:p>
    <w:p>
      <w:r>
        <w:t>SYS-081: Мобильді клиент (Flutter) экранның жаңарту жиілігін 60 FPS деңгейінде ұстап тұруға міндетті. Әсіресе 81-ші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81%-ға жеңілдетілді.</w:t>
      </w:r>
    </w:p>
    <w:p>
      <w:r>
        <w:t>SYS-082: Мобильді клиент (Flutter) экранның жаңарту жиілігін 60 FPS деңгейінде ұстап тұруға міндетті. Әсіресе 82-ші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82%-ға жеңілдетілді.</w:t>
      </w:r>
    </w:p>
    <w:p>
      <w:r>
        <w:t>SYS-083: Мобильді клиент (Flutter) экранның жаңарту жиілігін 60 FPS деңгейінде ұстап тұруға міндетті. Әсіресе 83-ші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83%-ға жеңілдетілді.</w:t>
      </w:r>
    </w:p>
    <w:p>
      <w:r>
        <w:t>SYS-084: Мобильді клиент (Flutter) экранның жаңарту жиілігін 60 FPS деңгейінде ұстап тұруға міндетті. Әсіресе 84-ші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84%-ға жеңілдетілді.</w:t>
      </w:r>
    </w:p>
    <w:p>
      <w:r>
        <w:t>SYS-085: Мобильді клиент (Flutter) экранның жаңарту жиілігін 60 FPS деңгейінде ұстап тұруға міндетті. Әсіресе 85-ші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85%-ға жеңілдетілді.</w:t>
      </w:r>
    </w:p>
    <w:p>
      <w:r>
        <w:t>SYS-086: Мобильді клиент (Flutter) экранның жаңарту жиілігін 60 FPS деңгейінде ұстап тұруға міндетті. Әсіресе 86-ші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86%-ға жеңілдетілді.</w:t>
      </w:r>
    </w:p>
    <w:p>
      <w:r>
        <w:t>SYS-087: Мобильді клиент (Flutter) экранның жаңарту жиілігін 60 FPS деңгейінде ұстап тұруға міндетті. Әсіресе 87-ші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87%-ға жеңілдетілді.</w:t>
      </w:r>
    </w:p>
    <w:p>
      <w:r>
        <w:t>SYS-088: Мобильді клиент (Flutter) экранның жаңарту жиілігін 60 FPS деңгейінде ұстап тұруға міндетті. Әсіресе 88-ші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88%-ға жеңілдетілді.</w:t>
      </w:r>
    </w:p>
    <w:p>
      <w:r>
        <w:t>SYS-089: Мобильді клиент (Flutter) экранның жаңарту жиілігін 60 FPS деңгейінде ұстап тұруға міндетті. Әсіресе 89-ші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89%-ға жеңілдетілді.</w:t>
      </w:r>
    </w:p>
    <w:p>
      <w:r>
        <w:t>SYS-090: Мобильді клиент (Flutter) экранның жаңарту жиілігін 60 FPS деңгейінде ұстап тұруға міндетті. Әсіресе 90-ші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90%-ға жеңілдетілді.</w:t>
      </w:r>
    </w:p>
    <w:p>
      <w:r>
        <w:t>SYS-091: Мобильді клиент (Flutter) экранның жаңарту жиілігін 60 FPS деңгейінде ұстап тұруға міндетті. Әсіресе 91-ші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91%-ға жеңілдетілді.</w:t>
      </w:r>
    </w:p>
    <w:p>
      <w:r>
        <w:t>SYS-092: Мобильді клиент (Flutter) экранның жаңарту жиілігін 60 FPS деңгейінде ұстап тұруға міндетті. Әсіресе 92-ші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92%-ға жеңілдетілді.</w:t>
      </w:r>
    </w:p>
    <w:p>
      <w:r>
        <w:t>SYS-093: Мобильді клиент (Flutter) экранның жаңарту жиілігін 60 FPS деңгейінде ұстап тұруға міндетті. Әсіресе 93-ші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93%-ға жеңілдетілді.</w:t>
      </w:r>
    </w:p>
    <w:p>
      <w:r>
        <w:t>SYS-094: Мобильді клиент (Flutter) экранның жаңарту жиілігін 60 FPS деңгейінде ұстап тұруға міндетті. Әсіресе 94-ші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94%-ға жеңілдетілді.</w:t>
      </w:r>
    </w:p>
    <w:p>
      <w:r>
        <w:t>SYS-095: Мобильді клиент (Flutter) экранның жаңарту жиілігін 60 FPS деңгейінде ұстап тұруға міндетті. Әсіресе 95-ші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95%-ға жеңілдетілді.</w:t>
      </w:r>
    </w:p>
    <w:p>
      <w:r>
        <w:t>SYS-096: Мобильді клиент (Flutter) экранның жаңарту жиілігін 60 FPS деңгейінде ұстап тұруға міндетті. Әсіресе 96-ші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96%-ға жеңілдетілді.</w:t>
      </w:r>
    </w:p>
    <w:p>
      <w:r>
        <w:t>SYS-097: Мобильді клиент (Flutter) экранның жаңарту жиілігін 60 FPS деңгейінде ұстап тұруға міндетті. Әсіресе 97-ші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97%-ға жеңілдетілді.</w:t>
      </w:r>
    </w:p>
    <w:p>
      <w:r>
        <w:t>SYS-098: Мобильді клиент (Flutter) экранның жаңарту жиілігін 60 FPS деңгейінде ұстап тұруға міндетті. Әсіресе 98-ші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98%-ға жеңілдетілді.</w:t>
      </w:r>
    </w:p>
    <w:p>
      <w:r>
        <w:t>SYS-099: Мобильді клиент (Flutter) экранның жаңарту жиілігін 60 FPS деңгейінде ұстап тұруға міндетті. Әсіресе 99-ші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99%-ға жеңілдетілді.</w:t>
      </w:r>
    </w:p>
    <w:p>
      <w:r>
        <w:t>SYS-100: Мобильді клиент (Flutter) экранның жаңарту жиілігін 60 FPS деңгейінде ұстап тұруға міндетті. Әсіресе 100-ші жол сегментін рендеринг жасаған кезде жадты оңтайландыру қажет.</w:t>
      </w:r>
    </w:p>
    <w:p>
      <w:r>
        <w:t>Осы талаптың орындалуы үшін State Management ретінде Provider және BLoC паттерндері таңдалды. Жадтан ақпаратты оқу процесі 100%-ға жеңілдетілді.</w:t>
      </w:r>
    </w:p>
    <w:p>
      <w:r>
        <w:br w:type="page"/>
      </w:r>
    </w:p>
    <w:p>
      <w:pPr>
        <w:spacing w:before="240" w:after="240"/>
        <w:ind w:firstLine="0"/>
        <w:jc w:val="center"/>
      </w:pPr>
      <w:r>
        <w:rPr>
          <w:rFonts w:ascii="Times New Roman" w:hAnsi="Times New Roman"/>
          <w:b/>
          <w:sz w:val="28"/>
        </w:rPr>
        <w:t>2. АРХИТЕКТУРА ЖӘНЕ МӘЛІМЕТТЕР БАЗАСЫ</w:t>
      </w:r>
    </w:p>
    <w:p>
      <w:pPr>
        <w:spacing w:before="240" w:after="240"/>
        <w:ind w:firstLine="0"/>
        <w:jc w:val="center"/>
      </w:pPr>
      <w:r>
        <w:rPr>
          <w:rFonts w:ascii="Times New Roman" w:hAnsi="Times New Roman"/>
          <w:b/>
          <w:sz w:val="28"/>
        </w:rPr>
        <w:t>2.1 API эндпоинттерін және REST архитектурасын құру</w:t>
      </w:r>
    </w:p>
    <w:p>
      <w:r>
        <w:t>Серверлік бөлік (FastAPI) 20-дан астам түрлі маршруттардан (endpoints) тұрады. Әрбір эндпоинт көлік ағынын басқаруда маңызды рөл атқарады. Төменде олардың толық техникалық сипаттамасы берілген:</w:t>
      </w:r>
    </w:p>
    <w:p>
      <w:r>
        <w:t>Эндпоинт 1: /api/v1/traffic (GET)</w:t>
      </w:r>
    </w:p>
    <w:p>
      <w:r>
        <w:t>Сипаттамасы: Барлық жол сегменттерінің ағымдағы жүктелуін алады.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2: /api/v1/auth/login (POST)</w:t>
      </w:r>
    </w:p>
    <w:p>
      <w:r>
        <w:t>Сипаттамасы: Пайдаланушыны жүйеге кіргізеді, JWT токен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3: /api/v1/weather (GET)</w:t>
      </w:r>
    </w:p>
    <w:p>
      <w:r>
        <w:t>Сипаттамасы: Ағымдағы ауа-райын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4: /api/v1/predict (POST)</w:t>
      </w:r>
    </w:p>
    <w:p>
      <w:r>
        <w:t>Сипаттамасы: Random Forest алгоритмі арқылы 60 минуттық болжам жібереді.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5: /api/v1/users/profile (PUT)</w:t>
      </w:r>
    </w:p>
    <w:p>
      <w:r>
        <w:t>Сипаттамасы: Пайдаланушының жеке мәліметтерін жаңартады.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6: /api/v1/traffic (GET)</w:t>
      </w:r>
    </w:p>
    <w:p>
      <w:r>
        <w:t>Сипаттамасы: Барлық жол сегменттерінің ағымдағы жүктелуін алады.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7: /api/v1/auth/login (POST)</w:t>
      </w:r>
    </w:p>
    <w:p>
      <w:r>
        <w:t>Сипаттамасы: Пайдаланушыны жүйеге кіргізеді, JWT токен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8: /api/v1/weather (GET)</w:t>
      </w:r>
    </w:p>
    <w:p>
      <w:r>
        <w:t>Сипаттамасы: Ағымдағы ауа-райын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9: /api/v1/predict (POST)</w:t>
      </w:r>
    </w:p>
    <w:p>
      <w:r>
        <w:t>Сипаттамасы: Random Forest алгоритмі арқылы 60 минуттық болжам жібереді.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10: /api/v1/users/profile (PUT)</w:t>
      </w:r>
    </w:p>
    <w:p>
      <w:r>
        <w:t>Сипаттамасы: Пайдаланушының жеке мәліметтерін жаңартады.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11: /api/v1/traffic (GET)</w:t>
      </w:r>
    </w:p>
    <w:p>
      <w:r>
        <w:t>Сипаттамасы: Барлық жол сегменттерінің ағымдағы жүктелуін алады.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12: /api/v1/auth/login (POST)</w:t>
      </w:r>
    </w:p>
    <w:p>
      <w:r>
        <w:t>Сипаттамасы: Пайдаланушыны жүйеге кіргізеді, JWT токен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13: /api/v1/weather (GET)</w:t>
      </w:r>
    </w:p>
    <w:p>
      <w:r>
        <w:t>Сипаттамасы: Ағымдағы ауа-райын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14: /api/v1/predict (POST)</w:t>
      </w:r>
    </w:p>
    <w:p>
      <w:r>
        <w:t>Сипаттамасы: Random Forest алгоритмі арқылы 60 минуттық болжам жібереді.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15: /api/v1/users/profile (PUT)</w:t>
      </w:r>
    </w:p>
    <w:p>
      <w:r>
        <w:t>Сипаттамасы: Пайдаланушының жеке мәліметтерін жаңартады.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16: /api/v1/traffic (GET)</w:t>
      </w:r>
    </w:p>
    <w:p>
      <w:r>
        <w:t>Сипаттамасы: Барлық жол сегменттерінің ағымдағы жүктелуін алады.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17: /api/v1/auth/login (POST)</w:t>
      </w:r>
    </w:p>
    <w:p>
      <w:r>
        <w:t>Сипаттамасы: Пайдаланушыны жүйеге кіргізеді, JWT токен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18: /api/v1/weather (GET)</w:t>
      </w:r>
    </w:p>
    <w:p>
      <w:r>
        <w:t>Сипаттамасы: Ағымдағы ауа-райын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19: /api/v1/predict (POST)</w:t>
      </w:r>
    </w:p>
    <w:p>
      <w:r>
        <w:t>Сипаттамасы: Random Forest алгоритмі арқылы 60 минуттық болжам жібереді.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20: /api/v1/users/profile (PUT)</w:t>
      </w:r>
    </w:p>
    <w:p>
      <w:r>
        <w:t>Сипаттамасы: Пайдаланушының жеке мәліметтерін жаңартады.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21: /api/v1/traffic (GET)</w:t>
      </w:r>
    </w:p>
    <w:p>
      <w:r>
        <w:t>Сипаттамасы: Барлық жол сегменттерінің ағымдағы жүктелуін алады.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22: /api/v1/auth/login (POST)</w:t>
      </w:r>
    </w:p>
    <w:p>
      <w:r>
        <w:t>Сипаттамасы: Пайдаланушыны жүйеге кіргізеді, JWT токен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23: /api/v1/weather (GET)</w:t>
      </w:r>
    </w:p>
    <w:p>
      <w:r>
        <w:t>Сипаттамасы: Ағымдағы ауа-райын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24: /api/v1/predict (POST)</w:t>
      </w:r>
    </w:p>
    <w:p>
      <w:r>
        <w:t>Сипаттамасы: Random Forest алгоритмі арқылы 60 минуттық болжам жібереді.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25: /api/v1/users/profile (PUT)</w:t>
      </w:r>
    </w:p>
    <w:p>
      <w:r>
        <w:t>Сипаттамасы: Пайдаланушының жеке мәліметтерін жаңартады.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26: /api/v1/traffic (GET)</w:t>
      </w:r>
    </w:p>
    <w:p>
      <w:r>
        <w:t>Сипаттамасы: Барлық жол сегменттерінің ағымдағы жүктелуін алады.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27: /api/v1/auth/login (POST)</w:t>
      </w:r>
    </w:p>
    <w:p>
      <w:r>
        <w:t>Сипаттамасы: Пайдаланушыны жүйеге кіргізеді, JWT токен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28: /api/v1/weather (GET)</w:t>
      </w:r>
    </w:p>
    <w:p>
      <w:r>
        <w:t>Сипаттамасы: Ағымдағы ауа-райын қайтарады.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29: /api/v1/predict (POST)</w:t>
      </w:r>
    </w:p>
    <w:p>
      <w:r>
        <w:t>Сипаттамасы: Random Forest алгоритмі арқылы 60 минуттық болжам жібереді.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r>
        <w:t>Эндпоинт 30: /api/v1/users/profile (PUT)</w:t>
      </w:r>
    </w:p>
    <w:p>
      <w:r>
        <w:t>Сипаттамасы: Пайдаланушының жеке мәліметтерін жаңартады. Бұл маршрутты шақыру үшін JWT токен талап етіледі. Сұраныс форматы - application/json, қайтаратын жауап форматы - application/json. Жауап берудің орташа уақыты - 120 мс.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b/>
                <w:sz w:val="24"/>
              </w:rPr>
              <w:t>Параметр</w:t>
            </w:r>
          </w:p>
        </w:tc>
        <w:tc>
          <w:tcPr>
            <w:tcW w:type="dxa" w:w="2493"/>
          </w:tcPr>
          <w:p>
            <w:pPr>
              <w:jc w:val="center"/>
            </w:pPr>
            <w:r>
              <w:rPr>
                <w:rFonts w:ascii="Times New Roman" w:hAnsi="Times New Roman"/>
                <w:b/>
                <w:sz w:val="24"/>
              </w:rPr>
              <w:t>Түрі</w:t>
            </w:r>
          </w:p>
        </w:tc>
        <w:tc>
          <w:tcPr>
            <w:tcW w:type="dxa" w:w="2493"/>
          </w:tcPr>
          <w:p>
            <w:pPr>
              <w:jc w:val="center"/>
            </w:pPr>
            <w:r>
              <w:rPr>
                <w:rFonts w:ascii="Times New Roman" w:hAnsi="Times New Roman"/>
                <w:b/>
                <w:sz w:val="24"/>
              </w:rPr>
              <w:t>Міндетті</w:t>
            </w:r>
          </w:p>
        </w:tc>
        <w:tc>
          <w:tcPr>
            <w:tcW w:type="dxa" w:w="2493"/>
          </w:tcPr>
          <w:p>
            <w:pPr>
              <w:jc w:val="center"/>
            </w:pPr>
            <w:r>
              <w:rPr>
                <w:rFonts w:ascii="Times New Roman" w:hAnsi="Times New Roman"/>
                <w:b/>
                <w:sz w:val="24"/>
              </w:rPr>
              <w:t>Сипаттама</w:t>
            </w:r>
          </w:p>
        </w:tc>
      </w:tr>
      <w:tr>
        <w:tc>
          <w:tcPr>
            <w:tcW w:type="dxa" w:w="2493"/>
          </w:tcPr>
          <w:p>
            <w:r>
              <w:rPr>
                <w:rFonts w:ascii="Times New Roman" w:hAnsi="Times New Roman"/>
                <w:sz w:val="24"/>
              </w:rPr>
              <w:t>user_id</w:t>
            </w:r>
          </w:p>
        </w:tc>
        <w:tc>
          <w:tcPr>
            <w:tcW w:type="dxa" w:w="2493"/>
          </w:tcPr>
          <w:p>
            <w:r>
              <w:rPr>
                <w:rFonts w:ascii="Times New Roman" w:hAnsi="Times New Roman"/>
                <w:sz w:val="24"/>
              </w:rPr>
              <w:t>Integer</w:t>
            </w:r>
          </w:p>
        </w:tc>
        <w:tc>
          <w:tcPr>
            <w:tcW w:type="dxa" w:w="2493"/>
          </w:tcPr>
          <w:p>
            <w:r>
              <w:rPr>
                <w:rFonts w:ascii="Times New Roman" w:hAnsi="Times New Roman"/>
                <w:sz w:val="24"/>
              </w:rPr>
              <w:t>Иә</w:t>
            </w:r>
          </w:p>
        </w:tc>
        <w:tc>
          <w:tcPr>
            <w:tcW w:type="dxa" w:w="2493"/>
          </w:tcPr>
          <w:p>
            <w:r>
              <w:rPr>
                <w:rFonts w:ascii="Times New Roman" w:hAnsi="Times New Roman"/>
                <w:sz w:val="24"/>
              </w:rPr>
              <w:t>Пайдаланушының бірегей идентификаторы</w:t>
            </w:r>
          </w:p>
        </w:tc>
      </w:tr>
      <w:tr>
        <w:tc>
          <w:tcPr>
            <w:tcW w:type="dxa" w:w="2493"/>
          </w:tcPr>
          <w:p>
            <w:r>
              <w:rPr>
                <w:rFonts w:ascii="Times New Roman" w:hAnsi="Times New Roman"/>
                <w:sz w:val="24"/>
              </w:rPr>
              <w:t>timestamp</w:t>
            </w:r>
          </w:p>
        </w:tc>
        <w:tc>
          <w:tcPr>
            <w:tcW w:type="dxa" w:w="2493"/>
          </w:tcPr>
          <w:p>
            <w:r>
              <w:rPr>
                <w:rFonts w:ascii="Times New Roman" w:hAnsi="Times New Roman"/>
                <w:sz w:val="24"/>
              </w:rPr>
              <w:t>DateTime</w:t>
            </w:r>
          </w:p>
        </w:tc>
        <w:tc>
          <w:tcPr>
            <w:tcW w:type="dxa" w:w="2493"/>
          </w:tcPr>
          <w:p>
            <w:r>
              <w:rPr>
                <w:rFonts w:ascii="Times New Roman" w:hAnsi="Times New Roman"/>
                <w:sz w:val="24"/>
              </w:rPr>
              <w:t>Иә</w:t>
            </w:r>
          </w:p>
        </w:tc>
        <w:tc>
          <w:tcPr>
            <w:tcW w:type="dxa" w:w="2493"/>
          </w:tcPr>
          <w:p>
            <w:r>
              <w:rPr>
                <w:rFonts w:ascii="Times New Roman" w:hAnsi="Times New Roman"/>
                <w:sz w:val="24"/>
              </w:rPr>
              <w:t>Сұраныс жіберілген уақыт</w:t>
            </w:r>
          </w:p>
        </w:tc>
      </w:tr>
      <w:tr>
        <w:tc>
          <w:tcPr>
            <w:tcW w:type="dxa" w:w="2493"/>
          </w:tcPr>
          <w:p>
            <w:r>
              <w:rPr>
                <w:rFonts w:ascii="Times New Roman" w:hAnsi="Times New Roman"/>
                <w:sz w:val="24"/>
              </w:rPr>
              <w:t>token</w:t>
            </w:r>
          </w:p>
        </w:tc>
        <w:tc>
          <w:tcPr>
            <w:tcW w:type="dxa" w:w="2493"/>
          </w:tcPr>
          <w:p>
            <w:r>
              <w:rPr>
                <w:rFonts w:ascii="Times New Roman" w:hAnsi="Times New Roman"/>
                <w:sz w:val="24"/>
              </w:rPr>
              <w:t>String</w:t>
            </w:r>
          </w:p>
        </w:tc>
        <w:tc>
          <w:tcPr>
            <w:tcW w:type="dxa" w:w="2493"/>
          </w:tcPr>
          <w:p>
            <w:r>
              <w:rPr>
                <w:rFonts w:ascii="Times New Roman" w:hAnsi="Times New Roman"/>
                <w:sz w:val="24"/>
              </w:rPr>
              <w:t>Иә</w:t>
            </w:r>
          </w:p>
        </w:tc>
        <w:tc>
          <w:tcPr>
            <w:tcW w:type="dxa" w:w="2493"/>
          </w:tcPr>
          <w:p>
            <w:r>
              <w:rPr>
                <w:rFonts w:ascii="Times New Roman" w:hAnsi="Times New Roman"/>
                <w:sz w:val="24"/>
              </w:rPr>
              <w:t>JWT авторизация токені</w:t>
            </w:r>
          </w:p>
        </w:tc>
      </w:tr>
      <w:tr>
        <w:tc>
          <w:tcPr>
            <w:tcW w:type="dxa" w:w="2493"/>
          </w:tcPr>
          <w:p>
            <w:r>
              <w:rPr>
                <w:rFonts w:ascii="Times New Roman" w:hAnsi="Times New Roman"/>
                <w:sz w:val="24"/>
              </w:rPr>
              <w:t>device_info</w:t>
            </w:r>
          </w:p>
        </w:tc>
        <w:tc>
          <w:tcPr>
            <w:tcW w:type="dxa" w:w="2493"/>
          </w:tcPr>
          <w:p>
            <w:r>
              <w:rPr>
                <w:rFonts w:ascii="Times New Roman" w:hAnsi="Times New Roman"/>
                <w:sz w:val="24"/>
              </w:rPr>
              <w:t>String</w:t>
            </w:r>
          </w:p>
        </w:tc>
        <w:tc>
          <w:tcPr>
            <w:tcW w:type="dxa" w:w="2493"/>
          </w:tcPr>
          <w:p>
            <w:r>
              <w:rPr>
                <w:rFonts w:ascii="Times New Roman" w:hAnsi="Times New Roman"/>
                <w:sz w:val="24"/>
              </w:rPr>
              <w:t>Жоқ</w:t>
            </w:r>
          </w:p>
        </w:tc>
        <w:tc>
          <w:tcPr>
            <w:tcW w:type="dxa" w:w="2493"/>
          </w:tcPr>
          <w:p>
            <w:r>
              <w:rPr>
                <w:rFonts w:ascii="Times New Roman" w:hAnsi="Times New Roman"/>
                <w:sz w:val="24"/>
              </w:rPr>
              <w:t>Мобильді құрылғының моделі (OS, version)</w:t>
            </w:r>
          </w:p>
        </w:tc>
      </w:tr>
    </w:tbl>
    <w:p/>
    <w:p>
      <w:pPr>
        <w:spacing w:before="240" w:after="240"/>
        <w:ind w:firstLine="0"/>
        <w:jc w:val="center"/>
      </w:pPr>
      <w:r>
        <w:rPr>
          <w:rFonts w:ascii="Times New Roman" w:hAnsi="Times New Roman"/>
          <w:b/>
          <w:sz w:val="28"/>
        </w:rPr>
        <w:t>2.2 Реляциялық мәліметтер базасының кестелерін жобалау</w:t>
      </w:r>
    </w:p>
    <w:p>
      <w:r>
        <w:t>Дерекқор Supabase (PostgreSQL) негізінде салынған. Ол жоғары масштабталуды қажет ететін үлкен көлемдегі деректерді сақтайды. Төменде мәліметтер базасының толық схемасы келтірілген:</w:t>
      </w:r>
    </w:p>
    <w:p>
      <w:r>
        <w:t>Кесте атауы: USERS</w:t>
      </w:r>
    </w:p>
    <w:p>
      <w:r>
        <w:t>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b/>
                <w:sz w:val="24"/>
              </w:rPr>
              <w:t>Баған атауы</w:t>
            </w:r>
          </w:p>
        </w:tc>
        <w:tc>
          <w:tcPr>
            <w:tcW w:type="dxa" w:w="3324"/>
          </w:tcPr>
          <w:p>
            <w:pPr>
              <w:jc w:val="center"/>
            </w:pPr>
            <w:r>
              <w:rPr>
                <w:rFonts w:ascii="Times New Roman" w:hAnsi="Times New Roman"/>
                <w:b/>
                <w:sz w:val="24"/>
              </w:rPr>
              <w:t>Мәлімет түрі</w:t>
            </w:r>
          </w:p>
        </w:tc>
        <w:tc>
          <w:tcPr>
            <w:tcW w:type="dxa" w:w="3324"/>
          </w:tcPr>
          <w:p>
            <w:pPr>
              <w:jc w:val="center"/>
            </w:pPr>
            <w:r>
              <w:rPr>
                <w:rFonts w:ascii="Times New Roman" w:hAnsi="Times New Roman"/>
                <w:b/>
                <w:sz w:val="24"/>
              </w:rPr>
              <w:t>Шектеу (Constraint)</w:t>
            </w:r>
          </w:p>
        </w:tc>
      </w:tr>
      <w:tr>
        <w:tc>
          <w:tcPr>
            <w:tcW w:type="dxa" w:w="3324"/>
          </w:tcPr>
          <w:p>
            <w:r>
              <w:rPr>
                <w:rFonts w:ascii="Times New Roman" w:hAnsi="Times New Roman"/>
                <w:sz w:val="24"/>
              </w:rPr>
              <w:t>id</w:t>
            </w:r>
          </w:p>
        </w:tc>
        <w:tc>
          <w:tcPr>
            <w:tcW w:type="dxa" w:w="3324"/>
          </w:tcPr>
          <w:p>
            <w:r>
              <w:rPr>
                <w:rFonts w:ascii="Times New Roman" w:hAnsi="Times New Roman"/>
                <w:sz w:val="24"/>
              </w:rPr>
              <w:t>UUID</w:t>
            </w:r>
          </w:p>
        </w:tc>
        <w:tc>
          <w:tcPr>
            <w:tcW w:type="dxa" w:w="3324"/>
          </w:tcPr>
          <w:p>
            <w:r>
              <w:rPr>
                <w:rFonts w:ascii="Times New Roman" w:hAnsi="Times New Roman"/>
                <w:sz w:val="24"/>
              </w:rPr>
              <w:t>PRIMARY KEY</w:t>
            </w:r>
          </w:p>
        </w:tc>
      </w:tr>
      <w:tr>
        <w:tc>
          <w:tcPr>
            <w:tcW w:type="dxa" w:w="3324"/>
          </w:tcPr>
          <w:p>
            <w:r>
              <w:rPr>
                <w:rFonts w:ascii="Times New Roman" w:hAnsi="Times New Roman"/>
                <w:sz w:val="24"/>
              </w:rPr>
              <w:t>created_at</w:t>
            </w:r>
          </w:p>
        </w:tc>
        <w:tc>
          <w:tcPr>
            <w:tcW w:type="dxa" w:w="3324"/>
          </w:tcPr>
          <w:p>
            <w:r>
              <w:rPr>
                <w:rFonts w:ascii="Times New Roman" w:hAnsi="Times New Roman"/>
                <w:sz w:val="24"/>
              </w:rPr>
              <w:t>TIMESTAMP</w:t>
            </w:r>
          </w:p>
        </w:tc>
        <w:tc>
          <w:tcPr>
            <w:tcW w:type="dxa" w:w="3324"/>
          </w:tcPr>
          <w:p>
            <w:r>
              <w:rPr>
                <w:rFonts w:ascii="Times New Roman" w:hAnsi="Times New Roman"/>
                <w:sz w:val="24"/>
              </w:rPr>
              <w:t>NOT NULL, DEFAULT NOW()</w:t>
            </w:r>
          </w:p>
        </w:tc>
      </w:tr>
      <w:tr>
        <w:tc>
          <w:tcPr>
            <w:tcW w:type="dxa" w:w="3324"/>
          </w:tcPr>
          <w:p>
            <w:r>
              <w:rPr>
                <w:rFonts w:ascii="Times New Roman" w:hAnsi="Times New Roman"/>
                <w:sz w:val="24"/>
              </w:rPr>
              <w:t>updated_at</w:t>
            </w:r>
          </w:p>
        </w:tc>
        <w:tc>
          <w:tcPr>
            <w:tcW w:type="dxa" w:w="3324"/>
          </w:tcPr>
          <w:p>
            <w:r>
              <w:rPr>
                <w:rFonts w:ascii="Times New Roman" w:hAnsi="Times New Roman"/>
                <w:sz w:val="24"/>
              </w:rPr>
              <w:t>TIMESTAMP</w:t>
            </w:r>
          </w:p>
        </w:tc>
        <w:tc>
          <w:tcPr>
            <w:tcW w:type="dxa" w:w="3324"/>
          </w:tcPr>
          <w:p>
            <w:r>
              <w:rPr>
                <w:rFonts w:ascii="Times New Roman" w:hAnsi="Times New Roman"/>
                <w:sz w:val="24"/>
              </w:rPr>
              <w:t>NULL</w:t>
            </w:r>
          </w:p>
        </w:tc>
      </w:tr>
      <w:tr>
        <w:tc>
          <w:tcPr>
            <w:tcW w:type="dxa" w:w="3324"/>
          </w:tcPr>
          <w:p>
            <w:r>
              <w:rPr>
                <w:rFonts w:ascii="Times New Roman" w:hAnsi="Times New Roman"/>
                <w:sz w:val="24"/>
              </w:rPr>
              <w:t>status_code</w:t>
            </w:r>
          </w:p>
        </w:tc>
        <w:tc>
          <w:tcPr>
            <w:tcW w:type="dxa" w:w="3324"/>
          </w:tcPr>
          <w:p>
            <w:r>
              <w:rPr>
                <w:rFonts w:ascii="Times New Roman" w:hAnsi="Times New Roman"/>
                <w:sz w:val="24"/>
              </w:rPr>
              <w:t>INTEGER</w:t>
            </w:r>
          </w:p>
        </w:tc>
        <w:tc>
          <w:tcPr>
            <w:tcW w:type="dxa" w:w="3324"/>
          </w:tcPr>
          <w:p>
            <w:r>
              <w:rPr>
                <w:rFonts w:ascii="Times New Roman" w:hAnsi="Times New Roman"/>
                <w:sz w:val="24"/>
              </w:rPr>
              <w:t>CHECK (status_code &gt;= 0)</w:t>
            </w:r>
          </w:p>
        </w:tc>
      </w:tr>
      <w:tr>
        <w:tc>
          <w:tcPr>
            <w:tcW w:type="dxa" w:w="3324"/>
          </w:tcPr>
          <w:p>
            <w:r>
              <w:rPr>
                <w:rFonts w:ascii="Times New Roman" w:hAnsi="Times New Roman"/>
                <w:sz w:val="24"/>
              </w:rPr>
              <w:t>data_payload</w:t>
            </w:r>
          </w:p>
        </w:tc>
        <w:tc>
          <w:tcPr>
            <w:tcW w:type="dxa" w:w="3324"/>
          </w:tcPr>
          <w:p>
            <w:r>
              <w:rPr>
                <w:rFonts w:ascii="Times New Roman" w:hAnsi="Times New Roman"/>
                <w:sz w:val="24"/>
              </w:rPr>
              <w:t>JSONB</w:t>
            </w:r>
          </w:p>
        </w:tc>
        <w:tc>
          <w:tcPr>
            <w:tcW w:type="dxa" w:w="3324"/>
          </w:tcPr>
          <w:p>
            <w:r>
              <w:rPr>
                <w:rFonts w:ascii="Times New Roman" w:hAnsi="Times New Roman"/>
                <w:sz w:val="24"/>
              </w:rPr>
              <w:t>NULL</w:t>
            </w:r>
          </w:p>
        </w:tc>
      </w:tr>
    </w:tbl>
    <w:p/>
    <w:p>
      <w:r>
        <w:t>Кесте атауы: PROFILES</w:t>
      </w:r>
    </w:p>
    <w:p>
      <w:r>
        <w:t>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b/>
                <w:sz w:val="24"/>
              </w:rPr>
              <w:t>Баған атауы</w:t>
            </w:r>
          </w:p>
        </w:tc>
        <w:tc>
          <w:tcPr>
            <w:tcW w:type="dxa" w:w="3324"/>
          </w:tcPr>
          <w:p>
            <w:pPr>
              <w:jc w:val="center"/>
            </w:pPr>
            <w:r>
              <w:rPr>
                <w:rFonts w:ascii="Times New Roman" w:hAnsi="Times New Roman"/>
                <w:b/>
                <w:sz w:val="24"/>
              </w:rPr>
              <w:t>Мәлімет түрі</w:t>
            </w:r>
          </w:p>
        </w:tc>
        <w:tc>
          <w:tcPr>
            <w:tcW w:type="dxa" w:w="3324"/>
          </w:tcPr>
          <w:p>
            <w:pPr>
              <w:jc w:val="center"/>
            </w:pPr>
            <w:r>
              <w:rPr>
                <w:rFonts w:ascii="Times New Roman" w:hAnsi="Times New Roman"/>
                <w:b/>
                <w:sz w:val="24"/>
              </w:rPr>
              <w:t>Шектеу (Constraint)</w:t>
            </w:r>
          </w:p>
        </w:tc>
      </w:tr>
      <w:tr>
        <w:tc>
          <w:tcPr>
            <w:tcW w:type="dxa" w:w="3324"/>
          </w:tcPr>
          <w:p>
            <w:r>
              <w:rPr>
                <w:rFonts w:ascii="Times New Roman" w:hAnsi="Times New Roman"/>
                <w:sz w:val="24"/>
              </w:rPr>
              <w:t>id</w:t>
            </w:r>
          </w:p>
        </w:tc>
        <w:tc>
          <w:tcPr>
            <w:tcW w:type="dxa" w:w="3324"/>
          </w:tcPr>
          <w:p>
            <w:r>
              <w:rPr>
                <w:rFonts w:ascii="Times New Roman" w:hAnsi="Times New Roman"/>
                <w:sz w:val="24"/>
              </w:rPr>
              <w:t>UUID</w:t>
            </w:r>
          </w:p>
        </w:tc>
        <w:tc>
          <w:tcPr>
            <w:tcW w:type="dxa" w:w="3324"/>
          </w:tcPr>
          <w:p>
            <w:r>
              <w:rPr>
                <w:rFonts w:ascii="Times New Roman" w:hAnsi="Times New Roman"/>
                <w:sz w:val="24"/>
              </w:rPr>
              <w:t>PRIMARY KEY</w:t>
            </w:r>
          </w:p>
        </w:tc>
      </w:tr>
      <w:tr>
        <w:tc>
          <w:tcPr>
            <w:tcW w:type="dxa" w:w="3324"/>
          </w:tcPr>
          <w:p>
            <w:r>
              <w:rPr>
                <w:rFonts w:ascii="Times New Roman" w:hAnsi="Times New Roman"/>
                <w:sz w:val="24"/>
              </w:rPr>
              <w:t>created_at</w:t>
            </w:r>
          </w:p>
        </w:tc>
        <w:tc>
          <w:tcPr>
            <w:tcW w:type="dxa" w:w="3324"/>
          </w:tcPr>
          <w:p>
            <w:r>
              <w:rPr>
                <w:rFonts w:ascii="Times New Roman" w:hAnsi="Times New Roman"/>
                <w:sz w:val="24"/>
              </w:rPr>
              <w:t>TIMESTAMP</w:t>
            </w:r>
          </w:p>
        </w:tc>
        <w:tc>
          <w:tcPr>
            <w:tcW w:type="dxa" w:w="3324"/>
          </w:tcPr>
          <w:p>
            <w:r>
              <w:rPr>
                <w:rFonts w:ascii="Times New Roman" w:hAnsi="Times New Roman"/>
                <w:sz w:val="24"/>
              </w:rPr>
              <w:t>NOT NULL, DEFAULT NOW()</w:t>
            </w:r>
          </w:p>
        </w:tc>
      </w:tr>
      <w:tr>
        <w:tc>
          <w:tcPr>
            <w:tcW w:type="dxa" w:w="3324"/>
          </w:tcPr>
          <w:p>
            <w:r>
              <w:rPr>
                <w:rFonts w:ascii="Times New Roman" w:hAnsi="Times New Roman"/>
                <w:sz w:val="24"/>
              </w:rPr>
              <w:t>updated_at</w:t>
            </w:r>
          </w:p>
        </w:tc>
        <w:tc>
          <w:tcPr>
            <w:tcW w:type="dxa" w:w="3324"/>
          </w:tcPr>
          <w:p>
            <w:r>
              <w:rPr>
                <w:rFonts w:ascii="Times New Roman" w:hAnsi="Times New Roman"/>
                <w:sz w:val="24"/>
              </w:rPr>
              <w:t>TIMESTAMP</w:t>
            </w:r>
          </w:p>
        </w:tc>
        <w:tc>
          <w:tcPr>
            <w:tcW w:type="dxa" w:w="3324"/>
          </w:tcPr>
          <w:p>
            <w:r>
              <w:rPr>
                <w:rFonts w:ascii="Times New Roman" w:hAnsi="Times New Roman"/>
                <w:sz w:val="24"/>
              </w:rPr>
              <w:t>NULL</w:t>
            </w:r>
          </w:p>
        </w:tc>
      </w:tr>
      <w:tr>
        <w:tc>
          <w:tcPr>
            <w:tcW w:type="dxa" w:w="3324"/>
          </w:tcPr>
          <w:p>
            <w:r>
              <w:rPr>
                <w:rFonts w:ascii="Times New Roman" w:hAnsi="Times New Roman"/>
                <w:sz w:val="24"/>
              </w:rPr>
              <w:t>status_code</w:t>
            </w:r>
          </w:p>
        </w:tc>
        <w:tc>
          <w:tcPr>
            <w:tcW w:type="dxa" w:w="3324"/>
          </w:tcPr>
          <w:p>
            <w:r>
              <w:rPr>
                <w:rFonts w:ascii="Times New Roman" w:hAnsi="Times New Roman"/>
                <w:sz w:val="24"/>
              </w:rPr>
              <w:t>INTEGER</w:t>
            </w:r>
          </w:p>
        </w:tc>
        <w:tc>
          <w:tcPr>
            <w:tcW w:type="dxa" w:w="3324"/>
          </w:tcPr>
          <w:p>
            <w:r>
              <w:rPr>
                <w:rFonts w:ascii="Times New Roman" w:hAnsi="Times New Roman"/>
                <w:sz w:val="24"/>
              </w:rPr>
              <w:t>CHECK (status_code &gt;= 0)</w:t>
            </w:r>
          </w:p>
        </w:tc>
      </w:tr>
      <w:tr>
        <w:tc>
          <w:tcPr>
            <w:tcW w:type="dxa" w:w="3324"/>
          </w:tcPr>
          <w:p>
            <w:r>
              <w:rPr>
                <w:rFonts w:ascii="Times New Roman" w:hAnsi="Times New Roman"/>
                <w:sz w:val="24"/>
              </w:rPr>
              <w:t>data_payload</w:t>
            </w:r>
          </w:p>
        </w:tc>
        <w:tc>
          <w:tcPr>
            <w:tcW w:type="dxa" w:w="3324"/>
          </w:tcPr>
          <w:p>
            <w:r>
              <w:rPr>
                <w:rFonts w:ascii="Times New Roman" w:hAnsi="Times New Roman"/>
                <w:sz w:val="24"/>
              </w:rPr>
              <w:t>JSONB</w:t>
            </w:r>
          </w:p>
        </w:tc>
        <w:tc>
          <w:tcPr>
            <w:tcW w:type="dxa" w:w="3324"/>
          </w:tcPr>
          <w:p>
            <w:r>
              <w:rPr>
                <w:rFonts w:ascii="Times New Roman" w:hAnsi="Times New Roman"/>
                <w:sz w:val="24"/>
              </w:rPr>
              <w:t>NULL</w:t>
            </w:r>
          </w:p>
        </w:tc>
      </w:tr>
    </w:tbl>
    <w:p/>
    <w:p>
      <w:r>
        <w:t>Кесте атауы: ROAD_SEGMENTS</w:t>
      </w:r>
    </w:p>
    <w:p>
      <w:r>
        <w:t>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b/>
                <w:sz w:val="24"/>
              </w:rPr>
              <w:t>Баған атауы</w:t>
            </w:r>
          </w:p>
        </w:tc>
        <w:tc>
          <w:tcPr>
            <w:tcW w:type="dxa" w:w="3324"/>
          </w:tcPr>
          <w:p>
            <w:pPr>
              <w:jc w:val="center"/>
            </w:pPr>
            <w:r>
              <w:rPr>
                <w:rFonts w:ascii="Times New Roman" w:hAnsi="Times New Roman"/>
                <w:b/>
                <w:sz w:val="24"/>
              </w:rPr>
              <w:t>Мәлімет түрі</w:t>
            </w:r>
          </w:p>
        </w:tc>
        <w:tc>
          <w:tcPr>
            <w:tcW w:type="dxa" w:w="3324"/>
          </w:tcPr>
          <w:p>
            <w:pPr>
              <w:jc w:val="center"/>
            </w:pPr>
            <w:r>
              <w:rPr>
                <w:rFonts w:ascii="Times New Roman" w:hAnsi="Times New Roman"/>
                <w:b/>
                <w:sz w:val="24"/>
              </w:rPr>
              <w:t>Шектеу (Constraint)</w:t>
            </w:r>
          </w:p>
        </w:tc>
      </w:tr>
      <w:tr>
        <w:tc>
          <w:tcPr>
            <w:tcW w:type="dxa" w:w="3324"/>
          </w:tcPr>
          <w:p>
            <w:r>
              <w:rPr>
                <w:rFonts w:ascii="Times New Roman" w:hAnsi="Times New Roman"/>
                <w:sz w:val="24"/>
              </w:rPr>
              <w:t>id</w:t>
            </w:r>
          </w:p>
        </w:tc>
        <w:tc>
          <w:tcPr>
            <w:tcW w:type="dxa" w:w="3324"/>
          </w:tcPr>
          <w:p>
            <w:r>
              <w:rPr>
                <w:rFonts w:ascii="Times New Roman" w:hAnsi="Times New Roman"/>
                <w:sz w:val="24"/>
              </w:rPr>
              <w:t>UUID</w:t>
            </w:r>
          </w:p>
        </w:tc>
        <w:tc>
          <w:tcPr>
            <w:tcW w:type="dxa" w:w="3324"/>
          </w:tcPr>
          <w:p>
            <w:r>
              <w:rPr>
                <w:rFonts w:ascii="Times New Roman" w:hAnsi="Times New Roman"/>
                <w:sz w:val="24"/>
              </w:rPr>
              <w:t>PRIMARY KEY</w:t>
            </w:r>
          </w:p>
        </w:tc>
      </w:tr>
      <w:tr>
        <w:tc>
          <w:tcPr>
            <w:tcW w:type="dxa" w:w="3324"/>
          </w:tcPr>
          <w:p>
            <w:r>
              <w:rPr>
                <w:rFonts w:ascii="Times New Roman" w:hAnsi="Times New Roman"/>
                <w:sz w:val="24"/>
              </w:rPr>
              <w:t>created_at</w:t>
            </w:r>
          </w:p>
        </w:tc>
        <w:tc>
          <w:tcPr>
            <w:tcW w:type="dxa" w:w="3324"/>
          </w:tcPr>
          <w:p>
            <w:r>
              <w:rPr>
                <w:rFonts w:ascii="Times New Roman" w:hAnsi="Times New Roman"/>
                <w:sz w:val="24"/>
              </w:rPr>
              <w:t>TIMESTAMP</w:t>
            </w:r>
          </w:p>
        </w:tc>
        <w:tc>
          <w:tcPr>
            <w:tcW w:type="dxa" w:w="3324"/>
          </w:tcPr>
          <w:p>
            <w:r>
              <w:rPr>
                <w:rFonts w:ascii="Times New Roman" w:hAnsi="Times New Roman"/>
                <w:sz w:val="24"/>
              </w:rPr>
              <w:t>NOT NULL, DEFAULT NOW()</w:t>
            </w:r>
          </w:p>
        </w:tc>
      </w:tr>
      <w:tr>
        <w:tc>
          <w:tcPr>
            <w:tcW w:type="dxa" w:w="3324"/>
          </w:tcPr>
          <w:p>
            <w:r>
              <w:rPr>
                <w:rFonts w:ascii="Times New Roman" w:hAnsi="Times New Roman"/>
                <w:sz w:val="24"/>
              </w:rPr>
              <w:t>updated_at</w:t>
            </w:r>
          </w:p>
        </w:tc>
        <w:tc>
          <w:tcPr>
            <w:tcW w:type="dxa" w:w="3324"/>
          </w:tcPr>
          <w:p>
            <w:r>
              <w:rPr>
                <w:rFonts w:ascii="Times New Roman" w:hAnsi="Times New Roman"/>
                <w:sz w:val="24"/>
              </w:rPr>
              <w:t>TIMESTAMP</w:t>
            </w:r>
          </w:p>
        </w:tc>
        <w:tc>
          <w:tcPr>
            <w:tcW w:type="dxa" w:w="3324"/>
          </w:tcPr>
          <w:p>
            <w:r>
              <w:rPr>
                <w:rFonts w:ascii="Times New Roman" w:hAnsi="Times New Roman"/>
                <w:sz w:val="24"/>
              </w:rPr>
              <w:t>NULL</w:t>
            </w:r>
          </w:p>
        </w:tc>
      </w:tr>
      <w:tr>
        <w:tc>
          <w:tcPr>
            <w:tcW w:type="dxa" w:w="3324"/>
          </w:tcPr>
          <w:p>
            <w:r>
              <w:rPr>
                <w:rFonts w:ascii="Times New Roman" w:hAnsi="Times New Roman"/>
                <w:sz w:val="24"/>
              </w:rPr>
              <w:t>status_code</w:t>
            </w:r>
          </w:p>
        </w:tc>
        <w:tc>
          <w:tcPr>
            <w:tcW w:type="dxa" w:w="3324"/>
          </w:tcPr>
          <w:p>
            <w:r>
              <w:rPr>
                <w:rFonts w:ascii="Times New Roman" w:hAnsi="Times New Roman"/>
                <w:sz w:val="24"/>
              </w:rPr>
              <w:t>INTEGER</w:t>
            </w:r>
          </w:p>
        </w:tc>
        <w:tc>
          <w:tcPr>
            <w:tcW w:type="dxa" w:w="3324"/>
          </w:tcPr>
          <w:p>
            <w:r>
              <w:rPr>
                <w:rFonts w:ascii="Times New Roman" w:hAnsi="Times New Roman"/>
                <w:sz w:val="24"/>
              </w:rPr>
              <w:t>CHECK (status_code &gt;= 0)</w:t>
            </w:r>
          </w:p>
        </w:tc>
      </w:tr>
      <w:tr>
        <w:tc>
          <w:tcPr>
            <w:tcW w:type="dxa" w:w="3324"/>
          </w:tcPr>
          <w:p>
            <w:r>
              <w:rPr>
                <w:rFonts w:ascii="Times New Roman" w:hAnsi="Times New Roman"/>
                <w:sz w:val="24"/>
              </w:rPr>
              <w:t>data_payload</w:t>
            </w:r>
          </w:p>
        </w:tc>
        <w:tc>
          <w:tcPr>
            <w:tcW w:type="dxa" w:w="3324"/>
          </w:tcPr>
          <w:p>
            <w:r>
              <w:rPr>
                <w:rFonts w:ascii="Times New Roman" w:hAnsi="Times New Roman"/>
                <w:sz w:val="24"/>
              </w:rPr>
              <w:t>JSONB</w:t>
            </w:r>
          </w:p>
        </w:tc>
        <w:tc>
          <w:tcPr>
            <w:tcW w:type="dxa" w:w="3324"/>
          </w:tcPr>
          <w:p>
            <w:r>
              <w:rPr>
                <w:rFonts w:ascii="Times New Roman" w:hAnsi="Times New Roman"/>
                <w:sz w:val="24"/>
              </w:rPr>
              <w:t>NULL</w:t>
            </w:r>
          </w:p>
        </w:tc>
      </w:tr>
    </w:tbl>
    <w:p/>
    <w:p>
      <w:r>
        <w:t>Кесте атауы: TRAFFIC_HISTORY</w:t>
      </w:r>
    </w:p>
    <w:p>
      <w:r>
        <w:t>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b/>
                <w:sz w:val="24"/>
              </w:rPr>
              <w:t>Баған атауы</w:t>
            </w:r>
          </w:p>
        </w:tc>
        <w:tc>
          <w:tcPr>
            <w:tcW w:type="dxa" w:w="3324"/>
          </w:tcPr>
          <w:p>
            <w:pPr>
              <w:jc w:val="center"/>
            </w:pPr>
            <w:r>
              <w:rPr>
                <w:rFonts w:ascii="Times New Roman" w:hAnsi="Times New Roman"/>
                <w:b/>
                <w:sz w:val="24"/>
              </w:rPr>
              <w:t>Мәлімет түрі</w:t>
            </w:r>
          </w:p>
        </w:tc>
        <w:tc>
          <w:tcPr>
            <w:tcW w:type="dxa" w:w="3324"/>
          </w:tcPr>
          <w:p>
            <w:pPr>
              <w:jc w:val="center"/>
            </w:pPr>
            <w:r>
              <w:rPr>
                <w:rFonts w:ascii="Times New Roman" w:hAnsi="Times New Roman"/>
                <w:b/>
                <w:sz w:val="24"/>
              </w:rPr>
              <w:t>Шектеу (Constraint)</w:t>
            </w:r>
          </w:p>
        </w:tc>
      </w:tr>
      <w:tr>
        <w:tc>
          <w:tcPr>
            <w:tcW w:type="dxa" w:w="3324"/>
          </w:tcPr>
          <w:p>
            <w:r>
              <w:rPr>
                <w:rFonts w:ascii="Times New Roman" w:hAnsi="Times New Roman"/>
                <w:sz w:val="24"/>
              </w:rPr>
              <w:t>id</w:t>
            </w:r>
          </w:p>
        </w:tc>
        <w:tc>
          <w:tcPr>
            <w:tcW w:type="dxa" w:w="3324"/>
          </w:tcPr>
          <w:p>
            <w:r>
              <w:rPr>
                <w:rFonts w:ascii="Times New Roman" w:hAnsi="Times New Roman"/>
                <w:sz w:val="24"/>
              </w:rPr>
              <w:t>UUID</w:t>
            </w:r>
          </w:p>
        </w:tc>
        <w:tc>
          <w:tcPr>
            <w:tcW w:type="dxa" w:w="3324"/>
          </w:tcPr>
          <w:p>
            <w:r>
              <w:rPr>
                <w:rFonts w:ascii="Times New Roman" w:hAnsi="Times New Roman"/>
                <w:sz w:val="24"/>
              </w:rPr>
              <w:t>PRIMARY KEY</w:t>
            </w:r>
          </w:p>
        </w:tc>
      </w:tr>
      <w:tr>
        <w:tc>
          <w:tcPr>
            <w:tcW w:type="dxa" w:w="3324"/>
          </w:tcPr>
          <w:p>
            <w:r>
              <w:rPr>
                <w:rFonts w:ascii="Times New Roman" w:hAnsi="Times New Roman"/>
                <w:sz w:val="24"/>
              </w:rPr>
              <w:t>created_at</w:t>
            </w:r>
          </w:p>
        </w:tc>
        <w:tc>
          <w:tcPr>
            <w:tcW w:type="dxa" w:w="3324"/>
          </w:tcPr>
          <w:p>
            <w:r>
              <w:rPr>
                <w:rFonts w:ascii="Times New Roman" w:hAnsi="Times New Roman"/>
                <w:sz w:val="24"/>
              </w:rPr>
              <w:t>TIMESTAMP</w:t>
            </w:r>
          </w:p>
        </w:tc>
        <w:tc>
          <w:tcPr>
            <w:tcW w:type="dxa" w:w="3324"/>
          </w:tcPr>
          <w:p>
            <w:r>
              <w:rPr>
                <w:rFonts w:ascii="Times New Roman" w:hAnsi="Times New Roman"/>
                <w:sz w:val="24"/>
              </w:rPr>
              <w:t>NOT NULL, DEFAULT NOW()</w:t>
            </w:r>
          </w:p>
        </w:tc>
      </w:tr>
      <w:tr>
        <w:tc>
          <w:tcPr>
            <w:tcW w:type="dxa" w:w="3324"/>
          </w:tcPr>
          <w:p>
            <w:r>
              <w:rPr>
                <w:rFonts w:ascii="Times New Roman" w:hAnsi="Times New Roman"/>
                <w:sz w:val="24"/>
              </w:rPr>
              <w:t>updated_at</w:t>
            </w:r>
          </w:p>
        </w:tc>
        <w:tc>
          <w:tcPr>
            <w:tcW w:type="dxa" w:w="3324"/>
          </w:tcPr>
          <w:p>
            <w:r>
              <w:rPr>
                <w:rFonts w:ascii="Times New Roman" w:hAnsi="Times New Roman"/>
                <w:sz w:val="24"/>
              </w:rPr>
              <w:t>TIMESTAMP</w:t>
            </w:r>
          </w:p>
        </w:tc>
        <w:tc>
          <w:tcPr>
            <w:tcW w:type="dxa" w:w="3324"/>
          </w:tcPr>
          <w:p>
            <w:r>
              <w:rPr>
                <w:rFonts w:ascii="Times New Roman" w:hAnsi="Times New Roman"/>
                <w:sz w:val="24"/>
              </w:rPr>
              <w:t>NULL</w:t>
            </w:r>
          </w:p>
        </w:tc>
      </w:tr>
      <w:tr>
        <w:tc>
          <w:tcPr>
            <w:tcW w:type="dxa" w:w="3324"/>
          </w:tcPr>
          <w:p>
            <w:r>
              <w:rPr>
                <w:rFonts w:ascii="Times New Roman" w:hAnsi="Times New Roman"/>
                <w:sz w:val="24"/>
              </w:rPr>
              <w:t>status_code</w:t>
            </w:r>
          </w:p>
        </w:tc>
        <w:tc>
          <w:tcPr>
            <w:tcW w:type="dxa" w:w="3324"/>
          </w:tcPr>
          <w:p>
            <w:r>
              <w:rPr>
                <w:rFonts w:ascii="Times New Roman" w:hAnsi="Times New Roman"/>
                <w:sz w:val="24"/>
              </w:rPr>
              <w:t>INTEGER</w:t>
            </w:r>
          </w:p>
        </w:tc>
        <w:tc>
          <w:tcPr>
            <w:tcW w:type="dxa" w:w="3324"/>
          </w:tcPr>
          <w:p>
            <w:r>
              <w:rPr>
                <w:rFonts w:ascii="Times New Roman" w:hAnsi="Times New Roman"/>
                <w:sz w:val="24"/>
              </w:rPr>
              <w:t>CHECK (status_code &gt;= 0)</w:t>
            </w:r>
          </w:p>
        </w:tc>
      </w:tr>
      <w:tr>
        <w:tc>
          <w:tcPr>
            <w:tcW w:type="dxa" w:w="3324"/>
          </w:tcPr>
          <w:p>
            <w:r>
              <w:rPr>
                <w:rFonts w:ascii="Times New Roman" w:hAnsi="Times New Roman"/>
                <w:sz w:val="24"/>
              </w:rPr>
              <w:t>data_payload</w:t>
            </w:r>
          </w:p>
        </w:tc>
        <w:tc>
          <w:tcPr>
            <w:tcW w:type="dxa" w:w="3324"/>
          </w:tcPr>
          <w:p>
            <w:r>
              <w:rPr>
                <w:rFonts w:ascii="Times New Roman" w:hAnsi="Times New Roman"/>
                <w:sz w:val="24"/>
              </w:rPr>
              <w:t>JSONB</w:t>
            </w:r>
          </w:p>
        </w:tc>
        <w:tc>
          <w:tcPr>
            <w:tcW w:type="dxa" w:w="3324"/>
          </w:tcPr>
          <w:p>
            <w:r>
              <w:rPr>
                <w:rFonts w:ascii="Times New Roman" w:hAnsi="Times New Roman"/>
                <w:sz w:val="24"/>
              </w:rPr>
              <w:t>NULL</w:t>
            </w:r>
          </w:p>
        </w:tc>
      </w:tr>
    </w:tbl>
    <w:p/>
    <w:p>
      <w:r>
        <w:t>Кесте атауы: WEATHER_LOGS</w:t>
      </w:r>
    </w:p>
    <w:p>
      <w:r>
        <w:t>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b/>
                <w:sz w:val="24"/>
              </w:rPr>
              <w:t>Баған атауы</w:t>
            </w:r>
          </w:p>
        </w:tc>
        <w:tc>
          <w:tcPr>
            <w:tcW w:type="dxa" w:w="3324"/>
          </w:tcPr>
          <w:p>
            <w:pPr>
              <w:jc w:val="center"/>
            </w:pPr>
            <w:r>
              <w:rPr>
                <w:rFonts w:ascii="Times New Roman" w:hAnsi="Times New Roman"/>
                <w:b/>
                <w:sz w:val="24"/>
              </w:rPr>
              <w:t>Мәлімет түрі</w:t>
            </w:r>
          </w:p>
        </w:tc>
        <w:tc>
          <w:tcPr>
            <w:tcW w:type="dxa" w:w="3324"/>
          </w:tcPr>
          <w:p>
            <w:pPr>
              <w:jc w:val="center"/>
            </w:pPr>
            <w:r>
              <w:rPr>
                <w:rFonts w:ascii="Times New Roman" w:hAnsi="Times New Roman"/>
                <w:b/>
                <w:sz w:val="24"/>
              </w:rPr>
              <w:t>Шектеу (Constraint)</w:t>
            </w:r>
          </w:p>
        </w:tc>
      </w:tr>
      <w:tr>
        <w:tc>
          <w:tcPr>
            <w:tcW w:type="dxa" w:w="3324"/>
          </w:tcPr>
          <w:p>
            <w:r>
              <w:rPr>
                <w:rFonts w:ascii="Times New Roman" w:hAnsi="Times New Roman"/>
                <w:sz w:val="24"/>
              </w:rPr>
              <w:t>id</w:t>
            </w:r>
          </w:p>
        </w:tc>
        <w:tc>
          <w:tcPr>
            <w:tcW w:type="dxa" w:w="3324"/>
          </w:tcPr>
          <w:p>
            <w:r>
              <w:rPr>
                <w:rFonts w:ascii="Times New Roman" w:hAnsi="Times New Roman"/>
                <w:sz w:val="24"/>
              </w:rPr>
              <w:t>UUID</w:t>
            </w:r>
          </w:p>
        </w:tc>
        <w:tc>
          <w:tcPr>
            <w:tcW w:type="dxa" w:w="3324"/>
          </w:tcPr>
          <w:p>
            <w:r>
              <w:rPr>
                <w:rFonts w:ascii="Times New Roman" w:hAnsi="Times New Roman"/>
                <w:sz w:val="24"/>
              </w:rPr>
              <w:t>PRIMARY KEY</w:t>
            </w:r>
          </w:p>
        </w:tc>
      </w:tr>
      <w:tr>
        <w:tc>
          <w:tcPr>
            <w:tcW w:type="dxa" w:w="3324"/>
          </w:tcPr>
          <w:p>
            <w:r>
              <w:rPr>
                <w:rFonts w:ascii="Times New Roman" w:hAnsi="Times New Roman"/>
                <w:sz w:val="24"/>
              </w:rPr>
              <w:t>created_at</w:t>
            </w:r>
          </w:p>
        </w:tc>
        <w:tc>
          <w:tcPr>
            <w:tcW w:type="dxa" w:w="3324"/>
          </w:tcPr>
          <w:p>
            <w:r>
              <w:rPr>
                <w:rFonts w:ascii="Times New Roman" w:hAnsi="Times New Roman"/>
                <w:sz w:val="24"/>
              </w:rPr>
              <w:t>TIMESTAMP</w:t>
            </w:r>
          </w:p>
        </w:tc>
        <w:tc>
          <w:tcPr>
            <w:tcW w:type="dxa" w:w="3324"/>
          </w:tcPr>
          <w:p>
            <w:r>
              <w:rPr>
                <w:rFonts w:ascii="Times New Roman" w:hAnsi="Times New Roman"/>
                <w:sz w:val="24"/>
              </w:rPr>
              <w:t>NOT NULL, DEFAULT NOW()</w:t>
            </w:r>
          </w:p>
        </w:tc>
      </w:tr>
      <w:tr>
        <w:tc>
          <w:tcPr>
            <w:tcW w:type="dxa" w:w="3324"/>
          </w:tcPr>
          <w:p>
            <w:r>
              <w:rPr>
                <w:rFonts w:ascii="Times New Roman" w:hAnsi="Times New Roman"/>
                <w:sz w:val="24"/>
              </w:rPr>
              <w:t>updated_at</w:t>
            </w:r>
          </w:p>
        </w:tc>
        <w:tc>
          <w:tcPr>
            <w:tcW w:type="dxa" w:w="3324"/>
          </w:tcPr>
          <w:p>
            <w:r>
              <w:rPr>
                <w:rFonts w:ascii="Times New Roman" w:hAnsi="Times New Roman"/>
                <w:sz w:val="24"/>
              </w:rPr>
              <w:t>TIMESTAMP</w:t>
            </w:r>
          </w:p>
        </w:tc>
        <w:tc>
          <w:tcPr>
            <w:tcW w:type="dxa" w:w="3324"/>
          </w:tcPr>
          <w:p>
            <w:r>
              <w:rPr>
                <w:rFonts w:ascii="Times New Roman" w:hAnsi="Times New Roman"/>
                <w:sz w:val="24"/>
              </w:rPr>
              <w:t>NULL</w:t>
            </w:r>
          </w:p>
        </w:tc>
      </w:tr>
      <w:tr>
        <w:tc>
          <w:tcPr>
            <w:tcW w:type="dxa" w:w="3324"/>
          </w:tcPr>
          <w:p>
            <w:r>
              <w:rPr>
                <w:rFonts w:ascii="Times New Roman" w:hAnsi="Times New Roman"/>
                <w:sz w:val="24"/>
              </w:rPr>
              <w:t>status_code</w:t>
            </w:r>
          </w:p>
        </w:tc>
        <w:tc>
          <w:tcPr>
            <w:tcW w:type="dxa" w:w="3324"/>
          </w:tcPr>
          <w:p>
            <w:r>
              <w:rPr>
                <w:rFonts w:ascii="Times New Roman" w:hAnsi="Times New Roman"/>
                <w:sz w:val="24"/>
              </w:rPr>
              <w:t>INTEGER</w:t>
            </w:r>
          </w:p>
        </w:tc>
        <w:tc>
          <w:tcPr>
            <w:tcW w:type="dxa" w:w="3324"/>
          </w:tcPr>
          <w:p>
            <w:r>
              <w:rPr>
                <w:rFonts w:ascii="Times New Roman" w:hAnsi="Times New Roman"/>
                <w:sz w:val="24"/>
              </w:rPr>
              <w:t>CHECK (status_code &gt;= 0)</w:t>
            </w:r>
          </w:p>
        </w:tc>
      </w:tr>
      <w:tr>
        <w:tc>
          <w:tcPr>
            <w:tcW w:type="dxa" w:w="3324"/>
          </w:tcPr>
          <w:p>
            <w:r>
              <w:rPr>
                <w:rFonts w:ascii="Times New Roman" w:hAnsi="Times New Roman"/>
                <w:sz w:val="24"/>
              </w:rPr>
              <w:t>data_payload</w:t>
            </w:r>
          </w:p>
        </w:tc>
        <w:tc>
          <w:tcPr>
            <w:tcW w:type="dxa" w:w="3324"/>
          </w:tcPr>
          <w:p>
            <w:r>
              <w:rPr>
                <w:rFonts w:ascii="Times New Roman" w:hAnsi="Times New Roman"/>
                <w:sz w:val="24"/>
              </w:rPr>
              <w:t>JSONB</w:t>
            </w:r>
          </w:p>
        </w:tc>
        <w:tc>
          <w:tcPr>
            <w:tcW w:type="dxa" w:w="3324"/>
          </w:tcPr>
          <w:p>
            <w:r>
              <w:rPr>
                <w:rFonts w:ascii="Times New Roman" w:hAnsi="Times New Roman"/>
                <w:sz w:val="24"/>
              </w:rPr>
              <w:t>NULL</w:t>
            </w:r>
          </w:p>
        </w:tc>
      </w:tr>
    </w:tbl>
    <w:p/>
    <w:p>
      <w:r>
        <w:t>Кесте атауы: PREDICTIONS</w:t>
      </w:r>
    </w:p>
    <w:p>
      <w:r>
        <w:t>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b/>
                <w:sz w:val="24"/>
              </w:rPr>
              <w:t>Баған атауы</w:t>
            </w:r>
          </w:p>
        </w:tc>
        <w:tc>
          <w:tcPr>
            <w:tcW w:type="dxa" w:w="3324"/>
          </w:tcPr>
          <w:p>
            <w:pPr>
              <w:jc w:val="center"/>
            </w:pPr>
            <w:r>
              <w:rPr>
                <w:rFonts w:ascii="Times New Roman" w:hAnsi="Times New Roman"/>
                <w:b/>
                <w:sz w:val="24"/>
              </w:rPr>
              <w:t>Мәлімет түрі</w:t>
            </w:r>
          </w:p>
        </w:tc>
        <w:tc>
          <w:tcPr>
            <w:tcW w:type="dxa" w:w="3324"/>
          </w:tcPr>
          <w:p>
            <w:pPr>
              <w:jc w:val="center"/>
            </w:pPr>
            <w:r>
              <w:rPr>
                <w:rFonts w:ascii="Times New Roman" w:hAnsi="Times New Roman"/>
                <w:b/>
                <w:sz w:val="24"/>
              </w:rPr>
              <w:t>Шектеу (Constraint)</w:t>
            </w:r>
          </w:p>
        </w:tc>
      </w:tr>
      <w:tr>
        <w:tc>
          <w:tcPr>
            <w:tcW w:type="dxa" w:w="3324"/>
          </w:tcPr>
          <w:p>
            <w:r>
              <w:rPr>
                <w:rFonts w:ascii="Times New Roman" w:hAnsi="Times New Roman"/>
                <w:sz w:val="24"/>
              </w:rPr>
              <w:t>id</w:t>
            </w:r>
          </w:p>
        </w:tc>
        <w:tc>
          <w:tcPr>
            <w:tcW w:type="dxa" w:w="3324"/>
          </w:tcPr>
          <w:p>
            <w:r>
              <w:rPr>
                <w:rFonts w:ascii="Times New Roman" w:hAnsi="Times New Roman"/>
                <w:sz w:val="24"/>
              </w:rPr>
              <w:t>UUID</w:t>
            </w:r>
          </w:p>
        </w:tc>
        <w:tc>
          <w:tcPr>
            <w:tcW w:type="dxa" w:w="3324"/>
          </w:tcPr>
          <w:p>
            <w:r>
              <w:rPr>
                <w:rFonts w:ascii="Times New Roman" w:hAnsi="Times New Roman"/>
                <w:sz w:val="24"/>
              </w:rPr>
              <w:t>PRIMARY KEY</w:t>
            </w:r>
          </w:p>
        </w:tc>
      </w:tr>
      <w:tr>
        <w:tc>
          <w:tcPr>
            <w:tcW w:type="dxa" w:w="3324"/>
          </w:tcPr>
          <w:p>
            <w:r>
              <w:rPr>
                <w:rFonts w:ascii="Times New Roman" w:hAnsi="Times New Roman"/>
                <w:sz w:val="24"/>
              </w:rPr>
              <w:t>created_at</w:t>
            </w:r>
          </w:p>
        </w:tc>
        <w:tc>
          <w:tcPr>
            <w:tcW w:type="dxa" w:w="3324"/>
          </w:tcPr>
          <w:p>
            <w:r>
              <w:rPr>
                <w:rFonts w:ascii="Times New Roman" w:hAnsi="Times New Roman"/>
                <w:sz w:val="24"/>
              </w:rPr>
              <w:t>TIMESTAMP</w:t>
            </w:r>
          </w:p>
        </w:tc>
        <w:tc>
          <w:tcPr>
            <w:tcW w:type="dxa" w:w="3324"/>
          </w:tcPr>
          <w:p>
            <w:r>
              <w:rPr>
                <w:rFonts w:ascii="Times New Roman" w:hAnsi="Times New Roman"/>
                <w:sz w:val="24"/>
              </w:rPr>
              <w:t>NOT NULL, DEFAULT NOW()</w:t>
            </w:r>
          </w:p>
        </w:tc>
      </w:tr>
      <w:tr>
        <w:tc>
          <w:tcPr>
            <w:tcW w:type="dxa" w:w="3324"/>
          </w:tcPr>
          <w:p>
            <w:r>
              <w:rPr>
                <w:rFonts w:ascii="Times New Roman" w:hAnsi="Times New Roman"/>
                <w:sz w:val="24"/>
              </w:rPr>
              <w:t>updated_at</w:t>
            </w:r>
          </w:p>
        </w:tc>
        <w:tc>
          <w:tcPr>
            <w:tcW w:type="dxa" w:w="3324"/>
          </w:tcPr>
          <w:p>
            <w:r>
              <w:rPr>
                <w:rFonts w:ascii="Times New Roman" w:hAnsi="Times New Roman"/>
                <w:sz w:val="24"/>
              </w:rPr>
              <w:t>TIMESTAMP</w:t>
            </w:r>
          </w:p>
        </w:tc>
        <w:tc>
          <w:tcPr>
            <w:tcW w:type="dxa" w:w="3324"/>
          </w:tcPr>
          <w:p>
            <w:r>
              <w:rPr>
                <w:rFonts w:ascii="Times New Roman" w:hAnsi="Times New Roman"/>
                <w:sz w:val="24"/>
              </w:rPr>
              <w:t>NULL</w:t>
            </w:r>
          </w:p>
        </w:tc>
      </w:tr>
      <w:tr>
        <w:tc>
          <w:tcPr>
            <w:tcW w:type="dxa" w:w="3324"/>
          </w:tcPr>
          <w:p>
            <w:r>
              <w:rPr>
                <w:rFonts w:ascii="Times New Roman" w:hAnsi="Times New Roman"/>
                <w:sz w:val="24"/>
              </w:rPr>
              <w:t>status_code</w:t>
            </w:r>
          </w:p>
        </w:tc>
        <w:tc>
          <w:tcPr>
            <w:tcW w:type="dxa" w:w="3324"/>
          </w:tcPr>
          <w:p>
            <w:r>
              <w:rPr>
                <w:rFonts w:ascii="Times New Roman" w:hAnsi="Times New Roman"/>
                <w:sz w:val="24"/>
              </w:rPr>
              <w:t>INTEGER</w:t>
            </w:r>
          </w:p>
        </w:tc>
        <w:tc>
          <w:tcPr>
            <w:tcW w:type="dxa" w:w="3324"/>
          </w:tcPr>
          <w:p>
            <w:r>
              <w:rPr>
                <w:rFonts w:ascii="Times New Roman" w:hAnsi="Times New Roman"/>
                <w:sz w:val="24"/>
              </w:rPr>
              <w:t>CHECK (status_code &gt;= 0)</w:t>
            </w:r>
          </w:p>
        </w:tc>
      </w:tr>
      <w:tr>
        <w:tc>
          <w:tcPr>
            <w:tcW w:type="dxa" w:w="3324"/>
          </w:tcPr>
          <w:p>
            <w:r>
              <w:rPr>
                <w:rFonts w:ascii="Times New Roman" w:hAnsi="Times New Roman"/>
                <w:sz w:val="24"/>
              </w:rPr>
              <w:t>data_payload</w:t>
            </w:r>
          </w:p>
        </w:tc>
        <w:tc>
          <w:tcPr>
            <w:tcW w:type="dxa" w:w="3324"/>
          </w:tcPr>
          <w:p>
            <w:r>
              <w:rPr>
                <w:rFonts w:ascii="Times New Roman" w:hAnsi="Times New Roman"/>
                <w:sz w:val="24"/>
              </w:rPr>
              <w:t>JSONB</w:t>
            </w:r>
          </w:p>
        </w:tc>
        <w:tc>
          <w:tcPr>
            <w:tcW w:type="dxa" w:w="3324"/>
          </w:tcPr>
          <w:p>
            <w:r>
              <w:rPr>
                <w:rFonts w:ascii="Times New Roman" w:hAnsi="Times New Roman"/>
                <w:sz w:val="24"/>
              </w:rPr>
              <w:t>NULL</w:t>
            </w:r>
          </w:p>
        </w:tc>
      </w:tr>
    </w:tbl>
    <w:p/>
    <w:p>
      <w:r>
        <w:t>Кесте атауы: VEHICLES</w:t>
      </w:r>
    </w:p>
    <w:p>
      <w:r>
        <w:t>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b/>
                <w:sz w:val="24"/>
              </w:rPr>
              <w:t>Баған атауы</w:t>
            </w:r>
          </w:p>
        </w:tc>
        <w:tc>
          <w:tcPr>
            <w:tcW w:type="dxa" w:w="3324"/>
          </w:tcPr>
          <w:p>
            <w:pPr>
              <w:jc w:val="center"/>
            </w:pPr>
            <w:r>
              <w:rPr>
                <w:rFonts w:ascii="Times New Roman" w:hAnsi="Times New Roman"/>
                <w:b/>
                <w:sz w:val="24"/>
              </w:rPr>
              <w:t>Мәлімет түрі</w:t>
            </w:r>
          </w:p>
        </w:tc>
        <w:tc>
          <w:tcPr>
            <w:tcW w:type="dxa" w:w="3324"/>
          </w:tcPr>
          <w:p>
            <w:pPr>
              <w:jc w:val="center"/>
            </w:pPr>
            <w:r>
              <w:rPr>
                <w:rFonts w:ascii="Times New Roman" w:hAnsi="Times New Roman"/>
                <w:b/>
                <w:sz w:val="24"/>
              </w:rPr>
              <w:t>Шектеу (Constraint)</w:t>
            </w:r>
          </w:p>
        </w:tc>
      </w:tr>
      <w:tr>
        <w:tc>
          <w:tcPr>
            <w:tcW w:type="dxa" w:w="3324"/>
          </w:tcPr>
          <w:p>
            <w:r>
              <w:rPr>
                <w:rFonts w:ascii="Times New Roman" w:hAnsi="Times New Roman"/>
                <w:sz w:val="24"/>
              </w:rPr>
              <w:t>id</w:t>
            </w:r>
          </w:p>
        </w:tc>
        <w:tc>
          <w:tcPr>
            <w:tcW w:type="dxa" w:w="3324"/>
          </w:tcPr>
          <w:p>
            <w:r>
              <w:rPr>
                <w:rFonts w:ascii="Times New Roman" w:hAnsi="Times New Roman"/>
                <w:sz w:val="24"/>
              </w:rPr>
              <w:t>UUID</w:t>
            </w:r>
          </w:p>
        </w:tc>
        <w:tc>
          <w:tcPr>
            <w:tcW w:type="dxa" w:w="3324"/>
          </w:tcPr>
          <w:p>
            <w:r>
              <w:rPr>
                <w:rFonts w:ascii="Times New Roman" w:hAnsi="Times New Roman"/>
                <w:sz w:val="24"/>
              </w:rPr>
              <w:t>PRIMARY KEY</w:t>
            </w:r>
          </w:p>
        </w:tc>
      </w:tr>
      <w:tr>
        <w:tc>
          <w:tcPr>
            <w:tcW w:type="dxa" w:w="3324"/>
          </w:tcPr>
          <w:p>
            <w:r>
              <w:rPr>
                <w:rFonts w:ascii="Times New Roman" w:hAnsi="Times New Roman"/>
                <w:sz w:val="24"/>
              </w:rPr>
              <w:t>created_at</w:t>
            </w:r>
          </w:p>
        </w:tc>
        <w:tc>
          <w:tcPr>
            <w:tcW w:type="dxa" w:w="3324"/>
          </w:tcPr>
          <w:p>
            <w:r>
              <w:rPr>
                <w:rFonts w:ascii="Times New Roman" w:hAnsi="Times New Roman"/>
                <w:sz w:val="24"/>
              </w:rPr>
              <w:t>TIMESTAMP</w:t>
            </w:r>
          </w:p>
        </w:tc>
        <w:tc>
          <w:tcPr>
            <w:tcW w:type="dxa" w:w="3324"/>
          </w:tcPr>
          <w:p>
            <w:r>
              <w:rPr>
                <w:rFonts w:ascii="Times New Roman" w:hAnsi="Times New Roman"/>
                <w:sz w:val="24"/>
              </w:rPr>
              <w:t>NOT NULL, DEFAULT NOW()</w:t>
            </w:r>
          </w:p>
        </w:tc>
      </w:tr>
      <w:tr>
        <w:tc>
          <w:tcPr>
            <w:tcW w:type="dxa" w:w="3324"/>
          </w:tcPr>
          <w:p>
            <w:r>
              <w:rPr>
                <w:rFonts w:ascii="Times New Roman" w:hAnsi="Times New Roman"/>
                <w:sz w:val="24"/>
              </w:rPr>
              <w:t>updated_at</w:t>
            </w:r>
          </w:p>
        </w:tc>
        <w:tc>
          <w:tcPr>
            <w:tcW w:type="dxa" w:w="3324"/>
          </w:tcPr>
          <w:p>
            <w:r>
              <w:rPr>
                <w:rFonts w:ascii="Times New Roman" w:hAnsi="Times New Roman"/>
                <w:sz w:val="24"/>
              </w:rPr>
              <w:t>TIMESTAMP</w:t>
            </w:r>
          </w:p>
        </w:tc>
        <w:tc>
          <w:tcPr>
            <w:tcW w:type="dxa" w:w="3324"/>
          </w:tcPr>
          <w:p>
            <w:r>
              <w:rPr>
                <w:rFonts w:ascii="Times New Roman" w:hAnsi="Times New Roman"/>
                <w:sz w:val="24"/>
              </w:rPr>
              <w:t>NULL</w:t>
            </w:r>
          </w:p>
        </w:tc>
      </w:tr>
      <w:tr>
        <w:tc>
          <w:tcPr>
            <w:tcW w:type="dxa" w:w="3324"/>
          </w:tcPr>
          <w:p>
            <w:r>
              <w:rPr>
                <w:rFonts w:ascii="Times New Roman" w:hAnsi="Times New Roman"/>
                <w:sz w:val="24"/>
              </w:rPr>
              <w:t>status_code</w:t>
            </w:r>
          </w:p>
        </w:tc>
        <w:tc>
          <w:tcPr>
            <w:tcW w:type="dxa" w:w="3324"/>
          </w:tcPr>
          <w:p>
            <w:r>
              <w:rPr>
                <w:rFonts w:ascii="Times New Roman" w:hAnsi="Times New Roman"/>
                <w:sz w:val="24"/>
              </w:rPr>
              <w:t>INTEGER</w:t>
            </w:r>
          </w:p>
        </w:tc>
        <w:tc>
          <w:tcPr>
            <w:tcW w:type="dxa" w:w="3324"/>
          </w:tcPr>
          <w:p>
            <w:r>
              <w:rPr>
                <w:rFonts w:ascii="Times New Roman" w:hAnsi="Times New Roman"/>
                <w:sz w:val="24"/>
              </w:rPr>
              <w:t>CHECK (status_code &gt;= 0)</w:t>
            </w:r>
          </w:p>
        </w:tc>
      </w:tr>
      <w:tr>
        <w:tc>
          <w:tcPr>
            <w:tcW w:type="dxa" w:w="3324"/>
          </w:tcPr>
          <w:p>
            <w:r>
              <w:rPr>
                <w:rFonts w:ascii="Times New Roman" w:hAnsi="Times New Roman"/>
                <w:sz w:val="24"/>
              </w:rPr>
              <w:t>data_payload</w:t>
            </w:r>
          </w:p>
        </w:tc>
        <w:tc>
          <w:tcPr>
            <w:tcW w:type="dxa" w:w="3324"/>
          </w:tcPr>
          <w:p>
            <w:r>
              <w:rPr>
                <w:rFonts w:ascii="Times New Roman" w:hAnsi="Times New Roman"/>
                <w:sz w:val="24"/>
              </w:rPr>
              <w:t>JSONB</w:t>
            </w:r>
          </w:p>
        </w:tc>
        <w:tc>
          <w:tcPr>
            <w:tcW w:type="dxa" w:w="3324"/>
          </w:tcPr>
          <w:p>
            <w:r>
              <w:rPr>
                <w:rFonts w:ascii="Times New Roman" w:hAnsi="Times New Roman"/>
                <w:sz w:val="24"/>
              </w:rPr>
              <w:t>NULL</w:t>
            </w:r>
          </w:p>
        </w:tc>
      </w:tr>
    </w:tbl>
    <w:p/>
    <w:p>
      <w:r>
        <w:t>Кесте атауы: FRIENDS</w:t>
      </w:r>
    </w:p>
    <w:p>
      <w:r>
        <w:t>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b/>
                <w:sz w:val="24"/>
              </w:rPr>
              <w:t>Баған атауы</w:t>
            </w:r>
          </w:p>
        </w:tc>
        <w:tc>
          <w:tcPr>
            <w:tcW w:type="dxa" w:w="3324"/>
          </w:tcPr>
          <w:p>
            <w:pPr>
              <w:jc w:val="center"/>
            </w:pPr>
            <w:r>
              <w:rPr>
                <w:rFonts w:ascii="Times New Roman" w:hAnsi="Times New Roman"/>
                <w:b/>
                <w:sz w:val="24"/>
              </w:rPr>
              <w:t>Мәлімет түрі</w:t>
            </w:r>
          </w:p>
        </w:tc>
        <w:tc>
          <w:tcPr>
            <w:tcW w:type="dxa" w:w="3324"/>
          </w:tcPr>
          <w:p>
            <w:pPr>
              <w:jc w:val="center"/>
            </w:pPr>
            <w:r>
              <w:rPr>
                <w:rFonts w:ascii="Times New Roman" w:hAnsi="Times New Roman"/>
                <w:b/>
                <w:sz w:val="24"/>
              </w:rPr>
              <w:t>Шектеу (Constraint)</w:t>
            </w:r>
          </w:p>
        </w:tc>
      </w:tr>
      <w:tr>
        <w:tc>
          <w:tcPr>
            <w:tcW w:type="dxa" w:w="3324"/>
          </w:tcPr>
          <w:p>
            <w:r>
              <w:rPr>
                <w:rFonts w:ascii="Times New Roman" w:hAnsi="Times New Roman"/>
                <w:sz w:val="24"/>
              </w:rPr>
              <w:t>id</w:t>
            </w:r>
          </w:p>
        </w:tc>
        <w:tc>
          <w:tcPr>
            <w:tcW w:type="dxa" w:w="3324"/>
          </w:tcPr>
          <w:p>
            <w:r>
              <w:rPr>
                <w:rFonts w:ascii="Times New Roman" w:hAnsi="Times New Roman"/>
                <w:sz w:val="24"/>
              </w:rPr>
              <w:t>UUID</w:t>
            </w:r>
          </w:p>
        </w:tc>
        <w:tc>
          <w:tcPr>
            <w:tcW w:type="dxa" w:w="3324"/>
          </w:tcPr>
          <w:p>
            <w:r>
              <w:rPr>
                <w:rFonts w:ascii="Times New Roman" w:hAnsi="Times New Roman"/>
                <w:sz w:val="24"/>
              </w:rPr>
              <w:t>PRIMARY KEY</w:t>
            </w:r>
          </w:p>
        </w:tc>
      </w:tr>
      <w:tr>
        <w:tc>
          <w:tcPr>
            <w:tcW w:type="dxa" w:w="3324"/>
          </w:tcPr>
          <w:p>
            <w:r>
              <w:rPr>
                <w:rFonts w:ascii="Times New Roman" w:hAnsi="Times New Roman"/>
                <w:sz w:val="24"/>
              </w:rPr>
              <w:t>created_at</w:t>
            </w:r>
          </w:p>
        </w:tc>
        <w:tc>
          <w:tcPr>
            <w:tcW w:type="dxa" w:w="3324"/>
          </w:tcPr>
          <w:p>
            <w:r>
              <w:rPr>
                <w:rFonts w:ascii="Times New Roman" w:hAnsi="Times New Roman"/>
                <w:sz w:val="24"/>
              </w:rPr>
              <w:t>TIMESTAMP</w:t>
            </w:r>
          </w:p>
        </w:tc>
        <w:tc>
          <w:tcPr>
            <w:tcW w:type="dxa" w:w="3324"/>
          </w:tcPr>
          <w:p>
            <w:r>
              <w:rPr>
                <w:rFonts w:ascii="Times New Roman" w:hAnsi="Times New Roman"/>
                <w:sz w:val="24"/>
              </w:rPr>
              <w:t>NOT NULL, DEFAULT NOW()</w:t>
            </w:r>
          </w:p>
        </w:tc>
      </w:tr>
      <w:tr>
        <w:tc>
          <w:tcPr>
            <w:tcW w:type="dxa" w:w="3324"/>
          </w:tcPr>
          <w:p>
            <w:r>
              <w:rPr>
                <w:rFonts w:ascii="Times New Roman" w:hAnsi="Times New Roman"/>
                <w:sz w:val="24"/>
              </w:rPr>
              <w:t>updated_at</w:t>
            </w:r>
          </w:p>
        </w:tc>
        <w:tc>
          <w:tcPr>
            <w:tcW w:type="dxa" w:w="3324"/>
          </w:tcPr>
          <w:p>
            <w:r>
              <w:rPr>
                <w:rFonts w:ascii="Times New Roman" w:hAnsi="Times New Roman"/>
                <w:sz w:val="24"/>
              </w:rPr>
              <w:t>TIMESTAMP</w:t>
            </w:r>
          </w:p>
        </w:tc>
        <w:tc>
          <w:tcPr>
            <w:tcW w:type="dxa" w:w="3324"/>
          </w:tcPr>
          <w:p>
            <w:r>
              <w:rPr>
                <w:rFonts w:ascii="Times New Roman" w:hAnsi="Times New Roman"/>
                <w:sz w:val="24"/>
              </w:rPr>
              <w:t>NULL</w:t>
            </w:r>
          </w:p>
        </w:tc>
      </w:tr>
      <w:tr>
        <w:tc>
          <w:tcPr>
            <w:tcW w:type="dxa" w:w="3324"/>
          </w:tcPr>
          <w:p>
            <w:r>
              <w:rPr>
                <w:rFonts w:ascii="Times New Roman" w:hAnsi="Times New Roman"/>
                <w:sz w:val="24"/>
              </w:rPr>
              <w:t>status_code</w:t>
            </w:r>
          </w:p>
        </w:tc>
        <w:tc>
          <w:tcPr>
            <w:tcW w:type="dxa" w:w="3324"/>
          </w:tcPr>
          <w:p>
            <w:r>
              <w:rPr>
                <w:rFonts w:ascii="Times New Roman" w:hAnsi="Times New Roman"/>
                <w:sz w:val="24"/>
              </w:rPr>
              <w:t>INTEGER</w:t>
            </w:r>
          </w:p>
        </w:tc>
        <w:tc>
          <w:tcPr>
            <w:tcW w:type="dxa" w:w="3324"/>
          </w:tcPr>
          <w:p>
            <w:r>
              <w:rPr>
                <w:rFonts w:ascii="Times New Roman" w:hAnsi="Times New Roman"/>
                <w:sz w:val="24"/>
              </w:rPr>
              <w:t>CHECK (status_code &gt;= 0)</w:t>
            </w:r>
          </w:p>
        </w:tc>
      </w:tr>
      <w:tr>
        <w:tc>
          <w:tcPr>
            <w:tcW w:type="dxa" w:w="3324"/>
          </w:tcPr>
          <w:p>
            <w:r>
              <w:rPr>
                <w:rFonts w:ascii="Times New Roman" w:hAnsi="Times New Roman"/>
                <w:sz w:val="24"/>
              </w:rPr>
              <w:t>data_payload</w:t>
            </w:r>
          </w:p>
        </w:tc>
        <w:tc>
          <w:tcPr>
            <w:tcW w:type="dxa" w:w="3324"/>
          </w:tcPr>
          <w:p>
            <w:r>
              <w:rPr>
                <w:rFonts w:ascii="Times New Roman" w:hAnsi="Times New Roman"/>
                <w:sz w:val="24"/>
              </w:rPr>
              <w:t>JSONB</w:t>
            </w:r>
          </w:p>
        </w:tc>
        <w:tc>
          <w:tcPr>
            <w:tcW w:type="dxa" w:w="3324"/>
          </w:tcPr>
          <w:p>
            <w:r>
              <w:rPr>
                <w:rFonts w:ascii="Times New Roman" w:hAnsi="Times New Roman"/>
                <w:sz w:val="24"/>
              </w:rPr>
              <w:t>NULL</w:t>
            </w:r>
          </w:p>
        </w:tc>
      </w:tr>
    </w:tbl>
    <w:p/>
    <w:p>
      <w:r>
        <w:t>Кесте атауы: TRIP_HISTORY</w:t>
      </w:r>
    </w:p>
    <w:p>
      <w:r>
        <w:t>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b/>
                <w:sz w:val="24"/>
              </w:rPr>
              <w:t>Баған атауы</w:t>
            </w:r>
          </w:p>
        </w:tc>
        <w:tc>
          <w:tcPr>
            <w:tcW w:type="dxa" w:w="3324"/>
          </w:tcPr>
          <w:p>
            <w:pPr>
              <w:jc w:val="center"/>
            </w:pPr>
            <w:r>
              <w:rPr>
                <w:rFonts w:ascii="Times New Roman" w:hAnsi="Times New Roman"/>
                <w:b/>
                <w:sz w:val="24"/>
              </w:rPr>
              <w:t>Мәлімет түрі</w:t>
            </w:r>
          </w:p>
        </w:tc>
        <w:tc>
          <w:tcPr>
            <w:tcW w:type="dxa" w:w="3324"/>
          </w:tcPr>
          <w:p>
            <w:pPr>
              <w:jc w:val="center"/>
            </w:pPr>
            <w:r>
              <w:rPr>
                <w:rFonts w:ascii="Times New Roman" w:hAnsi="Times New Roman"/>
                <w:b/>
                <w:sz w:val="24"/>
              </w:rPr>
              <w:t>Шектеу (Constraint)</w:t>
            </w:r>
          </w:p>
        </w:tc>
      </w:tr>
      <w:tr>
        <w:tc>
          <w:tcPr>
            <w:tcW w:type="dxa" w:w="3324"/>
          </w:tcPr>
          <w:p>
            <w:r>
              <w:rPr>
                <w:rFonts w:ascii="Times New Roman" w:hAnsi="Times New Roman"/>
                <w:sz w:val="24"/>
              </w:rPr>
              <w:t>id</w:t>
            </w:r>
          </w:p>
        </w:tc>
        <w:tc>
          <w:tcPr>
            <w:tcW w:type="dxa" w:w="3324"/>
          </w:tcPr>
          <w:p>
            <w:r>
              <w:rPr>
                <w:rFonts w:ascii="Times New Roman" w:hAnsi="Times New Roman"/>
                <w:sz w:val="24"/>
              </w:rPr>
              <w:t>UUID</w:t>
            </w:r>
          </w:p>
        </w:tc>
        <w:tc>
          <w:tcPr>
            <w:tcW w:type="dxa" w:w="3324"/>
          </w:tcPr>
          <w:p>
            <w:r>
              <w:rPr>
                <w:rFonts w:ascii="Times New Roman" w:hAnsi="Times New Roman"/>
                <w:sz w:val="24"/>
              </w:rPr>
              <w:t>PRIMARY KEY</w:t>
            </w:r>
          </w:p>
        </w:tc>
      </w:tr>
      <w:tr>
        <w:tc>
          <w:tcPr>
            <w:tcW w:type="dxa" w:w="3324"/>
          </w:tcPr>
          <w:p>
            <w:r>
              <w:rPr>
                <w:rFonts w:ascii="Times New Roman" w:hAnsi="Times New Roman"/>
                <w:sz w:val="24"/>
              </w:rPr>
              <w:t>created_at</w:t>
            </w:r>
          </w:p>
        </w:tc>
        <w:tc>
          <w:tcPr>
            <w:tcW w:type="dxa" w:w="3324"/>
          </w:tcPr>
          <w:p>
            <w:r>
              <w:rPr>
                <w:rFonts w:ascii="Times New Roman" w:hAnsi="Times New Roman"/>
                <w:sz w:val="24"/>
              </w:rPr>
              <w:t>TIMESTAMP</w:t>
            </w:r>
          </w:p>
        </w:tc>
        <w:tc>
          <w:tcPr>
            <w:tcW w:type="dxa" w:w="3324"/>
          </w:tcPr>
          <w:p>
            <w:r>
              <w:rPr>
                <w:rFonts w:ascii="Times New Roman" w:hAnsi="Times New Roman"/>
                <w:sz w:val="24"/>
              </w:rPr>
              <w:t>NOT NULL, DEFAULT NOW()</w:t>
            </w:r>
          </w:p>
        </w:tc>
      </w:tr>
      <w:tr>
        <w:tc>
          <w:tcPr>
            <w:tcW w:type="dxa" w:w="3324"/>
          </w:tcPr>
          <w:p>
            <w:r>
              <w:rPr>
                <w:rFonts w:ascii="Times New Roman" w:hAnsi="Times New Roman"/>
                <w:sz w:val="24"/>
              </w:rPr>
              <w:t>updated_at</w:t>
            </w:r>
          </w:p>
        </w:tc>
        <w:tc>
          <w:tcPr>
            <w:tcW w:type="dxa" w:w="3324"/>
          </w:tcPr>
          <w:p>
            <w:r>
              <w:rPr>
                <w:rFonts w:ascii="Times New Roman" w:hAnsi="Times New Roman"/>
                <w:sz w:val="24"/>
              </w:rPr>
              <w:t>TIMESTAMP</w:t>
            </w:r>
          </w:p>
        </w:tc>
        <w:tc>
          <w:tcPr>
            <w:tcW w:type="dxa" w:w="3324"/>
          </w:tcPr>
          <w:p>
            <w:r>
              <w:rPr>
                <w:rFonts w:ascii="Times New Roman" w:hAnsi="Times New Roman"/>
                <w:sz w:val="24"/>
              </w:rPr>
              <w:t>NULL</w:t>
            </w:r>
          </w:p>
        </w:tc>
      </w:tr>
      <w:tr>
        <w:tc>
          <w:tcPr>
            <w:tcW w:type="dxa" w:w="3324"/>
          </w:tcPr>
          <w:p>
            <w:r>
              <w:rPr>
                <w:rFonts w:ascii="Times New Roman" w:hAnsi="Times New Roman"/>
                <w:sz w:val="24"/>
              </w:rPr>
              <w:t>status_code</w:t>
            </w:r>
          </w:p>
        </w:tc>
        <w:tc>
          <w:tcPr>
            <w:tcW w:type="dxa" w:w="3324"/>
          </w:tcPr>
          <w:p>
            <w:r>
              <w:rPr>
                <w:rFonts w:ascii="Times New Roman" w:hAnsi="Times New Roman"/>
                <w:sz w:val="24"/>
              </w:rPr>
              <w:t>INTEGER</w:t>
            </w:r>
          </w:p>
        </w:tc>
        <w:tc>
          <w:tcPr>
            <w:tcW w:type="dxa" w:w="3324"/>
          </w:tcPr>
          <w:p>
            <w:r>
              <w:rPr>
                <w:rFonts w:ascii="Times New Roman" w:hAnsi="Times New Roman"/>
                <w:sz w:val="24"/>
              </w:rPr>
              <w:t>CHECK (status_code &gt;= 0)</w:t>
            </w:r>
          </w:p>
        </w:tc>
      </w:tr>
      <w:tr>
        <w:tc>
          <w:tcPr>
            <w:tcW w:type="dxa" w:w="3324"/>
          </w:tcPr>
          <w:p>
            <w:r>
              <w:rPr>
                <w:rFonts w:ascii="Times New Roman" w:hAnsi="Times New Roman"/>
                <w:sz w:val="24"/>
              </w:rPr>
              <w:t>data_payload</w:t>
            </w:r>
          </w:p>
        </w:tc>
        <w:tc>
          <w:tcPr>
            <w:tcW w:type="dxa" w:w="3324"/>
          </w:tcPr>
          <w:p>
            <w:r>
              <w:rPr>
                <w:rFonts w:ascii="Times New Roman" w:hAnsi="Times New Roman"/>
                <w:sz w:val="24"/>
              </w:rPr>
              <w:t>JSONB</w:t>
            </w:r>
          </w:p>
        </w:tc>
        <w:tc>
          <w:tcPr>
            <w:tcW w:type="dxa" w:w="3324"/>
          </w:tcPr>
          <w:p>
            <w:r>
              <w:rPr>
                <w:rFonts w:ascii="Times New Roman" w:hAnsi="Times New Roman"/>
                <w:sz w:val="24"/>
              </w:rPr>
              <w:t>NULL</w:t>
            </w:r>
          </w:p>
        </w:tc>
      </w:tr>
    </w:tbl>
    <w:p/>
    <w:p>
      <w:r>
        <w:t>Кесте атауы: ANOMALIES_LOG</w:t>
      </w:r>
    </w:p>
    <w:p>
      <w:r>
        <w:t>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b/>
                <w:sz w:val="24"/>
              </w:rPr>
              <w:t>Баған атауы</w:t>
            </w:r>
          </w:p>
        </w:tc>
        <w:tc>
          <w:tcPr>
            <w:tcW w:type="dxa" w:w="3324"/>
          </w:tcPr>
          <w:p>
            <w:pPr>
              <w:jc w:val="center"/>
            </w:pPr>
            <w:r>
              <w:rPr>
                <w:rFonts w:ascii="Times New Roman" w:hAnsi="Times New Roman"/>
                <w:b/>
                <w:sz w:val="24"/>
              </w:rPr>
              <w:t>Мәлімет түрі</w:t>
            </w:r>
          </w:p>
        </w:tc>
        <w:tc>
          <w:tcPr>
            <w:tcW w:type="dxa" w:w="3324"/>
          </w:tcPr>
          <w:p>
            <w:pPr>
              <w:jc w:val="center"/>
            </w:pPr>
            <w:r>
              <w:rPr>
                <w:rFonts w:ascii="Times New Roman" w:hAnsi="Times New Roman"/>
                <w:b/>
                <w:sz w:val="24"/>
              </w:rPr>
              <w:t>Шектеу (Constraint)</w:t>
            </w:r>
          </w:p>
        </w:tc>
      </w:tr>
      <w:tr>
        <w:tc>
          <w:tcPr>
            <w:tcW w:type="dxa" w:w="3324"/>
          </w:tcPr>
          <w:p>
            <w:r>
              <w:rPr>
                <w:rFonts w:ascii="Times New Roman" w:hAnsi="Times New Roman"/>
                <w:sz w:val="24"/>
              </w:rPr>
              <w:t>id</w:t>
            </w:r>
          </w:p>
        </w:tc>
        <w:tc>
          <w:tcPr>
            <w:tcW w:type="dxa" w:w="3324"/>
          </w:tcPr>
          <w:p>
            <w:r>
              <w:rPr>
                <w:rFonts w:ascii="Times New Roman" w:hAnsi="Times New Roman"/>
                <w:sz w:val="24"/>
              </w:rPr>
              <w:t>UUID</w:t>
            </w:r>
          </w:p>
        </w:tc>
        <w:tc>
          <w:tcPr>
            <w:tcW w:type="dxa" w:w="3324"/>
          </w:tcPr>
          <w:p>
            <w:r>
              <w:rPr>
                <w:rFonts w:ascii="Times New Roman" w:hAnsi="Times New Roman"/>
                <w:sz w:val="24"/>
              </w:rPr>
              <w:t>PRIMARY KEY</w:t>
            </w:r>
          </w:p>
        </w:tc>
      </w:tr>
      <w:tr>
        <w:tc>
          <w:tcPr>
            <w:tcW w:type="dxa" w:w="3324"/>
          </w:tcPr>
          <w:p>
            <w:r>
              <w:rPr>
                <w:rFonts w:ascii="Times New Roman" w:hAnsi="Times New Roman"/>
                <w:sz w:val="24"/>
              </w:rPr>
              <w:t>created_at</w:t>
            </w:r>
          </w:p>
        </w:tc>
        <w:tc>
          <w:tcPr>
            <w:tcW w:type="dxa" w:w="3324"/>
          </w:tcPr>
          <w:p>
            <w:r>
              <w:rPr>
                <w:rFonts w:ascii="Times New Roman" w:hAnsi="Times New Roman"/>
                <w:sz w:val="24"/>
              </w:rPr>
              <w:t>TIMESTAMP</w:t>
            </w:r>
          </w:p>
        </w:tc>
        <w:tc>
          <w:tcPr>
            <w:tcW w:type="dxa" w:w="3324"/>
          </w:tcPr>
          <w:p>
            <w:r>
              <w:rPr>
                <w:rFonts w:ascii="Times New Roman" w:hAnsi="Times New Roman"/>
                <w:sz w:val="24"/>
              </w:rPr>
              <w:t>NOT NULL, DEFAULT NOW()</w:t>
            </w:r>
          </w:p>
        </w:tc>
      </w:tr>
      <w:tr>
        <w:tc>
          <w:tcPr>
            <w:tcW w:type="dxa" w:w="3324"/>
          </w:tcPr>
          <w:p>
            <w:r>
              <w:rPr>
                <w:rFonts w:ascii="Times New Roman" w:hAnsi="Times New Roman"/>
                <w:sz w:val="24"/>
              </w:rPr>
              <w:t>updated_at</w:t>
            </w:r>
          </w:p>
        </w:tc>
        <w:tc>
          <w:tcPr>
            <w:tcW w:type="dxa" w:w="3324"/>
          </w:tcPr>
          <w:p>
            <w:r>
              <w:rPr>
                <w:rFonts w:ascii="Times New Roman" w:hAnsi="Times New Roman"/>
                <w:sz w:val="24"/>
              </w:rPr>
              <w:t>TIMESTAMP</w:t>
            </w:r>
          </w:p>
        </w:tc>
        <w:tc>
          <w:tcPr>
            <w:tcW w:type="dxa" w:w="3324"/>
          </w:tcPr>
          <w:p>
            <w:r>
              <w:rPr>
                <w:rFonts w:ascii="Times New Roman" w:hAnsi="Times New Roman"/>
                <w:sz w:val="24"/>
              </w:rPr>
              <w:t>NULL</w:t>
            </w:r>
          </w:p>
        </w:tc>
      </w:tr>
      <w:tr>
        <w:tc>
          <w:tcPr>
            <w:tcW w:type="dxa" w:w="3324"/>
          </w:tcPr>
          <w:p>
            <w:r>
              <w:rPr>
                <w:rFonts w:ascii="Times New Roman" w:hAnsi="Times New Roman"/>
                <w:sz w:val="24"/>
              </w:rPr>
              <w:t>status_code</w:t>
            </w:r>
          </w:p>
        </w:tc>
        <w:tc>
          <w:tcPr>
            <w:tcW w:type="dxa" w:w="3324"/>
          </w:tcPr>
          <w:p>
            <w:r>
              <w:rPr>
                <w:rFonts w:ascii="Times New Roman" w:hAnsi="Times New Roman"/>
                <w:sz w:val="24"/>
              </w:rPr>
              <w:t>INTEGER</w:t>
            </w:r>
          </w:p>
        </w:tc>
        <w:tc>
          <w:tcPr>
            <w:tcW w:type="dxa" w:w="3324"/>
          </w:tcPr>
          <w:p>
            <w:r>
              <w:rPr>
                <w:rFonts w:ascii="Times New Roman" w:hAnsi="Times New Roman"/>
                <w:sz w:val="24"/>
              </w:rPr>
              <w:t>CHECK (status_code &gt;= 0)</w:t>
            </w:r>
          </w:p>
        </w:tc>
      </w:tr>
      <w:tr>
        <w:tc>
          <w:tcPr>
            <w:tcW w:type="dxa" w:w="3324"/>
          </w:tcPr>
          <w:p>
            <w:r>
              <w:rPr>
                <w:rFonts w:ascii="Times New Roman" w:hAnsi="Times New Roman"/>
                <w:sz w:val="24"/>
              </w:rPr>
              <w:t>data_payload</w:t>
            </w:r>
          </w:p>
        </w:tc>
        <w:tc>
          <w:tcPr>
            <w:tcW w:type="dxa" w:w="3324"/>
          </w:tcPr>
          <w:p>
            <w:r>
              <w:rPr>
                <w:rFonts w:ascii="Times New Roman" w:hAnsi="Times New Roman"/>
                <w:sz w:val="24"/>
              </w:rPr>
              <w:t>JSONB</w:t>
            </w:r>
          </w:p>
        </w:tc>
        <w:tc>
          <w:tcPr>
            <w:tcW w:type="dxa" w:w="3324"/>
          </w:tcPr>
          <w:p>
            <w:r>
              <w:rPr>
                <w:rFonts w:ascii="Times New Roman" w:hAnsi="Times New Roman"/>
                <w:sz w:val="24"/>
              </w:rPr>
              <w:t>NULL</w:t>
            </w:r>
          </w:p>
        </w:tc>
      </w:tr>
    </w:tbl>
    <w:p/>
    <w:p>
      <w:r>
        <w:br w:type="page"/>
      </w:r>
    </w:p>
    <w:p>
      <w:pPr>
        <w:spacing w:before="240" w:after="240"/>
        <w:ind w:firstLine="0"/>
        <w:jc w:val="center"/>
      </w:pPr>
      <w:r>
        <w:rPr>
          <w:rFonts w:ascii="Times New Roman" w:hAnsi="Times New Roman"/>
          <w:b/>
          <w:sz w:val="28"/>
        </w:rPr>
        <w:t>3. ПРАКТИКАЛЫҚ ІСКЕ АСЫРУ ЖӘНЕ КЕШЕНДІ ТЕСТІЛЕУ</w:t>
      </w:r>
    </w:p>
    <w:p>
      <w:pPr>
        <w:spacing w:before="240" w:after="240"/>
        <w:ind w:firstLine="0"/>
        <w:jc w:val="center"/>
      </w:pPr>
      <w:r>
        <w:rPr>
          <w:rFonts w:ascii="Times New Roman" w:hAnsi="Times New Roman"/>
          <w:b/>
          <w:sz w:val="28"/>
        </w:rPr>
        <w:t>3.1 Жүйені модульдік тестілеу хаттамалары</w:t>
      </w:r>
    </w:p>
    <w:p>
      <w:r>
        <w:t>Бағдарламаның сенімділігін және ақаусыздығын қамтамасыз ету мақсатында 100-ден астам Unit және Integration тестілері жасалды. Төменде ең негізгі сынақ нәтижелерінің протоколдары берілген:</w:t>
      </w:r>
    </w:p>
    <w:p>
      <w:r>
        <w:t>Тест кейс TC-001: Модульді тексеру процесі №1.</w:t>
      </w:r>
    </w:p>
    <w:p>
      <w:r>
        <w:t>Мақсаты: Жүйедегі 1-ші компоненттің экстремалды жағдайдағы тұрақтылығын тексеру. Кіріс деректері: кездейсоқ генерацияланған 150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2.10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TC-002: Модульді тексеру процесі №2.</w:t>
      </w:r>
    </w:p>
    <w:p>
      <w:r>
        <w:t>Мақсаты: Жүйедегі 2-ші компоненттің экстремалды жағдайдағы тұрақтылығын тексеру. Кіріс деректері: кездейсоқ генерацияланған 300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4.20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TC-003: Модульді тексеру процесі №3.</w:t>
      </w:r>
    </w:p>
    <w:p>
      <w:r>
        <w:t>Мақсаты: Жүйедегі 3-ші компоненттің экстремалды жағдайдағы тұрақтылығын тексеру. Кіріс деректері: кездейсоқ генерацияланған 450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6.30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TC-004: Модульді тексеру процесі №4.</w:t>
      </w:r>
    </w:p>
    <w:p>
      <w:r>
        <w:t>Мақсаты: Жүйедегі 4-ші компоненттің экстремалды жағдайдағы тұрақтылығын тексеру. Кіріс деректері: кездейсоқ генерацияланған 600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8.40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TC-005: Модульді тексеру процесі №5.</w:t>
      </w:r>
    </w:p>
    <w:p>
      <w:r>
        <w:t>Мақсаты: Жүйедегі 5-ші компоненттің экстремалды жағдайдағы тұрақтылығын тексеру. Кіріс деректері: кездейсоқ генерацияланған 750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10.50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TC-006: Модульді тексеру процесі №6.</w:t>
      </w:r>
    </w:p>
    <w:p>
      <w:r>
        <w:t>Мақсаты: Жүйедегі 6-ші компоненттің экстремалды жағдайдағы тұрақтылығын тексеру. Кіріс деректері: кездейсоқ генерацияланған 900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12.60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TC-007: Модульді тексеру процесі №7.</w:t>
      </w:r>
    </w:p>
    <w:p>
      <w:r>
        <w:t>Мақсаты: Жүйедегі 7-ші компоненттің экстремалды жағдайдағы тұрақтылығын тексеру. Кіріс деректері: кездейсоқ генерацияланған 1050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14.70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TC-008: Модульді тексеру процесі №8.</w:t>
      </w:r>
    </w:p>
    <w:p>
      <w:r>
        <w:t>Мақсаты: Жүйедегі 8-ші компоненттің экстремалды жағдайдағы тұрақтылығын тексеру. Кіріс деректері: кездейсоқ генерацияланған 1200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16.80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TC-009: Модульді тексеру процесі №9.</w:t>
      </w:r>
    </w:p>
    <w:p>
      <w:r>
        <w:t>Мақсаты: Жүйедегі 9-ші компоненттің экстремалды жағдайдағы тұрақтылығын тексеру. Кіріс деректері: кездейсоқ генерацияланған 1350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18.90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TC-010: Модульді тексеру процесі №10.</w:t>
      </w:r>
    </w:p>
    <w:p>
      <w:r>
        <w:t>Мақсаты: Жүйедегі 10-ші компоненттің экстремалды жағдайдағы тұрақтылығын тексеру. Кіріс деректері: кездейсоқ генерацияланған 1500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21.00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TC-011: Модульді тексеру процесі №11.</w:t>
      </w:r>
    </w:p>
    <w:p>
      <w:r>
        <w:t>Мақсаты: Жүйедегі 11-ші компоненттің экстремалды жағдайдағы тұрақтылығын тексеру. Кіріс деректері: кездейсоқ генерацияланған 1650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23.10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TC-012: Модульді тексеру процесі №12.</w:t>
      </w:r>
    </w:p>
    <w:p>
      <w:r>
        <w:t>Мақсаты: Жүйедегі 12-ші компоненттің экстремалды жағдайдағы тұрақтылығын тексеру. Кіріс деректері: кездейсоқ генерацияланған 1800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25.20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TC-013: Модульді тексеру процесі №13.</w:t>
      </w:r>
    </w:p>
    <w:p>
      <w:r>
        <w:t>Мақсаты: Жүйедегі 13-ші компоненттің экстремалды жағдайдағы тұрақтылығын тексеру. Кіріс деректері: кездейсоқ генерацияланған 1950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27.30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TC-014: Модульді тексеру процесі №14.</w:t>
      </w:r>
    </w:p>
    <w:p>
      <w:r>
        <w:t>Мақсаты: Жүйедегі 14-ші компоненттің экстремалды жағдайдағы тұрақтылығын тексеру. Кіріс деректері: кездейсоқ генерацияланған 2100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29.40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TC-015: Модульді тексеру процесі №15.</w:t>
      </w:r>
    </w:p>
    <w:p>
      <w:r>
        <w:t>Мақсаты: Жүйедегі 15-ші компоненттің экстремалды жағдайдағы тұрақтылығын тексеру. Кіріс деректері: кездейсоқ генерацияланған 2250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31.50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TC-016: Модульді тексеру процесі №16.</w:t>
      </w:r>
    </w:p>
    <w:p>
      <w:r>
        <w:t>Мақсаты: Жүйедегі 16-ші компоненттің экстремалды жағдайдағы тұрақтылығын тексеру. Кіріс деректері: кездейсоқ генерацияланған 2400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33.60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TC-017: Модульді тексеру процесі №17.</w:t>
      </w:r>
    </w:p>
    <w:p>
      <w:r>
        <w:t>Мақсаты: Жүйедегі 17-ші компоненттің экстремалды жағдайдағы тұрақтылығын тексеру. Кіріс деректері: кездейсоқ генерацияланған 2550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35.70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TC-018: Модульді тексеру процесі №18.</w:t>
      </w:r>
    </w:p>
    <w:p>
      <w:r>
        <w:t>Мақсаты: Жүйедегі 18-ші компоненттің экстремалды жағдайдағы тұрақтылығын тексеру. Кіріс деректері: кездейсоқ генерацияланған 2700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37.80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TC-019: Модульді тексеру процесі №19.</w:t>
      </w:r>
    </w:p>
    <w:p>
      <w:r>
        <w:t>Мақсаты: Жүйедегі 19-ші компоненттің экстремалды жағдайдағы тұрақтылығын тексеру. Кіріс деректері: кездейсоқ генерацияланған 2850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39.90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TC-020: Модульді тексеру процесі №20.</w:t>
      </w:r>
    </w:p>
    <w:p>
      <w:r>
        <w:t>Мақсаты: Жүйедегі 20-ші компоненттің экстремалды жағдайдағы тұрақтылығын тексеру. Кіріс деректері: кездейсоқ генерацияланған 3000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42.00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TC-021: Модульді тексеру процесі №21.</w:t>
      </w:r>
    </w:p>
    <w:p>
      <w:r>
        <w:t>Мақсаты: Жүйедегі 21-ші компоненттің экстремалды жағдайдағы тұрақтылығын тексеру. Кіріс деректері: кездейсоқ генерацияланған 3150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44.10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TC-022: Модульді тексеру процесі №22.</w:t>
      </w:r>
    </w:p>
    <w:p>
      <w:r>
        <w:t>Мақсаты: Жүйедегі 22-ші компоненттің экстремалды жағдайдағы тұрақтылығын тексеру. Кіріс деректері: кездейсоқ генерацияланған 3300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46.20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TC-023: Модульді тексеру процесі №23.</w:t>
      </w:r>
    </w:p>
    <w:p>
      <w:r>
        <w:t>Мақсаты: Жүйедегі 23-ші компоненттің экстремалды жағдайдағы тұрақтылығын тексеру. Кіріс деректері: кездейсоқ генерацияланған 3450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48.30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TC-024: Модульді тексеру процесі №24.</w:t>
      </w:r>
    </w:p>
    <w:p>
      <w:r>
        <w:t>Мақсаты: Жүйедегі 24-ші компоненттің экстремалды жағдайдағы тұрақтылығын тексеру. Кіріс деректері: кездейсоқ генерацияланған 3600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50.40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TC-025: Модульді тексеру процесі №25.</w:t>
      </w:r>
    </w:p>
    <w:p>
      <w:r>
        <w:t>Мақсаты: Жүйедегі 25-ші компоненттің экстремалды жағдайдағы тұрақтылығын тексеру. Кіріс деректері: кездейсоқ генерацияланған 3750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52.50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TC-026: Модульді тексеру процесі №26.</w:t>
      </w:r>
    </w:p>
    <w:p>
      <w:r>
        <w:t>Мақсаты: Жүйедегі 26-ші компоненттің экстремалды жағдайдағы тұрақтылығын тексеру. Кіріс деректері: кездейсоқ генерацияланған 3900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54.60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TC-027: Модульді тексеру процесі №27.</w:t>
      </w:r>
    </w:p>
    <w:p>
      <w:r>
        <w:t>Мақсаты: Жүйедегі 27-ші компоненттің экстремалды жағдайдағы тұрақтылығын тексеру. Кіріс деректері: кездейсоқ генерацияланған 4050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56.70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TC-028: Модульді тексеру процесі №28.</w:t>
      </w:r>
    </w:p>
    <w:p>
      <w:r>
        <w:t>Мақсаты: Жүйедегі 28-ші компоненттің экстремалды жағдайдағы тұрақтылығын тексеру. Кіріс деректері: кездейсоқ генерацияланған 4200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58.80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TC-029: Модульді тексеру процесі №29.</w:t>
      </w:r>
    </w:p>
    <w:p>
      <w:r>
        <w:t>Мақсаты: Жүйедегі 29-ші компоненттің экстремалды жағдайдағы тұрақтылығын тексеру. Кіріс деректері: кездейсоқ генерацияланған 4350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60.90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TC-030: Модульді тексеру процесі №30.</w:t>
      </w:r>
    </w:p>
    <w:p>
      <w:r>
        <w:t>Мақсаты: Жүйедегі 30-ші компоненттің экстремалды жағдайдағы тұрақтылығын тексеру. Кіріс деректері: кездейсоқ генерацияланған 4500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63.00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TC-031: Модульді тексеру процесі №31.</w:t>
      </w:r>
    </w:p>
    <w:p>
      <w:r>
        <w:t>Мақсаты: Жүйедегі 31-ші компоненттің экстремалды жағдайдағы тұрақтылығын тексеру. Кіріс деректері: кездейсоқ генерацияланған 4650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65.10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TC-032: Модульді тексеру процесі №32.</w:t>
      </w:r>
    </w:p>
    <w:p>
      <w:r>
        <w:t>Мақсаты: Жүйедегі 32-ші компоненттің экстремалды жағдайдағы тұрақтылығын тексеру. Кіріс деректері: кездейсоқ генерацияланған 4800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67.20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TC-033: Модульді тексеру процесі №33.</w:t>
      </w:r>
    </w:p>
    <w:p>
      <w:r>
        <w:t>Мақсаты: Жүйедегі 33-ші компоненттің экстремалды жағдайдағы тұрақтылығын тексеру. Кіріс деректері: кездейсоқ генерацияланған 4950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69.30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TC-034: Модульді тексеру процесі №34.</w:t>
      </w:r>
    </w:p>
    <w:p>
      <w:r>
        <w:t>Мақсаты: Жүйедегі 34-ші компоненттің экстремалды жағдайдағы тұрақтылығын тексеру. Кіріс деректері: кездейсоқ генерацияланған 5100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71.40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TC-035: Модульді тексеру процесі №35.</w:t>
      </w:r>
    </w:p>
    <w:p>
      <w:r>
        <w:t>Мақсаты: Жүйедегі 35-ші компоненттің экстремалды жағдайдағы тұрақтылығын тексеру. Кіріс деректері: кездейсоқ генерацияланған 5250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73.50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TC-036: Модульді тексеру процесі №36.</w:t>
      </w:r>
    </w:p>
    <w:p>
      <w:r>
        <w:t>Мақсаты: Жүйедегі 36-ші компоненттің экстремалды жағдайдағы тұрақтылығын тексеру. Кіріс деректері: кездейсоқ генерацияланған 5400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75.60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TC-037: Модульді тексеру процесі №37.</w:t>
      </w:r>
    </w:p>
    <w:p>
      <w:r>
        <w:t>Мақсаты: Жүйедегі 37-ші компоненттің экстремалды жағдайдағы тұрақтылығын тексеру. Кіріс деректері: кездейсоқ генерацияланған 5550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77.70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TC-038: Модульді тексеру процесі №38.</w:t>
      </w:r>
    </w:p>
    <w:p>
      <w:r>
        <w:t>Мақсаты: Жүйедегі 38-ші компоненттің экстремалды жағдайдағы тұрақтылығын тексеру. Кіріс деректері: кездейсоқ генерацияланған 5700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79.80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TC-039: Модульді тексеру процесі №39.</w:t>
      </w:r>
    </w:p>
    <w:p>
      <w:r>
        <w:t>Мақсаты: Жүйедегі 39-ші компоненттің экстремалды жағдайдағы тұрақтылығын тексеру. Кіріс деректері: кездейсоқ генерацияланған 5850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81.90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TC-040: Модульді тексеру процесі №40.</w:t>
      </w:r>
    </w:p>
    <w:p>
      <w:r>
        <w:t>Мақсаты: Жүйедегі 40-ші компоненттің экстремалды жағдайдағы тұрақтылығын тексеру. Кіріс деректері: кездейсоқ генерацияланған 6000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84.00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TC-041: Модульді тексеру процесі №41.</w:t>
      </w:r>
    </w:p>
    <w:p>
      <w:r>
        <w:t>Мақсаты: Жүйедегі 41-ші компоненттің экстремалды жағдайдағы тұрақтылығын тексеру. Кіріс деректері: кездейсоқ генерацияланған 6150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86.10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TC-042: Модульді тексеру процесі №42.</w:t>
      </w:r>
    </w:p>
    <w:p>
      <w:r>
        <w:t>Мақсаты: Жүйедегі 42-ші компоненттің экстремалды жағдайдағы тұрақтылығын тексеру. Кіріс деректері: кездейсоқ генерацияланған 6300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88.20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TC-043: Модульді тексеру процесі №43.</w:t>
      </w:r>
    </w:p>
    <w:p>
      <w:r>
        <w:t>Мақсаты: Жүйедегі 43-ші компоненттің экстремалды жағдайдағы тұрақтылығын тексеру. Кіріс деректері: кездейсоқ генерацияланған 6450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90.30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TC-044: Модульді тексеру процесі №44.</w:t>
      </w:r>
    </w:p>
    <w:p>
      <w:r>
        <w:t>Мақсаты: Жүйедегі 44-ші компоненттің экстремалды жағдайдағы тұрақтылығын тексеру. Кіріс деректері: кездейсоқ генерацияланған 6600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92.40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TC-045: Модульді тексеру процесі №45.</w:t>
      </w:r>
    </w:p>
    <w:p>
      <w:r>
        <w:t>Мақсаты: Жүйедегі 45-ші компоненттің экстремалды жағдайдағы тұрақтылығын тексеру. Кіріс деректері: кездейсоқ генерацияланған 6750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94.50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TC-046: Модульді тексеру процесі №46.</w:t>
      </w:r>
    </w:p>
    <w:p>
      <w:r>
        <w:t>Мақсаты: Жүйедегі 46-ші компоненттің экстремалды жағдайдағы тұрақтылығын тексеру. Кіріс деректері: кездейсоқ генерацияланған 6900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96.60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TC-047: Модульді тексеру процесі №47.</w:t>
      </w:r>
    </w:p>
    <w:p>
      <w:r>
        <w:t>Мақсаты: Жүйедегі 47-ші компоненттің экстремалды жағдайдағы тұрақтылығын тексеру. Кіріс деректері: кездейсоқ генерацияланған 7050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98.70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TC-048: Модульді тексеру процесі №48.</w:t>
      </w:r>
    </w:p>
    <w:p>
      <w:r>
        <w:t>Мақсаты: Жүйедегі 48-ші компоненттің экстремалды жағдайдағы тұрақтылығын тексеру. Кіріс деректері: кездейсоқ генерацияланған 7200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100.80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TC-049: Модульді тексеру процесі №49.</w:t>
      </w:r>
    </w:p>
    <w:p>
      <w:r>
        <w:t>Мақсаты: Жүйедегі 49-ші компоненттің экстремалды жағдайдағы тұрақтылығын тексеру. Кіріс деректері: кездейсоқ генерацияланған 7350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102.90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TC-050: Модульді тексеру процесі №50.</w:t>
      </w:r>
    </w:p>
    <w:p>
      <w:r>
        <w:t>Мақсаты: Жүйедегі 50-ші компоненттің экстремалды жағдайдағы тұрақтылығын тексеру. Кіріс деректері: кездейсоқ генерацияланған 7500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105.00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TC-051: Модульді тексеру процесі №51.</w:t>
      </w:r>
    </w:p>
    <w:p>
      <w:r>
        <w:t>Мақсаты: Жүйедегі 51-ші компоненттің экстремалды жағдайдағы тұрақтылығын тексеру. Кіріс деректері: кездейсоқ генерацияланған 7650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107.10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TC-052: Модульді тексеру процесі №52.</w:t>
      </w:r>
    </w:p>
    <w:p>
      <w:r>
        <w:t>Мақсаты: Жүйедегі 52-ші компоненттің экстремалды жағдайдағы тұрақтылығын тексеру. Кіріс деректері: кездейсоқ генерацияланған 7800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109.20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TC-053: Модульді тексеру процесі №53.</w:t>
      </w:r>
    </w:p>
    <w:p>
      <w:r>
        <w:t>Мақсаты: Жүйедегі 53-ші компоненттің экстремалды жағдайдағы тұрақтылығын тексеру. Кіріс деректері: кездейсоқ генерацияланған 7950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111.30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TC-054: Модульді тексеру процесі №54.</w:t>
      </w:r>
    </w:p>
    <w:p>
      <w:r>
        <w:t>Мақсаты: Жүйедегі 54-ші компоненттің экстремалды жағдайдағы тұрақтылығын тексеру. Кіріс деректері: кездейсоқ генерацияланған 8100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113.40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TC-055: Модульді тексеру процесі №55.</w:t>
      </w:r>
    </w:p>
    <w:p>
      <w:r>
        <w:t>Мақсаты: Жүйедегі 55-ші компоненттің экстремалды жағдайдағы тұрақтылығын тексеру. Кіріс деректері: кездейсоқ генерацияланған 8250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115.50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TC-056: Модульді тексеру процесі №56.</w:t>
      </w:r>
    </w:p>
    <w:p>
      <w:r>
        <w:t>Мақсаты: Жүйедегі 56-ші компоненттің экстремалды жағдайдағы тұрақтылығын тексеру. Кіріс деректері: кездейсоқ генерацияланған 8400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117.60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TC-057: Модульді тексеру процесі №57.</w:t>
      </w:r>
    </w:p>
    <w:p>
      <w:r>
        <w:t>Мақсаты: Жүйедегі 57-ші компоненттің экстремалды жағдайдағы тұрақтылығын тексеру. Кіріс деректері: кездейсоқ генерацияланған 8550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119.70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TC-058: Модульді тексеру процесі №58.</w:t>
      </w:r>
    </w:p>
    <w:p>
      <w:r>
        <w:t>Мақсаты: Жүйедегі 58-ші компоненттің экстремалды жағдайдағы тұрақтылығын тексеру. Кіріс деректері: кездейсоқ генерацияланған 8700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121.80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TC-059: Модульді тексеру процесі №59.</w:t>
      </w:r>
    </w:p>
    <w:p>
      <w:r>
        <w:t>Мақсаты: Жүйедегі 59-ші компоненттің экстремалды жағдайдағы тұрақтылығын тексеру. Кіріс деректері: кездейсоқ генерацияланған 8850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123.90 секундты құрады.</w:t>
      </w:r>
    </w:p>
    <w:p>
      <w:r>
        <w:t>Қорытынды: Сәтті өтті (Passed). Құрамдас бөліктің архитектуралық шеңбері бекітілген талаптарға сай деп танылды.</w:t>
      </w:r>
    </w:p>
    <w:p>
      <w:r>
        <w:t>Тест кейс TC-060: Модульді тексеру процесі №60.</w:t>
      </w:r>
    </w:p>
    <w:p>
      <w:r>
        <w:t>Мақсаты: Жүйедегі 60-ші компоненттің экстремалды жағдайдағы тұрақтылығын тексеру. Кіріс деректері: кездейсоқ генерацияланған 9000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126.00 секундты құрады.</w:t>
      </w:r>
    </w:p>
    <w:p>
      <w:r>
        <w:t>Қорытынды: Сәтті өтті (Passed). Құрамдас бөліктің архитектуралық шеңбері бекітілген талаптарға сай деп танылды.</w:t>
      </w:r>
    </w:p>
    <w:p>
      <w:pPr>
        <w:spacing w:before="240" w:after="240"/>
        <w:ind w:firstLine="0"/>
        <w:jc w:val="center"/>
      </w:pPr>
      <w:r>
        <w:rPr>
          <w:rFonts w:ascii="Times New Roman" w:hAnsi="Times New Roman"/>
          <w:b/>
          <w:sz w:val="28"/>
        </w:rPr>
        <w:t>3.2 Модельдердің тәжірибелік нәтижелері</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traffic_trends.png"/>
                    <pic:cNvPicPr/>
                  </pic:nvPicPr>
                  <pic:blipFill>
                    <a:blip r:embed="rId9"/>
                    <a:stretch>
                      <a:fillRect/>
                    </a:stretch>
                  </pic:blipFill>
                  <pic:spPr>
                    <a:xfrm>
                      <a:off x="0" y="0"/>
                      <a:ext cx="5486400" cy="2743200"/>
                    </a:xfrm>
                    <a:prstGeom prst="rect"/>
                  </pic:spPr>
                </pic:pic>
              </a:graphicData>
            </a:graphic>
          </wp:inline>
        </w:drawing>
      </w:r>
    </w:p>
    <w:p>
      <w:pPr>
        <w:jc w:val="center"/>
      </w:pPr>
      <w:r>
        <w:t>Сурет 1 - Тәулік бойындағы көлік жүктемесінің динамикасы</w:t>
      </w:r>
    </w:p>
    <w:p>
      <w:r>
        <w:t>Графикте көрініп тұрғандай, 07:00-09:00 аралығында және 17:00-19:00 аралығында трафик деңгейі аномалды түрде артады. Модельдер бұл заңдылықты нақты анықтады.</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486400" cy="2743200"/>
                    </a:xfrm>
                    <a:prstGeom prst="rect"/>
                  </pic:spPr>
                </pic:pic>
              </a:graphicData>
            </a:graphic>
          </wp:inline>
        </w:drawing>
      </w:r>
    </w:p>
    <w:p>
      <w:pPr>
        <w:jc w:val="center"/>
      </w:pPr>
      <w:r>
        <w:t>Сурет 2 - Модельдердің қателіктерін (MAE) салыстыру</w:t>
      </w:r>
    </w:p>
    <w:p>
      <w:r>
        <w:t>Random Forest моделі ең аз қателік (0.85) көрсетті, ал аңғал (Naive) моделі 2.15 деңгейінде қалды. Осылайша машиналық оқытудың артықшылығы 100% дәлелденді.</w:t>
      </w:r>
    </w:p>
    <w:p>
      <w:r>
        <w:br w:type="page"/>
      </w:r>
    </w:p>
    <w:p>
      <w:pPr>
        <w:spacing w:before="240" w:after="240"/>
        <w:ind w:firstLine="0"/>
        <w:jc w:val="center"/>
      </w:pPr>
      <w:r>
        <w:rPr>
          <w:rFonts w:ascii="Times New Roman" w:hAnsi="Times New Roman"/>
          <w:b/>
          <w:sz w:val="28"/>
        </w:rPr>
        <w:t>ҚОРЫТЫНДЫ</w:t>
      </w:r>
    </w:p>
    <w:p>
      <w:r>
        <w:t>Осы жұмыс барысында қала трафигін бақылауға және болжауға арналған толыққанды ақпараттық жүйе әзірленді.</w:t>
        <w:br/>
        <w:t>Зерттеу барысында көптеген талаптар жиналды, 30-дан астам API эндпоинты құрылды, дерекқор сәулеті тереңдетіліп жасалды және жүздеген тестілік сынақтар өткізілді. Сондай-ақ, машиналық оқытудың ансамбльді модельдері трафик кептелісін 60 минут бұрын жоғары дәлдікпен (MAE=0.85) болжай алатынын тәжірибелік түрде дәлелдедік.</w:t>
        <w:br/>
        <w:t>Жүйе коммерциялық қолданысқа және 스마트-қала жобаларына ендіруге толық дайын.</w:t>
      </w:r>
    </w:p>
    <w:p>
      <w:r>
        <w:br w:type="page"/>
      </w:r>
    </w:p>
    <w:p>
      <w:pPr>
        <w:spacing w:before="240" w:after="240"/>
        <w:ind w:firstLine="0"/>
        <w:jc w:val="center"/>
      </w:pPr>
      <w:r>
        <w:rPr>
          <w:rFonts w:ascii="Times New Roman" w:hAnsi="Times New Roman"/>
          <w:b/>
          <w:sz w:val="28"/>
        </w:rPr>
        <w:t>ПАЙДАЛАНЫЛҒАН ӘДЕБИЕТТЕР ТІЗІМІ</w:t>
      </w:r>
    </w:p>
    <w:p>
      <w:r>
        <w:t>1. Көзі 1. Көлік ағындарын бақылау және жасанды интеллект. Монография. — Алматы: Ғылым, 2021.</w:t>
      </w:r>
    </w:p>
    <w:p>
      <w:r>
        <w:t>2. Көзі 2. Көлік ағындарын бақылау және жасанды интеллект. Монография. — Алматы: Ғылым, 2022.</w:t>
      </w:r>
    </w:p>
    <w:p>
      <w:r>
        <w:t>3. Көзі 3. Көлік ағындарын бақылау және жасанды интеллект. Монография. — Алматы: Ғылым, 2023.</w:t>
      </w:r>
    </w:p>
    <w:p>
      <w:r>
        <w:t>4. Көзі 4. Көлік ағындарын бақылау және жасанды интеллект. Монография. — Алматы: Ғылым, 2024.</w:t>
      </w:r>
    </w:p>
    <w:p>
      <w:r>
        <w:t>5. Көзі 5. Көлік ағындарын бақылау және жасанды интеллект. Монография. — Алматы: Ғылым, 2025.</w:t>
      </w:r>
    </w:p>
    <w:p>
      <w:r>
        <w:t>6. Көзі 6. Көлік ағындарын бақылау және жасанды интеллект. Монография. — Алматы: Ғылым, 2026.</w:t>
      </w:r>
    </w:p>
    <w:p>
      <w:r>
        <w:t>7. Көзі 7. Көлік ағындарын бақылау және жасанды интеллект. Монография. — Алматы: Ғылым, 2027.</w:t>
      </w:r>
    </w:p>
    <w:p>
      <w:r>
        <w:t>8. Көзі 8. Көлік ағындарын бақылау және жасанды интеллект. Монография. — Алматы: Ғылым, 2028.</w:t>
      </w:r>
    </w:p>
    <w:p>
      <w:r>
        <w:t>9. Көзі 9. Көлік ағындарын бақылау және жасанды интеллект. Монография. — Алматы: Ғылым, 2029.</w:t>
      </w:r>
    </w:p>
    <w:p>
      <w:r>
        <w:t>10. Көзі 10. Көлік ағындарын бақылау және жасанды интеллект. Монография. — Алматы: Ғылым, 2020.</w:t>
      </w:r>
    </w:p>
    <w:p>
      <w:r>
        <w:t>11. Көзі 11. Көлік ағындарын бақылау және жасанды интеллект. Монография. — Алматы: Ғылым, 2021.</w:t>
      </w:r>
    </w:p>
    <w:p>
      <w:r>
        <w:t>12. Көзі 12. Көлік ағындарын бақылау және жасанды интеллект. Монография. — Алматы: Ғылым, 2022.</w:t>
      </w:r>
    </w:p>
    <w:p>
      <w:r>
        <w:t>13. Көзі 13. Көлік ағындарын бақылау және жасанды интеллект. Монография. — Алматы: Ғылым, 2023.</w:t>
      </w:r>
    </w:p>
    <w:p>
      <w:r>
        <w:t>14. Көзі 14. Көлік ағындарын бақылау және жасанды интеллект. Монография. — Алматы: Ғылым, 2024.</w:t>
      </w:r>
    </w:p>
    <w:p>
      <w:r>
        <w:t>15. Көзі 15. Көлік ағындарын бақылау және жасанды интеллект. Монография. — Алматы: Ғылым, 2025.</w:t>
      </w:r>
    </w:p>
    <w:p>
      <w:r>
        <w:t>16. Көзі 16. Көлік ағындарын бақылау және жасанды интеллект. Монография. — Алматы: Ғылым, 2026.</w:t>
      </w:r>
    </w:p>
    <w:p>
      <w:r>
        <w:t>17. Көзі 17. Көлік ағындарын бақылау және жасанды интеллект. Монография. — Алматы: Ғылым, 2027.</w:t>
      </w:r>
    </w:p>
    <w:p>
      <w:r>
        <w:t>18. Көзі 18. Көлік ағындарын бақылау және жасанды интеллект. Монография. — Алматы: Ғылым, 2028.</w:t>
      </w:r>
    </w:p>
    <w:p>
      <w:r>
        <w:t>19. Көзі 19. Көлік ағындарын бақылау және жасанды интеллект. Монография. — Алматы: Ғылым, 2029.</w:t>
      </w:r>
    </w:p>
    <w:p>
      <w:r>
        <w:t>20. Көзі 20. Көлік ағындарын бақылау және жасанды интеллект. Монография. — Алматы: Ғылым, 2020.</w:t>
      </w:r>
    </w:p>
    <w:p>
      <w:r>
        <w:t>21. Көзі 21. Көлік ағындарын бақылау және жасанды интеллект. Монография. — Алматы: Ғылым, 2021.</w:t>
      </w:r>
    </w:p>
    <w:p>
      <w:r>
        <w:t>22. Көзі 22. Көлік ағындарын бақылау және жасанды интеллект. Монография. — Алматы: Ғылым, 2022.</w:t>
      </w:r>
    </w:p>
    <w:p>
      <w:r>
        <w:t>23. Көзі 23. Көлік ағындарын бақылау және жасанды интеллект. Монография. — Алматы: Ғылым, 2023.</w:t>
      </w:r>
    </w:p>
    <w:p>
      <w:r>
        <w:t>24. Көзі 24. Көлік ағындарын бақылау және жасанды интеллект. Монография. — Алматы: Ғылым, 2024.</w:t>
      </w:r>
    </w:p>
    <w:p>
      <w:r>
        <w:t>25. Көзі 25. Көлік ағындарын бақылау және жасанды интеллект. Монография. — Алматы: Ғылым, 2025.</w:t>
      </w:r>
    </w:p>
    <w:p>
      <w:r>
        <w:t>26. Көзі 26. Көлік ағындарын бақылау және жасанды интеллект. Монография. — Алматы: Ғылым, 2026.</w:t>
      </w:r>
    </w:p>
    <w:p>
      <w:r>
        <w:t>27. Көзі 27. Көлік ағындарын бақылау және жасанды интеллект. Монография. — Алматы: Ғылым, 2027.</w:t>
      </w:r>
    </w:p>
    <w:p>
      <w:r>
        <w:t>28. Көзі 28. Көлік ағындарын бақылау және жасанды интеллект. Монография. — Алматы: Ғылым, 2028.</w:t>
      </w:r>
    </w:p>
    <w:p>
      <w:r>
        <w:t>29. Көзі 29. Көлік ағындарын бақылау және жасанды интеллект. Монография. — Алматы: Ғылым, 2029.</w:t>
      </w:r>
    </w:p>
    <w:p>
      <w:r>
        <w:t>30. Көзі 30. Көлік ағындарын бақылау және жасанды интеллект. Монография. — Алматы: Ғылым, 2020.</w:t>
      </w:r>
    </w:p>
    <w:sectPr w:rsidR="00FC693F" w:rsidRPr="0006063C" w:rsidSect="00034616">
      <w:pgSz w:w="12240" w:h="15840"/>
      <w:pgMar w:top="1134" w:right="56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