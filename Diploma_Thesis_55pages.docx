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i w:val="0"/>
          <w:sz w:val="28"/>
        </w:rPr>
        <w:t>ҚАЗАҚСТАН РЕСПУБЛИКАСЫНЫҢ БІЛІМ ЖӘНЕ ҒЫЛЫМ МИНИСТРЛІГІ</w:t>
      </w:r>
    </w:p>
    <w:p>
      <w:pPr>
        <w:jc w:val="center"/>
      </w:pPr>
      <w:r>
        <w:rPr>
          <w:rFonts w:ascii="Times New Roman" w:hAnsi="Times New Roman"/>
          <w:b/>
          <w:i w:val="0"/>
          <w:sz w:val="28"/>
        </w:rPr>
        <w:t>АСТАНА ХАЛЫҚАРАЛЫҚ ТЕХНОЛОГИЯЛЫҚ УНИВЕРСИТЕТІ</w:t>
      </w:r>
    </w:p>
    <w:p>
      <w:pPr>
        <w:jc w:val="center"/>
      </w:pPr>
      <w:r>
        <w:rPr>
          <w:rFonts w:ascii="Times New Roman" w:hAnsi="Times New Roman"/>
          <w:b w:val="0"/>
          <w:i w:val="0"/>
          <w:sz w:val="28"/>
        </w:rPr>
        <w:t>Ақпараттық технологиялар факультеті</w:t>
      </w:r>
    </w:p>
    <w:p/>
    <w:p/>
    <w:p/>
    <w:p/>
    <w:p>
      <w:pPr>
        <w:jc w:val="center"/>
      </w:pPr>
      <w:r>
        <w:rPr>
          <w:rFonts w:ascii="Times New Roman" w:hAnsi="Times New Roman"/>
          <w:b/>
          <w:i w:val="0"/>
          <w:sz w:val="36"/>
        </w:rPr>
        <w:t>ДИПЛОМДЫҚ ЖОБА</w:t>
      </w:r>
    </w:p>
    <w:p>
      <w:pPr>
        <w:jc w:val="center"/>
      </w:pPr>
      <w:r>
        <w:rPr>
          <w:rFonts w:ascii="Times New Roman" w:hAnsi="Times New Roman"/>
          <w:b/>
          <w:i w:val="0"/>
          <w:sz w:val="32"/>
        </w:rPr>
        <w:t>«Қалалық ортадағы көлік ағындарын бақылау мен</w:t>
        <w:br/>
        <w:t>болжауға арналған AI-қосымша»</w:t>
      </w:r>
    </w:p>
    <w:p/>
    <w:p/>
    <w:p/>
    <w:p>
      <w:pPr>
        <w:jc w:val="right"/>
      </w:pPr>
      <w:r>
        <w:rPr>
          <w:rFonts w:ascii="Times New Roman" w:hAnsi="Times New Roman"/>
          <w:b w:val="0"/>
          <w:i w:val="0"/>
          <w:sz w:val="28"/>
        </w:rPr>
        <w:t>Орындаған: Сулейменов Алишер</w:t>
        <w:br/>
        <w:t>Мамандығы: 6B06102 — IT</w:t>
        <w:br/>
        <w:t>Тобы: ВТШНИК</w:t>
      </w:r>
    </w:p>
    <w:p/>
    <w:p>
      <w:pPr>
        <w:jc w:val="right"/>
      </w:pPr>
      <w:r>
        <w:rPr>
          <w:rFonts w:ascii="Times New Roman" w:hAnsi="Times New Roman"/>
          <w:b w:val="0"/>
          <w:i w:val="0"/>
          <w:sz w:val="28"/>
        </w:rPr>
        <w:t>Ғылыми жетекші: ______________________</w:t>
      </w:r>
    </w:p>
    <w:p/>
    <w:p/>
    <w:p/>
    <w:p/>
    <w:p>
      <w:pPr>
        <w:jc w:val="center"/>
      </w:pPr>
      <w:r>
        <w:rPr>
          <w:rFonts w:ascii="Times New Roman" w:hAnsi="Times New Roman"/>
          <w:b/>
          <w:i w:val="0"/>
          <w:sz w:val="28"/>
        </w:rPr>
        <w:t>Астана — 2026</w:t>
      </w:r>
    </w:p>
    <w:p>
      <w:r>
        <w:br w:type="page"/>
      </w:r>
    </w:p>
    <w:p>
      <w:pPr>
        <w:spacing w:before="240" w:after="120"/>
        <w:jc w:val="center"/>
      </w:pPr>
      <w:r>
        <w:rPr>
          <w:rFonts w:ascii="Times New Roman" w:hAnsi="Times New Roman"/>
          <w:b/>
          <w:i w:val="0"/>
          <w:sz w:val="32"/>
        </w:rPr>
        <w:t>МАЗМҰНЫ</w:t>
      </w:r>
    </w:p>
    <w:p>
      <w:pPr>
        <w:jc w:val="both"/>
      </w:pPr>
      <w:r>
        <w:rPr>
          <w:rFonts w:ascii="Times New Roman" w:hAnsi="Times New Roman"/>
          <w:b w:val="0"/>
          <w:i w:val="0"/>
          <w:sz w:val="28"/>
        </w:rPr>
        <w:t>КІРІСПЕ .................................................... 4</w:t>
      </w:r>
    </w:p>
    <w:p>
      <w:pPr>
        <w:jc w:val="both"/>
      </w:pPr>
      <w:r>
        <w:rPr>
          <w:rFonts w:ascii="Times New Roman" w:hAnsi="Times New Roman"/>
          <w:b w:val="0"/>
          <w:i w:val="0"/>
          <w:sz w:val="28"/>
        </w:rPr>
        <w:t>1 ТЕОРИЯЛЫҚ НЕГІЗДЕР ЖӘНЕ ПӘНДІК АЙМАҚТЫ ТАЛДАУ ............ 9</w:t>
      </w:r>
    </w:p>
    <w:p>
      <w:pPr>
        <w:jc w:val="both"/>
      </w:pPr>
      <w:r>
        <w:rPr>
          <w:rFonts w:ascii="Times New Roman" w:hAnsi="Times New Roman"/>
          <w:b w:val="0"/>
          <w:i w:val="0"/>
          <w:sz w:val="28"/>
        </w:rPr>
        <w:t>1.1 Заманауи интеллектуалды көлік жүйелерін (ИКЖ) талдау ... 9</w:t>
      </w:r>
    </w:p>
    <w:p>
      <w:pPr>
        <w:jc w:val="both"/>
      </w:pPr>
      <w:r>
        <w:rPr>
          <w:rFonts w:ascii="Times New Roman" w:hAnsi="Times New Roman"/>
          <w:b w:val="0"/>
          <w:i w:val="0"/>
          <w:sz w:val="28"/>
        </w:rPr>
        <w:t>1.2 Навигациялық сервистердің салыстырмалы талдауы ........ 11</w:t>
      </w:r>
    </w:p>
    <w:p>
      <w:pPr>
        <w:jc w:val="both"/>
      </w:pPr>
      <w:r>
        <w:rPr>
          <w:rFonts w:ascii="Times New Roman" w:hAnsi="Times New Roman"/>
          <w:b w:val="0"/>
          <w:i w:val="0"/>
          <w:sz w:val="28"/>
        </w:rPr>
        <w:t>1.3 Трафикті болжау үшін машиналық оқытуды қолдану ........ 13</w:t>
      </w:r>
    </w:p>
    <w:p>
      <w:pPr>
        <w:jc w:val="both"/>
      </w:pPr>
      <w:r>
        <w:rPr>
          <w:rFonts w:ascii="Times New Roman" w:hAnsi="Times New Roman"/>
          <w:b w:val="0"/>
          <w:i w:val="0"/>
          <w:sz w:val="28"/>
        </w:rPr>
        <w:t>1.4 Уақыттық қатарларды талдау әдістері ................... 15</w:t>
      </w:r>
    </w:p>
    <w:p>
      <w:pPr>
        <w:jc w:val="both"/>
      </w:pPr>
      <w:r>
        <w:rPr>
          <w:rFonts w:ascii="Times New Roman" w:hAnsi="Times New Roman"/>
          <w:b w:val="0"/>
          <w:i w:val="0"/>
          <w:sz w:val="28"/>
        </w:rPr>
        <w:t>1.5 Аномалияларды анықтаудың статистикалық әдістері ....... 17</w:t>
      </w:r>
    </w:p>
    <w:p>
      <w:pPr>
        <w:jc w:val="both"/>
      </w:pPr>
      <w:r>
        <w:rPr>
          <w:rFonts w:ascii="Times New Roman" w:hAnsi="Times New Roman"/>
          <w:b w:val="0"/>
          <w:i w:val="0"/>
          <w:sz w:val="28"/>
        </w:rPr>
        <w:t>2 ЖҮЙЕНІҢ АРХИТЕКТУРАСЫ ЖӘНЕ ТЕХНОЛОГИЯЛАР СТЕГІ .......... 19</w:t>
      </w:r>
    </w:p>
    <w:p>
      <w:pPr>
        <w:jc w:val="both"/>
      </w:pPr>
      <w:r>
        <w:rPr>
          <w:rFonts w:ascii="Times New Roman" w:hAnsi="Times New Roman"/>
          <w:b w:val="0"/>
          <w:i w:val="0"/>
          <w:sz w:val="28"/>
        </w:rPr>
        <w:t>2.1 Жалпы көп деңгейлі клиент-серверлік архитектура ....... 19</w:t>
      </w:r>
    </w:p>
    <w:p>
      <w:pPr>
        <w:jc w:val="both"/>
      </w:pPr>
      <w:r>
        <w:rPr>
          <w:rFonts w:ascii="Times New Roman" w:hAnsi="Times New Roman"/>
          <w:b w:val="0"/>
          <w:i w:val="0"/>
          <w:sz w:val="28"/>
        </w:rPr>
        <w:t>2.2 Серверлік технологияларды (Backend: FastAPI &amp; Python) таңдау .. 21</w:t>
      </w:r>
    </w:p>
    <w:p>
      <w:pPr>
        <w:jc w:val="both"/>
      </w:pPr>
      <w:r>
        <w:rPr>
          <w:rFonts w:ascii="Times New Roman" w:hAnsi="Times New Roman"/>
          <w:b w:val="0"/>
          <w:i w:val="0"/>
          <w:sz w:val="28"/>
        </w:rPr>
        <w:t>2.3 Мобильді клиентті (Flutter &amp; Dart) таңдауды негіздеу .. 23</w:t>
      </w:r>
    </w:p>
    <w:p>
      <w:pPr>
        <w:jc w:val="both"/>
      </w:pPr>
      <w:r>
        <w:rPr>
          <w:rFonts w:ascii="Times New Roman" w:hAnsi="Times New Roman"/>
          <w:b w:val="0"/>
          <w:i w:val="0"/>
          <w:sz w:val="28"/>
        </w:rPr>
        <w:t>2.4 Деректер базасының схемасы (SQLite / Supabase) ........ 25</w:t>
      </w:r>
    </w:p>
    <w:p>
      <w:pPr>
        <w:jc w:val="both"/>
      </w:pPr>
      <w:r>
        <w:rPr>
          <w:rFonts w:ascii="Times New Roman" w:hAnsi="Times New Roman"/>
          <w:b w:val="0"/>
          <w:i w:val="0"/>
          <w:sz w:val="28"/>
        </w:rPr>
        <w:t>2.5 REST API ендпоинттер жобалау .......................... 27</w:t>
      </w:r>
    </w:p>
    <w:p>
      <w:pPr>
        <w:jc w:val="both"/>
      </w:pPr>
      <w:r>
        <w:rPr>
          <w:rFonts w:ascii="Times New Roman" w:hAnsi="Times New Roman"/>
          <w:b w:val="0"/>
          <w:i w:val="0"/>
          <w:sz w:val="28"/>
        </w:rPr>
        <w:t>3 СЕРВЕРЛІК ЛОГИКА МЕН АЛГОРИТМДЕРДІ ӘЗІРЛЕУ .............. 29</w:t>
      </w:r>
    </w:p>
    <w:p>
      <w:pPr>
        <w:jc w:val="both"/>
      </w:pPr>
      <w:r>
        <w:rPr>
          <w:rFonts w:ascii="Times New Roman" w:hAnsi="Times New Roman"/>
          <w:b w:val="0"/>
          <w:i w:val="0"/>
          <w:sz w:val="28"/>
        </w:rPr>
        <w:t>3.1 Көліктің математикалық модельдеуі (Traffic Simulator) .. 29</w:t>
      </w:r>
    </w:p>
    <w:p>
      <w:pPr>
        <w:jc w:val="both"/>
      </w:pPr>
      <w:r>
        <w:rPr>
          <w:rFonts w:ascii="Times New Roman" w:hAnsi="Times New Roman"/>
          <w:b w:val="0"/>
          <w:i w:val="0"/>
          <w:sz w:val="28"/>
        </w:rPr>
        <w:t>3.2 Жол желісін сегменттеу және граф моделі ............... 31</w:t>
      </w:r>
    </w:p>
    <w:p>
      <w:pPr>
        <w:jc w:val="both"/>
      </w:pPr>
      <w:r>
        <w:rPr>
          <w:rFonts w:ascii="Times New Roman" w:hAnsi="Times New Roman"/>
          <w:b w:val="0"/>
          <w:i w:val="0"/>
          <w:sz w:val="28"/>
        </w:rPr>
        <w:t>3.3 Prediction Engine ішкі жүйесі ......................... 33</w:t>
      </w:r>
    </w:p>
    <w:p>
      <w:pPr>
        <w:jc w:val="both"/>
      </w:pPr>
      <w:r>
        <w:rPr>
          <w:rFonts w:ascii="Times New Roman" w:hAnsi="Times New Roman"/>
          <w:b w:val="0"/>
          <w:i w:val="0"/>
          <w:sz w:val="28"/>
        </w:rPr>
        <w:t>3.4 Аномалияларды анықтау (Anomaly Detection) модулі ...... 36</w:t>
      </w:r>
    </w:p>
    <w:p>
      <w:pPr>
        <w:jc w:val="both"/>
      </w:pPr>
      <w:r>
        <w:rPr>
          <w:rFonts w:ascii="Times New Roman" w:hAnsi="Times New Roman"/>
          <w:b w:val="0"/>
          <w:i w:val="0"/>
          <w:sz w:val="28"/>
        </w:rPr>
        <w:t>3.5 AI Brain: Random Forest негізіндегі машиналық оқыту ... 38</w:t>
      </w:r>
    </w:p>
    <w:p>
      <w:pPr>
        <w:jc w:val="both"/>
      </w:pPr>
      <w:r>
        <w:rPr>
          <w:rFonts w:ascii="Times New Roman" w:hAnsi="Times New Roman"/>
          <w:b w:val="0"/>
          <w:i w:val="0"/>
          <w:sz w:val="28"/>
        </w:rPr>
        <w:t>3.6 Ауа-райы сервисі және сыртқы API интеграциясы ......... 40</w:t>
      </w:r>
    </w:p>
    <w:p>
      <w:pPr>
        <w:jc w:val="both"/>
      </w:pPr>
      <w:r>
        <w:rPr>
          <w:rFonts w:ascii="Times New Roman" w:hAnsi="Times New Roman"/>
          <w:b w:val="0"/>
          <w:i w:val="0"/>
          <w:sz w:val="28"/>
        </w:rPr>
        <w:t>3.7 Көлік құралдарын симуляциялау (Vehicle Simulator) ..... 42</w:t>
      </w:r>
    </w:p>
    <w:p>
      <w:pPr>
        <w:jc w:val="both"/>
      </w:pPr>
      <w:r>
        <w:rPr>
          <w:rFonts w:ascii="Times New Roman" w:hAnsi="Times New Roman"/>
          <w:b w:val="0"/>
          <w:i w:val="0"/>
          <w:sz w:val="28"/>
        </w:rPr>
        <w:t>4 МОБИЛЬДІ КЛИЕНТ ПЕН ВЕБ-ПАНЕЛЬДІ ӘЗІРЛЕУ ................ 44</w:t>
      </w:r>
    </w:p>
    <w:p>
      <w:pPr>
        <w:jc w:val="both"/>
      </w:pPr>
      <w:r>
        <w:rPr>
          <w:rFonts w:ascii="Times New Roman" w:hAnsi="Times New Roman"/>
          <w:b w:val="0"/>
          <w:i w:val="0"/>
          <w:sz w:val="28"/>
        </w:rPr>
        <w:t>4.1 Интерактивті UI/UX әзірлеу (Glassmorphism дизайн) ..... 44</w:t>
      </w:r>
    </w:p>
    <w:p>
      <w:pPr>
        <w:jc w:val="both"/>
      </w:pPr>
      <w:r>
        <w:rPr>
          <w:rFonts w:ascii="Times New Roman" w:hAnsi="Times New Roman"/>
          <w:b w:val="0"/>
          <w:i w:val="0"/>
          <w:sz w:val="28"/>
        </w:rPr>
        <w:t>4.2 Google Maps интеграциясы және навигация алгоритмдері .. 46</w:t>
      </w:r>
    </w:p>
    <w:p>
      <w:pPr>
        <w:jc w:val="both"/>
      </w:pPr>
      <w:r>
        <w:rPr>
          <w:rFonts w:ascii="Times New Roman" w:hAnsi="Times New Roman"/>
          <w:b w:val="0"/>
          <w:i w:val="0"/>
          <w:sz w:val="28"/>
        </w:rPr>
        <w:t>4.3 AI ұсыныстар экраны (Tips Screen) ..................... 48</w:t>
      </w:r>
    </w:p>
    <w:p>
      <w:pPr>
        <w:jc w:val="both"/>
      </w:pPr>
      <w:r>
        <w:rPr>
          <w:rFonts w:ascii="Times New Roman" w:hAnsi="Times New Roman"/>
          <w:b w:val="0"/>
          <w:i w:val="0"/>
          <w:sz w:val="28"/>
        </w:rPr>
        <w:t>4.4 Аутентификация және деректерді қорғау жүйесі .......... 49</w:t>
      </w:r>
    </w:p>
    <w:p>
      <w:pPr>
        <w:jc w:val="both"/>
      </w:pPr>
      <w:r>
        <w:rPr>
          <w:rFonts w:ascii="Times New Roman" w:hAnsi="Times New Roman"/>
          <w:b w:val="0"/>
          <w:i w:val="0"/>
          <w:sz w:val="28"/>
        </w:rPr>
        <w:t>4.5 Диспетчердің веб-панелі (Web Dashboard) ............... 50</w:t>
      </w:r>
    </w:p>
    <w:p>
      <w:pPr>
        <w:jc w:val="both"/>
      </w:pPr>
      <w:r>
        <w:rPr>
          <w:rFonts w:ascii="Times New Roman" w:hAnsi="Times New Roman"/>
          <w:b w:val="0"/>
          <w:i w:val="0"/>
          <w:sz w:val="28"/>
        </w:rPr>
        <w:t>5 ТЕСТІЛЕУ ЖӘНЕ ЭКСПЕРИМЕНТТІК НӘТИЖЕЛЕР .................. 52</w:t>
      </w:r>
    </w:p>
    <w:p>
      <w:pPr>
        <w:jc w:val="both"/>
      </w:pPr>
      <w:r>
        <w:rPr>
          <w:rFonts w:ascii="Times New Roman" w:hAnsi="Times New Roman"/>
          <w:b w:val="0"/>
          <w:i w:val="0"/>
          <w:sz w:val="28"/>
        </w:rPr>
        <w:t>5.1 API жүктеме тестілеу .................................. 52</w:t>
      </w:r>
    </w:p>
    <w:p>
      <w:pPr>
        <w:jc w:val="both"/>
      </w:pPr>
      <w:r>
        <w:rPr>
          <w:rFonts w:ascii="Times New Roman" w:hAnsi="Times New Roman"/>
          <w:b w:val="0"/>
          <w:i w:val="0"/>
          <w:sz w:val="28"/>
        </w:rPr>
        <w:t>5.2 Болжамдық модельдердің дәлдігін салыстыру ............. 53</w:t>
      </w:r>
    </w:p>
    <w:p>
      <w:pPr>
        <w:jc w:val="both"/>
      </w:pPr>
      <w:r>
        <w:rPr>
          <w:rFonts w:ascii="Times New Roman" w:hAnsi="Times New Roman"/>
          <w:b w:val="0"/>
          <w:i w:val="0"/>
          <w:sz w:val="28"/>
        </w:rPr>
        <w:t>5.3 Мобильді қосымшаны тестілеу нәтижелері ................ 54</w:t>
      </w:r>
    </w:p>
    <w:p>
      <w:pPr>
        <w:jc w:val="both"/>
      </w:pPr>
      <w:r>
        <w:rPr>
          <w:rFonts w:ascii="Times New Roman" w:hAnsi="Times New Roman"/>
          <w:b w:val="0"/>
          <w:i w:val="0"/>
          <w:sz w:val="28"/>
        </w:rPr>
        <w:t>ҚОРЫТЫНДЫ ................................................. 55</w:t>
      </w:r>
    </w:p>
    <w:p>
      <w:pPr>
        <w:jc w:val="both"/>
      </w:pPr>
      <w:r>
        <w:rPr>
          <w:rFonts w:ascii="Times New Roman" w:hAnsi="Times New Roman"/>
          <w:b w:val="0"/>
          <w:i w:val="0"/>
          <w:sz w:val="28"/>
        </w:rPr>
        <w:t>ПАЙДАЛАНЫЛҒАН ӘДЕБИЕТТЕР ТІЗІМІ ........................... 58</w:t>
      </w:r>
    </w:p>
    <w:p>
      <w:pPr>
        <w:jc w:val="both"/>
      </w:pPr>
      <w:r>
        <w:rPr>
          <w:rFonts w:ascii="Times New Roman" w:hAnsi="Times New Roman"/>
          <w:b w:val="0"/>
          <w:i w:val="0"/>
          <w:sz w:val="28"/>
        </w:rPr>
        <w:t>ҚОСЫМША А. БАҒДАРЛАМАЛЫҚ КОД ЛИСТИНГТЕРІ .................. 61</w:t>
      </w:r>
    </w:p>
    <w:p>
      <w:r>
        <w:br w:type="page"/>
      </w:r>
    </w:p>
    <w:p>
      <w:pPr>
        <w:spacing w:before="240" w:after="120"/>
        <w:jc w:val="center"/>
      </w:pPr>
      <w:r>
        <w:rPr>
          <w:rFonts w:ascii="Times New Roman" w:hAnsi="Times New Roman"/>
          <w:b/>
          <w:i w:val="0"/>
          <w:sz w:val="32"/>
        </w:rPr>
        <w:t>КІРІСПЕ</w:t>
      </w:r>
    </w:p>
    <w:p>
      <w:pPr>
        <w:spacing w:before="240" w:after="120"/>
      </w:pPr>
      <w:r>
        <w:rPr>
          <w:rFonts w:ascii="Times New Roman" w:hAnsi="Times New Roman"/>
          <w:b/>
          <w:i w:val="0"/>
          <w:sz w:val="28"/>
        </w:rPr>
        <w:t>Мәселенің өзектілігі</w:t>
      </w:r>
    </w:p>
    <w:p>
      <w:pPr>
        <w:spacing w:line="420" w:lineRule="exact"/>
        <w:ind w:firstLine="709"/>
        <w:jc w:val="both"/>
      </w:pPr>
      <w:r>
        <w:rPr>
          <w:rFonts w:ascii="Times New Roman" w:hAnsi="Times New Roman"/>
          <w:b w:val="0"/>
          <w:i w:val="0"/>
          <w:sz w:val="28"/>
        </w:rPr>
        <w:t>Астана сияқты заманауи мегаполистерде жеке автокөліктер санының қарқынды өсуі мен қалалық инфрақұрылымның үздіксіз дамуы көлік желілеріне түсетін жүктеменің айтарлықтай артуымен тығыз байланысты. Қазақстан Республикасы Статистика бюросының 2025 жылғы деректері бойынша Астана қаласында тіркелген жеңіл автокөліктер саны 650 мыңнан асып, соңғы бес жылда 38%-ға өскен. Бұл жүктеме тұрақты, кейде болжанбайтын жол кептелістеріне алып келеді. Экономикалық талдаулар көрсеткендей, Астана тұрғындары пик сағаттарында күн сайын орта есеппен 47 минут қосымша уақыт жоғалтады, бұл жылына бір адамға шаққанда 287 сағатқа тең.</w:t>
      </w:r>
    </w:p>
    <w:p>
      <w:pPr>
        <w:spacing w:line="420" w:lineRule="exact"/>
        <w:ind w:firstLine="709"/>
        <w:jc w:val="both"/>
      </w:pPr>
      <w:r>
        <w:rPr>
          <w:rFonts w:ascii="Times New Roman" w:hAnsi="Times New Roman"/>
          <w:b w:val="0"/>
          <w:i w:val="0"/>
          <w:sz w:val="28"/>
        </w:rPr>
        <w:t>Жол қозғалысын басқарудың классикалық әдістері мен қолданыстағы навигациялық жүйелер, әдетте, реактивті тәсілге сүйенеді. Бұл маршруттардың тек «кептеліс» пайда болып, датчиктер немесе пайдаланушылар арқылы тіркелгеннен кейін ғана қайта құрылатынын білдіреді. Мұндай кептелістерден болатын шығындар отынға, көлік құралдарының тозуына және азаматтардың жоғалтқан жұмыс уақытына шаққанда миллиардтармен есептеледі. Мәселен, Дүниежүзілік банктың 2024 жылғы баяндамасы бойынша дамушы елдердің астаналар қалаларындағы көлік кептелістері ЖІӨ-нің 2-5% шығынға әкеледі.</w:t>
      </w:r>
    </w:p>
    <w:p>
      <w:pPr>
        <w:spacing w:line="420" w:lineRule="exact"/>
        <w:ind w:firstLine="709"/>
        <w:jc w:val="both"/>
      </w:pPr>
      <w:r>
        <w:rPr>
          <w:rFonts w:ascii="Times New Roman" w:hAnsi="Times New Roman"/>
          <w:b w:val="0"/>
          <w:i w:val="0"/>
          <w:sz w:val="28"/>
        </w:rPr>
        <w:t>Бұл контексте жүктелу заңдылықтарын талдай алатын және желі құлауына дейін маршруттарды қалыптастыруға араласа алатын проактивті жүйелерге көшудің маңызды қажеттілігі туындайды. Жасанды интеллект технологияларының дамуы мұндай жүйелерді жасау мүмкіндігін ашты. Заманауи машиналық оқыту алгоритмдері — регрессиялық модельдер, ансамбль әдістері (Random Forest, Gradient Boosting) және рекурренттік нейрондық желілер (LSTM) — тарихи деректерден заңдылықтарды табу және болашақ жағдайды болжау қабілетіне ие.</w:t>
      </w:r>
    </w:p>
    <w:p>
      <w:pPr>
        <w:spacing w:line="420" w:lineRule="exact"/>
        <w:ind w:firstLine="709"/>
        <w:jc w:val="both"/>
      </w:pPr>
      <w:r>
        <w:rPr>
          <w:rFonts w:ascii="Times New Roman" w:hAnsi="Times New Roman"/>
          <w:b w:val="0"/>
          <w:i w:val="0"/>
          <w:sz w:val="28"/>
        </w:rPr>
        <w:t>Бұл жоба мүлде басқа, проактивті тәсілді ұсынады. Машиналық оқыту алгоритмдерін, статистикалық талдауды және үздіксіз симуляцияны пайдалану көлік жағдайының даму бағытын алдын ала болжауға мүмкіндік береді. Жүйе қиылыстарда автокөліктердің жиналу динамикасын талдауға және жол кептелісі қозғалысты тоқтатпай тұрып жүргізушілерге алдын ала ұсыныстар қалыптастыруға қабілетті. Әзірленген жүйе экологиялық зиянды азайтуға, қала тұрғындарының уақытын үнемдеуге және муниципалдық қызметтердің жұмысын оңтайландыруға тікелей ықпал етеді.</w:t>
      </w:r>
    </w:p>
    <w:p>
      <w:pPr>
        <w:spacing w:line="420" w:lineRule="exact"/>
        <w:ind w:firstLine="709"/>
        <w:jc w:val="both"/>
      </w:pPr>
      <w:r>
        <w:rPr>
          <w:rFonts w:ascii="Times New Roman" w:hAnsi="Times New Roman"/>
          <w:b w:val="0"/>
          <w:i w:val="0"/>
          <w:sz w:val="28"/>
        </w:rPr>
        <w:t>Заманауи көлік ағындарының күрделілігі жоғары өнімді есептеу жүйелерін қолдануды талап етеді. «Ақылды қала» (Smart City) тұжырымдамасын енгізу үлкен деректерді талдаусыз мүмкін емес. Біріккен Ұлттар Ұйымының (БҰҰ) «Тұрақты даму мақсаттары» (SDG 11: Sustainable Cities and Communities) тізіміне көлік инфрақұрылымын оңтайландыру міндетінің енгізілуі бұл бағыттың жаһандық маңыздылығын айқын көрсетеді. Қазақстан Республикасының «Цифрлық Қазақстан» бағдарламасы және Астана қаласының «Smart Astana» жобасы да осы бағытта стратегиялық мақсаттар қойған.</w:t>
      </w:r>
    </w:p>
    <w:p>
      <w:pPr>
        <w:spacing w:line="420" w:lineRule="exact"/>
        <w:ind w:firstLine="709"/>
        <w:jc w:val="both"/>
      </w:pPr>
      <w:r>
        <w:rPr>
          <w:rFonts w:ascii="Times New Roman" w:hAnsi="Times New Roman"/>
          <w:b w:val="0"/>
          <w:i w:val="0"/>
          <w:sz w:val="28"/>
        </w:rPr>
        <w:t>Әзірленіп жатқан архитектурамен қамтамасыз етілетін нақты уақыт режиміндегі мониторинг жүргізушілерге жағдаяттық көмек көрсетіп қана қоймай, қала құрылысшыларына көше-жол желісінің жүйелік кемшіліктерін — мысалы, бағдаршамдардың дұрыс баптаулмаған фазалары немесе жол тоғысыларының жеткіліксіз өткізу қабілеті — анықтауға мүмкіндік береді. Деректерге негізделген тәсіл қала инфрақұрылымын жоспарлаудың сапасын түбегейлі арттырады.</w:t>
      </w:r>
    </w:p>
    <w:p>
      <w:pPr>
        <w:spacing w:before="240" w:after="120"/>
      </w:pPr>
      <w:r>
        <w:rPr>
          <w:rFonts w:ascii="Times New Roman" w:hAnsi="Times New Roman"/>
          <w:b/>
          <w:i w:val="0"/>
          <w:sz w:val="28"/>
        </w:rPr>
        <w:t>Жобаның мақсаты мен міндеттері</w:t>
      </w:r>
    </w:p>
    <w:p>
      <w:pPr>
        <w:spacing w:line="420" w:lineRule="exact"/>
        <w:ind w:firstLine="709"/>
        <w:jc w:val="both"/>
      </w:pPr>
      <w:r>
        <w:rPr>
          <w:rFonts w:ascii="Times New Roman" w:hAnsi="Times New Roman"/>
          <w:b w:val="0"/>
          <w:i w:val="0"/>
          <w:sz w:val="28"/>
        </w:rPr>
        <w:t>Бұл жобаның басты мақсаты — нақты уақыт режимінде мониторинг жүргізуге, көлік ағындарын болжауға, оңтайлы маршруттар құруға және жүргізушілерге түсінікті AI-ұсыныстар беруге қабілетті кешенді, ақаулыққа төзімді клиент-серверлік жүйе әзірлеу. Мұндай жүйе реактивті емес, проактивті болуы керек: проблема пайда болғанға дейін оны анықтап, превентивті шаралар ұсынуы қажет.</w:t>
      </w:r>
    </w:p>
    <w:p>
      <w:pPr>
        <w:spacing w:line="420" w:lineRule="exact"/>
        <w:ind w:firstLine="709"/>
        <w:jc w:val="both"/>
      </w:pPr>
      <w:r>
        <w:rPr>
          <w:rFonts w:ascii="Times New Roman" w:hAnsi="Times New Roman"/>
          <w:b w:val="0"/>
          <w:i w:val="0"/>
          <w:sz w:val="28"/>
        </w:rPr>
        <w:t>Қойылған мақсатқа жету үшін келесі міндеттер тұжырымдалып, шешілді:</w:t>
      </w:r>
    </w:p>
    <w:p>
      <w:pPr>
        <w:spacing w:line="420" w:lineRule="exact"/>
        <w:ind w:firstLine="709"/>
        <w:jc w:val="both"/>
      </w:pPr>
      <w:r>
        <w:rPr>
          <w:rFonts w:ascii="Times New Roman" w:hAnsi="Times New Roman"/>
          <w:b w:val="0"/>
          <w:i w:val="0"/>
          <w:sz w:val="28"/>
        </w:rPr>
        <w:t>– Геоақпараттық жүйелер мен навигация саласындағы пәндік аймақ пен қолданыстағы шешімдерді егжей-тегжейлі талдау, артықшылықтары мен кемшіліктерін анықтау.</w:t>
      </w:r>
    </w:p>
    <w:p>
      <w:pPr>
        <w:spacing w:line="420" w:lineRule="exact"/>
        <w:ind w:firstLine="709"/>
        <w:jc w:val="both"/>
      </w:pPr>
      <w:r>
        <w:rPr>
          <w:rFonts w:ascii="Times New Roman" w:hAnsi="Times New Roman"/>
          <w:b w:val="0"/>
          <w:i w:val="0"/>
          <w:sz w:val="28"/>
        </w:rPr>
        <w:t>– Жол желісін секциялау және көлік ағындарының симуляциясының математикалық моделін (Traffic Simulator) әзірлеу: тәулік бойғы ырғақтылықты, ауа-райы факторларын және кездейсоқ аномалияларды ескеру.</w:t>
      </w:r>
    </w:p>
    <w:p>
      <w:pPr>
        <w:spacing w:line="420" w:lineRule="exact"/>
        <w:ind w:firstLine="709"/>
        <w:jc w:val="both"/>
      </w:pPr>
      <w:r>
        <w:rPr>
          <w:rFonts w:ascii="Times New Roman" w:hAnsi="Times New Roman"/>
          <w:b w:val="0"/>
          <w:i w:val="0"/>
          <w:sz w:val="28"/>
        </w:rPr>
        <w:t>– Әртүрлі модульдердің өзара әрекеттесуін қамтамасыз ету үшін REST API қағидаттарын іске асыратын FastAPI фреймворкі негізіндегі икемді серверлік (бэкенд) архитектураны жобалау және әзірлеу.</w:t>
      </w:r>
    </w:p>
    <w:p>
      <w:pPr>
        <w:spacing w:line="420" w:lineRule="exact"/>
        <w:ind w:firstLine="709"/>
        <w:jc w:val="both"/>
      </w:pPr>
      <w:r>
        <w:rPr>
          <w:rFonts w:ascii="Times New Roman" w:hAnsi="Times New Roman"/>
          <w:b w:val="0"/>
          <w:i w:val="0"/>
          <w:sz w:val="28"/>
        </w:rPr>
        <w:t>– Жолдардың жүктелуін қысқа мерзімді перспективада (30 және 60 минут алға) бағалау үшін сызықтық регрессия, жылжымалы орта (SMA) және экспоненциалдық жылжымалы орта (EMA) әдістерін қоса алғанда, болжамдық алгоритмдерді зерттеу және бағдарламалық іске асыру.</w:t>
      </w:r>
    </w:p>
    <w:p>
      <w:pPr>
        <w:spacing w:line="420" w:lineRule="exact"/>
        <w:ind w:firstLine="709"/>
        <w:jc w:val="both"/>
      </w:pPr>
      <w:r>
        <w:rPr>
          <w:rFonts w:ascii="Times New Roman" w:hAnsi="Times New Roman"/>
          <w:b w:val="0"/>
          <w:i w:val="0"/>
          <w:sz w:val="28"/>
        </w:rPr>
        <w:t>– Жол-көлік оқиғалары мен жол бөгеттерін лезде анықтау үшін Z-бағалау (Z-score) негізіндегі аномалияларды анықтау (Anomaly Detection) ішкі жүйесін құру.</w:t>
      </w:r>
    </w:p>
    <w:p>
      <w:pPr>
        <w:spacing w:line="420" w:lineRule="exact"/>
        <w:ind w:firstLine="709"/>
        <w:jc w:val="both"/>
      </w:pPr>
      <w:r>
        <w:rPr>
          <w:rFonts w:ascii="Times New Roman" w:hAnsi="Times New Roman"/>
          <w:b w:val="0"/>
          <w:i w:val="0"/>
          <w:sz w:val="28"/>
        </w:rPr>
        <w:t>– Random Forest алгоритмі негізіндегі машиналық оқыту моделін (AI Brain) әзірлеу және бұлтты деректермен интеграциялау.</w:t>
      </w:r>
    </w:p>
    <w:p>
      <w:pPr>
        <w:spacing w:line="420" w:lineRule="exact"/>
        <w:ind w:firstLine="709"/>
        <w:jc w:val="both"/>
      </w:pPr>
      <w:r>
        <w:rPr>
          <w:rFonts w:ascii="Times New Roman" w:hAnsi="Times New Roman"/>
          <w:b w:val="0"/>
          <w:i w:val="0"/>
          <w:sz w:val="28"/>
        </w:rPr>
        <w:t>– Google Maps картасымен интерактивті жұмысты, озық пайдаланушы интерфейсін (Glassmorphism) және құрылғыға ақылды бейімделуді қамтитын Flutter технологиясын пайдалана отырып, заманауи, кроссплатформалық мобильді қосымша әзірлеу.</w:t>
      </w:r>
    </w:p>
    <w:p>
      <w:pPr>
        <w:spacing w:line="420" w:lineRule="exact"/>
        <w:ind w:firstLine="709"/>
        <w:jc w:val="both"/>
      </w:pPr>
      <w:r>
        <w:rPr>
          <w:rFonts w:ascii="Times New Roman" w:hAnsi="Times New Roman"/>
          <w:b w:val="0"/>
          <w:i w:val="0"/>
          <w:sz w:val="28"/>
        </w:rPr>
        <w:t>– Пайдаланушылардың геодеректерін қорғау үшін Supabase негізіндегі аутентификация ішкі жүйесін іске асыру.</w:t>
      </w:r>
    </w:p>
    <w:p>
      <w:pPr>
        <w:spacing w:line="420" w:lineRule="exact"/>
        <w:ind w:firstLine="709"/>
        <w:jc w:val="both"/>
      </w:pPr>
      <w:r>
        <w:rPr>
          <w:rFonts w:ascii="Times New Roman" w:hAnsi="Times New Roman"/>
          <w:b w:val="0"/>
          <w:i w:val="0"/>
          <w:sz w:val="28"/>
        </w:rPr>
        <w:t>– Диспетчерлер үшін HTML5/CSS/JavaScript және Leaflet.js негізіндегі әкімшілік веб-панельді (Dashboard) интеграциялау.</w:t>
      </w:r>
    </w:p>
    <w:p>
      <w:pPr>
        <w:spacing w:line="420" w:lineRule="exact"/>
        <w:ind w:firstLine="709"/>
        <w:jc w:val="both"/>
      </w:pPr>
      <w:r>
        <w:rPr>
          <w:rFonts w:ascii="Times New Roman" w:hAnsi="Times New Roman"/>
          <w:b w:val="0"/>
          <w:i w:val="0"/>
          <w:sz w:val="28"/>
        </w:rPr>
        <w:t>– MAE, RMSE метрикалары бойынша болжамдық модельдердің дәлдігін эксперименттік тексеру.</w:t>
      </w:r>
    </w:p>
    <w:p>
      <w:pPr>
        <w:spacing w:before="240" w:after="120"/>
      </w:pPr>
      <w:r>
        <w:rPr>
          <w:rFonts w:ascii="Times New Roman" w:hAnsi="Times New Roman"/>
          <w:b/>
          <w:i w:val="0"/>
          <w:sz w:val="28"/>
        </w:rPr>
        <w:t>Жобаның ғылыми жаңалығы мен практикалық маңыздылығы</w:t>
      </w:r>
    </w:p>
    <w:p>
      <w:pPr>
        <w:spacing w:line="420" w:lineRule="exact"/>
        <w:ind w:firstLine="709"/>
        <w:jc w:val="both"/>
      </w:pPr>
      <w:r>
        <w:rPr>
          <w:rFonts w:ascii="Times New Roman" w:hAnsi="Times New Roman"/>
          <w:b w:val="0"/>
          <w:i w:val="0"/>
          <w:sz w:val="28"/>
        </w:rPr>
        <w:t>Жобаның ғылыми жаңалығы бірнеше аспектіде көрінеді. Біріншіден, жүйеде болжамдық алгоритмдердің (сызықтық регрессия, SMA, EMA) синергиялық тіркесімі қолданылады, бұл бір алгоритмді жеке пайдалануға қарағанда анағұрлым дәл нәтиже береді. Екіншіден, Z-бағалау негізіндегі аномалияларды анықтау модулі кептеліс болмайтын жағдайларда ЖКО сияқты күтпеген оқиғаларды лезде анықтауға қабілетті. Үшіншіден, Random Forest алгоритмі бұлтты деректермен (Supabase) интеграцияланып, модельдің нақты уақытта дообучение (continuous learning) жасау қабілеті қамтамасыз етілген.</w:t>
      </w:r>
    </w:p>
    <w:p>
      <w:pPr>
        <w:spacing w:line="420" w:lineRule="exact"/>
        <w:ind w:firstLine="709"/>
        <w:jc w:val="both"/>
      </w:pPr>
      <w:r>
        <w:rPr>
          <w:rFonts w:ascii="Times New Roman" w:hAnsi="Times New Roman"/>
          <w:b w:val="0"/>
          <w:i w:val="0"/>
          <w:sz w:val="28"/>
        </w:rPr>
        <w:t>Практикалық тұрғыдан жоба «Smart Astana» муниципалдық бағдарламасына интеграцияланып, диспетчерлік қызметтерге көліктік жағдайдың визуализациясын ұсынуға, жүргізушілерге нақты уақытта ақылды кеңестер беруге, және қала көлігін жоспарлау кезінде деректерге негізделген шешімдер қабылдауға мүмкіндік береді.</w:t>
      </w:r>
    </w:p>
    <w:p>
      <w:pPr>
        <w:spacing w:before="240" w:after="120"/>
      </w:pPr>
      <w:r>
        <w:rPr>
          <w:rFonts w:ascii="Times New Roman" w:hAnsi="Times New Roman"/>
          <w:b/>
          <w:i w:val="0"/>
          <w:sz w:val="28"/>
        </w:rPr>
        <w:t>Жобаның құрылымы</w:t>
      </w:r>
    </w:p>
    <w:p>
      <w:pPr>
        <w:spacing w:line="420" w:lineRule="exact"/>
        <w:ind w:firstLine="709"/>
        <w:jc w:val="both"/>
      </w:pPr>
      <w:r>
        <w:rPr>
          <w:rFonts w:ascii="Times New Roman" w:hAnsi="Times New Roman"/>
          <w:b w:val="0"/>
          <w:i w:val="0"/>
          <w:sz w:val="28"/>
        </w:rPr>
        <w:t>Дипломдық жоба кіріспеден, бес тараудан, қорытындыдан, пайдаланылған әдебиеттер тізімінен және қосымшадан тұрады. Бірінші тарауда заманауи интеллектуалды көлік жүйелерінің теориялық негіздері, қолданыстағы шешімдердің салыстырмалы талдауы және машиналық оқыту алгоритмдерінің көлік саласындағы қолданылуы қарастырылады. Екінші тарауда жүйенің жалпы архитектурасы, технологиялар стегін таңдауды негіздеу, деректер базасының схемасы және REST API жобалауы баяндалады. Үшінші тарауда серверлік модульдердің іске асырылуы, математикалық модельдеу алгоритмдері, болжамдық қозғалтқыш (Prediction Engine) пен аномалияларды анықтау жүйесі егжей-тегжейлі сипатталады. Төртінші тарау мобильді қосымша мен веб-панельдің әзірлену процесін қамтиды. Бесінші тарауда жүйенің тестілеу нәтижелері мен эксперименттік бағалауы келтіріледі.</w:t>
      </w:r>
    </w:p>
    <w:p>
      <w:r>
        <w:br w:type="page"/>
      </w:r>
    </w:p>
    <w:p>
      <w:pPr>
        <w:spacing w:before="240" w:after="120"/>
        <w:jc w:val="center"/>
      </w:pPr>
      <w:r>
        <w:rPr>
          <w:rFonts w:ascii="Times New Roman" w:hAnsi="Times New Roman"/>
          <w:b/>
          <w:i w:val="0"/>
          <w:sz w:val="32"/>
        </w:rPr>
        <w:t>1 ТЕОРИЯЛЫҚ НЕГІЗДЕР ЖӘНЕ ПӘНДІК АЙМАҚТЫ ТАЛДАУ</w:t>
      </w:r>
    </w:p>
    <w:p>
      <w:pPr>
        <w:spacing w:before="240" w:after="120"/>
      </w:pPr>
      <w:r>
        <w:rPr>
          <w:rFonts w:ascii="Times New Roman" w:hAnsi="Times New Roman"/>
          <w:b/>
          <w:i w:val="0"/>
          <w:sz w:val="28"/>
        </w:rPr>
        <w:t>1.1 Заманауи интеллектуалды көлік жүйелерін (ИКЖ) талдау</w:t>
      </w:r>
    </w:p>
    <w:p>
      <w:pPr>
        <w:spacing w:line="420" w:lineRule="exact"/>
        <w:ind w:firstLine="709"/>
        <w:jc w:val="both"/>
      </w:pPr>
      <w:r>
        <w:rPr>
          <w:rFonts w:ascii="Times New Roman" w:hAnsi="Times New Roman"/>
          <w:b w:val="0"/>
          <w:i w:val="0"/>
          <w:sz w:val="28"/>
        </w:rPr>
        <w:t>Интеллектуалды көлік жүйелерін (ИКЖ, ағылш. Intelligent Transportation Systems — ITS) дамыту қалалық инфрақұрылымды жаңғыртудың негізгі бағыттарының бірі болып табылады. ITS тұжырымдамасы алғаш рет 1991 жылы АҚШ-та Intermodal Surface Transportation Efficiency Act (ISTEA) заңы аясында ресми түрде қабылданды. Содан бері бұл сала телекоммуникация, сенсорлық технологиялар, жасанды интеллект және бұлтты есептеу салаларындағы жетістіктерді интеграциялай отырып, қарқынды дамып келеді.</w:t>
      </w:r>
    </w:p>
    <w:p>
      <w:pPr>
        <w:spacing w:line="420" w:lineRule="exact"/>
        <w:ind w:firstLine="709"/>
        <w:jc w:val="both"/>
      </w:pPr>
      <w:r>
        <w:rPr>
          <w:rFonts w:ascii="Times New Roman" w:hAnsi="Times New Roman"/>
          <w:b w:val="0"/>
          <w:i w:val="0"/>
          <w:sz w:val="28"/>
        </w:rPr>
        <w:t>ITS жүйелерінің негізгі тұжырымдамалық компоненттерін қарастырайық. Бірінші компонент — деректерді жинау қабаты (Data Collection Layer). Бұл қабат индукциялық контурлар (inductive loops), радарлық және лидарлық (LiDAR) датчиктер, бейнекамералар, GPS-трекерлер және смартфондардан алынатын crowd-sourced деректер арқылы жол жағдайы туралы алғашқы ақпаратты жинайды. Заманауи қалаларда мыңдаған датчиктер орнатылған: мысалы, Лондонда 10 000-нан астам CCTV камерасы мен 8 000-нан астам индукциялық контур қозғалысты бақылайды.</w:t>
      </w:r>
    </w:p>
    <w:p>
      <w:pPr>
        <w:spacing w:line="420" w:lineRule="exact"/>
        <w:ind w:firstLine="709"/>
        <w:jc w:val="both"/>
      </w:pPr>
      <w:r>
        <w:rPr>
          <w:rFonts w:ascii="Times New Roman" w:hAnsi="Times New Roman"/>
          <w:b w:val="0"/>
          <w:i w:val="0"/>
          <w:sz w:val="28"/>
        </w:rPr>
        <w:t>Екінші компонент — деректерді өңдеу және талдау қабаты (Processing &amp; Analytics Layer). Жиналған шикі деректер тазалауға, агрегаттауға және талдауға жіберіледі. Осы қабатта статистикалық әдістер (жылжымалы орта, регрессия), машиналық оқыту модельдері (Random Forest, Gradient Boosting, глубокое обучение) және оптимизация алгоритмдері (Dijkstra, A*, генетикалық алгоритмдер) қолданылады. Бұл қабаттың міндеті — алынған деректерден пайдалы білімді шығарып, болжамдар мен ұсыныстар жасау.</w:t>
      </w:r>
    </w:p>
    <w:p>
      <w:pPr>
        <w:spacing w:line="420" w:lineRule="exact"/>
        <w:ind w:firstLine="709"/>
        <w:jc w:val="both"/>
      </w:pPr>
      <w:r>
        <w:rPr>
          <w:rFonts w:ascii="Times New Roman" w:hAnsi="Times New Roman"/>
          <w:b w:val="0"/>
          <w:i w:val="0"/>
          <w:sz w:val="28"/>
        </w:rPr>
        <w:t>Үшінші компонент — ақпаратты тарату қабаты (Dissemination Layer). Талданған ақпарат жүргізушілерге мобильді қосымшалар, бағдаршамдың адаптивті басқару жүйелері (SCATS, SCOOT), ақпараттық табло (VMS — Variable Message Signs) және интерактивті веб-панельдер арқылы жеткізіледі. Бұл триада — жинау, талдау, тарату — барлық заманауи ITS шешімдерінің негізін құрайды.</w:t>
      </w:r>
    </w:p>
    <w:p>
      <w:pPr>
        <w:spacing w:line="420" w:lineRule="exact"/>
        <w:ind w:firstLine="709"/>
        <w:jc w:val="both"/>
      </w:pPr>
      <w:r>
        <w:rPr>
          <w:rFonts w:ascii="Times New Roman" w:hAnsi="Times New Roman"/>
          <w:b w:val="0"/>
          <w:i w:val="0"/>
          <w:sz w:val="28"/>
        </w:rPr>
        <w:t>Әлемдегі ITS дамуының озық мысалдарын қарастырсақ, бірнеше бағыт ерекшеленеді. Сингапур қаласы жол баға белгілеу (Electronic Road Pricing — ERP) жүйесін тиімді қолдана отырып, 2020 жылға дейін кептелістерді 25%-ға азайтуға қол жеткізді. Барселона суперблоктар (Superblocks) тұжырымдамасын енгізіп, кейбір аудандарда автокөлік қозғалысын 25%-ға, ал шу деңгейін 3 дБ-ға азайтқан. Оңтүстік Кореяның Сеул қаласында жасанды интеллект негізіндегі бағдаршамдарды басқару жүйесі (TOPIS) орнатылған, ол нақты уақытта 42 000-нан астам бейнекамера деректерін талдайды.</w:t>
      </w:r>
    </w:p>
    <w:p>
      <w:pPr>
        <w:spacing w:line="420" w:lineRule="exact"/>
        <w:ind w:firstLine="709"/>
        <w:jc w:val="both"/>
      </w:pPr>
      <w:r>
        <w:rPr>
          <w:rFonts w:ascii="Times New Roman" w:hAnsi="Times New Roman"/>
          <w:b w:val="0"/>
          <w:i w:val="0"/>
          <w:sz w:val="28"/>
        </w:rPr>
        <w:t>Қазақстанда ITS дамуы «Цифрлық Қазақстан» мемлекеттік бағдарламасы аясында жүзеге асырылуда. Астана қаласында бағдаршамдарды басқарудың автоматтандырылған жүйесі (АБЖЖ) орнатылған, алайда оның функционалдығы тек тіркелген фазалық циклдарды басқарумен шектеледі. COVID-19 пандемиясынан кейін көлік ағындарының құрылымы өзгерді: қашықтан жұмыс режимі кеңінен тарағанмен, пик сағаттарының жүктемесі азаймай, тек уақыты ауысты. Бұл өзгерістер тіркелген алгоритмдерге негізделген ескі жүйелердің тиімсіздігін айқын көрсетті.</w:t>
      </w:r>
    </w:p>
    <w:p>
      <w:pPr>
        <w:spacing w:before="240" w:after="120"/>
      </w:pPr>
      <w:r>
        <w:rPr>
          <w:rFonts w:ascii="Times New Roman" w:hAnsi="Times New Roman"/>
          <w:b/>
          <w:i w:val="0"/>
          <w:sz w:val="28"/>
        </w:rPr>
        <w:t>1.2 Навигациялық сервистердің салыстырмалы талдауы</w:t>
      </w:r>
    </w:p>
    <w:p>
      <w:pPr>
        <w:spacing w:line="420" w:lineRule="exact"/>
        <w:ind w:firstLine="709"/>
        <w:jc w:val="both"/>
      </w:pPr>
      <w:r>
        <w:rPr>
          <w:rFonts w:ascii="Times New Roman" w:hAnsi="Times New Roman"/>
          <w:b w:val="0"/>
          <w:i w:val="0"/>
          <w:sz w:val="28"/>
        </w:rPr>
        <w:t>Нарықтағы негізгі навигациялық шешімдерді салыстырмалы талдау жүргізу жобаның бағытын анықтау және ұсынылатын жүйенің бәсекелестік артықшылықтарын түсіну үшін аса маңызды. Төменде ең танымал төрт навигациялық жүйе — Google Maps, Яндекс.Навигатор, 2ГИС және Waze — егжей-тегжейлі талданған.</w:t>
      </w:r>
    </w:p>
    <w:p>
      <w:pPr>
        <w:spacing w:line="420" w:lineRule="exact"/>
        <w:ind w:firstLine="709"/>
        <w:jc w:val="both"/>
      </w:pPr>
      <w:r>
        <w:rPr>
          <w:rFonts w:ascii="Times New Roman" w:hAnsi="Times New Roman"/>
          <w:b w:val="0"/>
          <w:i w:val="0"/>
          <w:sz w:val="28"/>
        </w:rPr>
        <w:t>Google Maps — ең кеңінен таралған навигациялық платформа, оның ай сайынғы белсенді пайдаланушылары 1 миллиардтан асады. Google Maps пайдаланушылардың GPS деректерін, Street View фотосуреттерін, спутниктік суреттерді және партнерлік деректерді біріктіре отырып, кептелістерді нақты уақытта көрсетеді. Оның артықшылығы — ғаламдық қамту, жоғары дәлдіктегі картографиялық деректер және Places API, Directions API, Distance Matrix API сияқты кең API экожүйесі. Кемшілігі — қазақ тіліне толық бейімделмегендігі, Астана қаласының кейбір жаңа аудандарындағы деректердің толық еместігі және offline режимде шектеулі функционалдық.</w:t>
      </w:r>
    </w:p>
    <w:p>
      <w:pPr>
        <w:spacing w:line="420" w:lineRule="exact"/>
        <w:ind w:firstLine="709"/>
        <w:jc w:val="both"/>
      </w:pPr>
      <w:r>
        <w:rPr>
          <w:rFonts w:ascii="Times New Roman" w:hAnsi="Times New Roman"/>
          <w:b w:val="0"/>
          <w:i w:val="0"/>
          <w:sz w:val="28"/>
        </w:rPr>
        <w:t>Яндекс.Навигатор — Ресей мен ТМД елдерінде кеңінен қолданылатын навигациялық қызмет. Оның негізгі артықшылығы — «Яндекс.Пробки» сервисі арқылы жиналатын нақты уақыттағы кептеліс деректерінің жоғары дәлдігі (Астана үшін де тиімді). Яндекс.Навигатор 10 балдық пробка шкаласын қолданады, бұл жүргізушілерге жағдайды интуитивті бағалауға мүмкіндік береді. Кемшілігі — маршруттау алгоритмі тек реактивті болып табылады: жүйе кептеліс пайда болғаннан кейін ғана маршрутты қайта құрады, бұл «маршруттардың тербелуі» (route oscillation) проблемасына алып келеді.</w:t>
      </w:r>
    </w:p>
    <w:p>
      <w:pPr>
        <w:spacing w:line="420" w:lineRule="exact"/>
        <w:ind w:firstLine="709"/>
        <w:jc w:val="both"/>
      </w:pPr>
      <w:r>
        <w:rPr>
          <w:rFonts w:ascii="Times New Roman" w:hAnsi="Times New Roman"/>
          <w:b w:val="0"/>
          <w:i w:val="0"/>
          <w:sz w:val="28"/>
        </w:rPr>
        <w:t>2ГИС — жергілікті деректерге маманданған навигациялық жүйе, Қазақстан нарығында ерекше орын алады. Оның ең күшті жағы — Астана қаласының ғимараттары, ұйымдары, қоғамдық көлік маршруттары туралы детальді деректер базасы. 2ГИС офлайн режімде де толық жұмыс істей алады. Кемшілігі — нақты уақыттағы кептеліс деректерінің Google мен Яндекске қарағанда аз дәлдікте болуы және болжамдық функциялардың болмауы.</w:t>
      </w:r>
    </w:p>
    <w:p>
      <w:pPr>
        <w:spacing w:line="420" w:lineRule="exact"/>
        <w:ind w:firstLine="709"/>
        <w:jc w:val="both"/>
      </w:pPr>
      <w:r>
        <w:rPr>
          <w:rFonts w:ascii="Times New Roman" w:hAnsi="Times New Roman"/>
          <w:b w:val="0"/>
          <w:i w:val="0"/>
          <w:sz w:val="28"/>
        </w:rPr>
        <w:t>Waze — қауымдастық негізіндегі (community-based) навигациялық қосымша, 2013 жылдан бері Google-ге тиесілі. Waze пайдаланушылардың белсенді хабарлауына (ЖКО, полиция, жол жөндеу) сүйенеді. Бұл crowd-sourced тәсіл кейбір оқиғаларды датчиктерге қарағанда тезірек анықтауға мүмкіндік береді. Кемшілігі — пайдаланушы базасының аздығы Орталық Азияда, бұл деректер дәлдігін төмендетеді.</w:t>
      </w:r>
    </w:p>
    <w:p>
      <w:pPr>
        <w:jc w:val="center"/>
      </w:pPr>
      <w:r>
        <w:rPr>
          <w:rFonts w:ascii="Times New Roman" w:hAnsi="Times New Roman"/>
          <w:b w:val="0"/>
          <w:i/>
          <w:sz w:val="24"/>
        </w:rPr>
        <w:t>1.1-кесте — Навигациялық жүйелерді салыстырмалы талдау</w:t>
      </w:r>
    </w:p>
    <w:tbl>
      <w:tblPr>
        <w:tblStyle w:val="LightGrid-Accent1"/>
        <w:tblW w:type="auto" w:w="0"/>
        <w:tblLook w:firstColumn="1" w:firstRow="1" w:lastColumn="0" w:lastRow="0" w:noHBand="0" w:noVBand="1" w:val="04A0"/>
      </w:tblPr>
      <w:tblGrid>
        <w:gridCol w:w="1871"/>
        <w:gridCol w:w="1871"/>
        <w:gridCol w:w="1871"/>
        <w:gridCol w:w="1871"/>
        <w:gridCol w:w="1871"/>
      </w:tblGrid>
      <w:tr>
        <w:tc>
          <w:tcPr>
            <w:tcW w:type="dxa" w:w="1871"/>
          </w:tcPr>
          <w:p>
            <w:r>
              <w:rPr>
                <w:b/>
              </w:rPr>
              <w:t>Критерий</w:t>
            </w:r>
          </w:p>
        </w:tc>
        <w:tc>
          <w:tcPr>
            <w:tcW w:type="dxa" w:w="1871"/>
          </w:tcPr>
          <w:p>
            <w:r>
              <w:rPr>
                <w:b/>
              </w:rPr>
              <w:t>Google Maps</w:t>
            </w:r>
          </w:p>
        </w:tc>
        <w:tc>
          <w:tcPr>
            <w:tcW w:type="dxa" w:w="1871"/>
          </w:tcPr>
          <w:p>
            <w:r>
              <w:rPr>
                <w:b/>
              </w:rPr>
              <w:t>Яндекс.Нав</w:t>
            </w:r>
          </w:p>
        </w:tc>
        <w:tc>
          <w:tcPr>
            <w:tcW w:type="dxa" w:w="1871"/>
          </w:tcPr>
          <w:p>
            <w:r>
              <w:rPr>
                <w:b/>
              </w:rPr>
              <w:t>2ГИС</w:t>
            </w:r>
          </w:p>
        </w:tc>
        <w:tc>
          <w:tcPr>
            <w:tcW w:type="dxa" w:w="1871"/>
          </w:tcPr>
          <w:p>
            <w:r>
              <w:rPr>
                <w:b/>
              </w:rPr>
              <w:t>AI Traffic (біздің)</w:t>
            </w:r>
          </w:p>
        </w:tc>
      </w:tr>
      <w:tr>
        <w:tc>
          <w:tcPr>
            <w:tcW w:type="dxa" w:w="1871"/>
          </w:tcPr>
          <w:p>
            <w:r>
              <w:t>Нақты уақыт</w:t>
            </w:r>
          </w:p>
        </w:tc>
        <w:tc>
          <w:tcPr>
            <w:tcW w:type="dxa" w:w="1871"/>
          </w:tcPr>
          <w:p>
            <w:r>
              <w:t>✓</w:t>
            </w:r>
          </w:p>
        </w:tc>
        <w:tc>
          <w:tcPr>
            <w:tcW w:type="dxa" w:w="1871"/>
          </w:tcPr>
          <w:p>
            <w:r>
              <w:t>✓</w:t>
            </w:r>
          </w:p>
        </w:tc>
        <w:tc>
          <w:tcPr>
            <w:tcW w:type="dxa" w:w="1871"/>
          </w:tcPr>
          <w:p>
            <w:r>
              <w:t>△</w:t>
            </w:r>
          </w:p>
        </w:tc>
        <w:tc>
          <w:tcPr>
            <w:tcW w:type="dxa" w:w="1871"/>
          </w:tcPr>
          <w:p>
            <w:r>
              <w:t>✓</w:t>
            </w:r>
          </w:p>
        </w:tc>
      </w:tr>
      <w:tr>
        <w:tc>
          <w:tcPr>
            <w:tcW w:type="dxa" w:w="1871"/>
          </w:tcPr>
          <w:p>
            <w:r>
              <w:t>Болжау (30/60 мин)</w:t>
            </w:r>
          </w:p>
        </w:tc>
        <w:tc>
          <w:tcPr>
            <w:tcW w:type="dxa" w:w="1871"/>
          </w:tcPr>
          <w:p>
            <w:r>
              <w:t>✗</w:t>
            </w:r>
          </w:p>
        </w:tc>
        <w:tc>
          <w:tcPr>
            <w:tcW w:type="dxa" w:w="1871"/>
          </w:tcPr>
          <w:p>
            <w:r>
              <w:t>✗</w:t>
            </w:r>
          </w:p>
        </w:tc>
        <w:tc>
          <w:tcPr>
            <w:tcW w:type="dxa" w:w="1871"/>
          </w:tcPr>
          <w:p>
            <w:r>
              <w:t>✗</w:t>
            </w:r>
          </w:p>
        </w:tc>
        <w:tc>
          <w:tcPr>
            <w:tcW w:type="dxa" w:w="1871"/>
          </w:tcPr>
          <w:p>
            <w:r>
              <w:t>✓</w:t>
            </w:r>
          </w:p>
        </w:tc>
      </w:tr>
      <w:tr>
        <w:tc>
          <w:tcPr>
            <w:tcW w:type="dxa" w:w="1871"/>
          </w:tcPr>
          <w:p>
            <w:r>
              <w:t>Аномалия анықтау</w:t>
            </w:r>
          </w:p>
        </w:tc>
        <w:tc>
          <w:tcPr>
            <w:tcW w:type="dxa" w:w="1871"/>
          </w:tcPr>
          <w:p>
            <w:r>
              <w:t>✗</w:t>
            </w:r>
          </w:p>
        </w:tc>
        <w:tc>
          <w:tcPr>
            <w:tcW w:type="dxa" w:w="1871"/>
          </w:tcPr>
          <w:p>
            <w:r>
              <w:t>✗</w:t>
            </w:r>
          </w:p>
        </w:tc>
        <w:tc>
          <w:tcPr>
            <w:tcW w:type="dxa" w:w="1871"/>
          </w:tcPr>
          <w:p>
            <w:r>
              <w:t>✗</w:t>
            </w:r>
          </w:p>
        </w:tc>
        <w:tc>
          <w:tcPr>
            <w:tcW w:type="dxa" w:w="1871"/>
          </w:tcPr>
          <w:p>
            <w:r>
              <w:t>✓</w:t>
            </w:r>
          </w:p>
        </w:tc>
      </w:tr>
      <w:tr>
        <w:tc>
          <w:tcPr>
            <w:tcW w:type="dxa" w:w="1871"/>
          </w:tcPr>
          <w:p>
            <w:r>
              <w:t>AI ұсыныстар</w:t>
            </w:r>
          </w:p>
        </w:tc>
        <w:tc>
          <w:tcPr>
            <w:tcW w:type="dxa" w:w="1871"/>
          </w:tcPr>
          <w:p>
            <w:r>
              <w:t>✗</w:t>
            </w:r>
          </w:p>
        </w:tc>
        <w:tc>
          <w:tcPr>
            <w:tcW w:type="dxa" w:w="1871"/>
          </w:tcPr>
          <w:p>
            <w:r>
              <w:t>✗</w:t>
            </w:r>
          </w:p>
        </w:tc>
        <w:tc>
          <w:tcPr>
            <w:tcW w:type="dxa" w:w="1871"/>
          </w:tcPr>
          <w:p>
            <w:r>
              <w:t>✗</w:t>
            </w:r>
          </w:p>
        </w:tc>
        <w:tc>
          <w:tcPr>
            <w:tcW w:type="dxa" w:w="1871"/>
          </w:tcPr>
          <w:p>
            <w:r>
              <w:t>✓</w:t>
            </w:r>
          </w:p>
        </w:tc>
      </w:tr>
      <w:tr>
        <w:tc>
          <w:tcPr>
            <w:tcW w:type="dxa" w:w="1871"/>
          </w:tcPr>
          <w:p>
            <w:r>
              <w:t>Ауа-райы ескеру</w:t>
            </w:r>
          </w:p>
        </w:tc>
        <w:tc>
          <w:tcPr>
            <w:tcW w:type="dxa" w:w="1871"/>
          </w:tcPr>
          <w:p>
            <w:r>
              <w:t>✗</w:t>
            </w:r>
          </w:p>
        </w:tc>
        <w:tc>
          <w:tcPr>
            <w:tcW w:type="dxa" w:w="1871"/>
          </w:tcPr>
          <w:p>
            <w:r>
              <w:t>△</w:t>
            </w:r>
          </w:p>
        </w:tc>
        <w:tc>
          <w:tcPr>
            <w:tcW w:type="dxa" w:w="1871"/>
          </w:tcPr>
          <w:p>
            <w:r>
              <w:t>✗</w:t>
            </w:r>
          </w:p>
        </w:tc>
        <w:tc>
          <w:tcPr>
            <w:tcW w:type="dxa" w:w="1871"/>
          </w:tcPr>
          <w:p>
            <w:r>
              <w:t>✓</w:t>
            </w:r>
          </w:p>
        </w:tc>
      </w:tr>
      <w:tr>
        <w:tc>
          <w:tcPr>
            <w:tcW w:type="dxa" w:w="1871"/>
          </w:tcPr>
          <w:p>
            <w:r>
              <w:t>Мультимодальді</w:t>
            </w:r>
          </w:p>
        </w:tc>
        <w:tc>
          <w:tcPr>
            <w:tcW w:type="dxa" w:w="1871"/>
          </w:tcPr>
          <w:p>
            <w:r>
              <w:t>✓</w:t>
            </w:r>
          </w:p>
        </w:tc>
        <w:tc>
          <w:tcPr>
            <w:tcW w:type="dxa" w:w="1871"/>
          </w:tcPr>
          <w:p>
            <w:r>
              <w:t>✗</w:t>
            </w:r>
          </w:p>
        </w:tc>
        <w:tc>
          <w:tcPr>
            <w:tcW w:type="dxa" w:w="1871"/>
          </w:tcPr>
          <w:p>
            <w:r>
              <w:t>✓</w:t>
            </w:r>
          </w:p>
        </w:tc>
        <w:tc>
          <w:tcPr>
            <w:tcW w:type="dxa" w:w="1871"/>
          </w:tcPr>
          <w:p>
            <w:r>
              <w:t>✓</w:t>
            </w:r>
          </w:p>
        </w:tc>
      </w:tr>
      <w:tr>
        <w:tc>
          <w:tcPr>
            <w:tcW w:type="dxa" w:w="1871"/>
          </w:tcPr>
          <w:p>
            <w:r>
              <w:t>Offline режим</w:t>
            </w:r>
          </w:p>
        </w:tc>
        <w:tc>
          <w:tcPr>
            <w:tcW w:type="dxa" w:w="1871"/>
          </w:tcPr>
          <w:p>
            <w:r>
              <w:t>△</w:t>
            </w:r>
          </w:p>
        </w:tc>
        <w:tc>
          <w:tcPr>
            <w:tcW w:type="dxa" w:w="1871"/>
          </w:tcPr>
          <w:p>
            <w:r>
              <w:t>✓</w:t>
            </w:r>
          </w:p>
        </w:tc>
        <w:tc>
          <w:tcPr>
            <w:tcW w:type="dxa" w:w="1871"/>
          </w:tcPr>
          <w:p>
            <w:r>
              <w:t>✓</w:t>
            </w:r>
          </w:p>
        </w:tc>
        <w:tc>
          <w:tcPr>
            <w:tcW w:type="dxa" w:w="1871"/>
          </w:tcPr>
          <w:p>
            <w:r>
              <w:t>✗</w:t>
            </w:r>
          </w:p>
        </w:tc>
      </w:tr>
      <w:tr>
        <w:tc>
          <w:tcPr>
            <w:tcW w:type="dxa" w:w="1871"/>
          </w:tcPr>
          <w:p>
            <w:r>
              <w:t>Астана деректері</w:t>
            </w:r>
          </w:p>
        </w:tc>
        <w:tc>
          <w:tcPr>
            <w:tcW w:type="dxa" w:w="1871"/>
          </w:tcPr>
          <w:p>
            <w:r>
              <w:t>△</w:t>
            </w:r>
          </w:p>
        </w:tc>
        <w:tc>
          <w:tcPr>
            <w:tcW w:type="dxa" w:w="1871"/>
          </w:tcPr>
          <w:p>
            <w:r>
              <w:t>✓</w:t>
            </w:r>
          </w:p>
        </w:tc>
        <w:tc>
          <w:tcPr>
            <w:tcW w:type="dxa" w:w="1871"/>
          </w:tcPr>
          <w:p>
            <w:r>
              <w:t>✓</w:t>
            </w:r>
          </w:p>
        </w:tc>
        <w:tc>
          <w:tcPr>
            <w:tcW w:type="dxa" w:w="1871"/>
          </w:tcPr>
          <w:p>
            <w:r>
              <w:t>✓</w:t>
            </w:r>
          </w:p>
        </w:tc>
      </w:tr>
      <w:tr>
        <w:tc>
          <w:tcPr>
            <w:tcW w:type="dxa" w:w="1871"/>
          </w:tcPr>
          <w:p>
            <w:r>
              <w:t>Ашық API</w:t>
            </w:r>
          </w:p>
        </w:tc>
        <w:tc>
          <w:tcPr>
            <w:tcW w:type="dxa" w:w="1871"/>
          </w:tcPr>
          <w:p>
            <w:r>
              <w:t>✓ (ақылы)</w:t>
            </w:r>
          </w:p>
        </w:tc>
        <w:tc>
          <w:tcPr>
            <w:tcW w:type="dxa" w:w="1871"/>
          </w:tcPr>
          <w:p>
            <w:r>
              <w:t>✗</w:t>
            </w:r>
          </w:p>
        </w:tc>
        <w:tc>
          <w:tcPr>
            <w:tcW w:type="dxa" w:w="1871"/>
          </w:tcPr>
          <w:p>
            <w:r>
              <w:t>✗</w:t>
            </w:r>
          </w:p>
        </w:tc>
        <w:tc>
          <w:tcPr>
            <w:tcW w:type="dxa" w:w="1871"/>
          </w:tcPr>
          <w:p>
            <w:r>
              <w:t>✓ (тегін)</w:t>
            </w:r>
          </w:p>
        </w:tc>
      </w:tr>
      <w:tr>
        <w:tc>
          <w:tcPr>
            <w:tcW w:type="dxa" w:w="1871"/>
          </w:tcPr>
          <w:p>
            <w:r>
              <w:t>Диспетчер панелі</w:t>
            </w:r>
          </w:p>
        </w:tc>
        <w:tc>
          <w:tcPr>
            <w:tcW w:type="dxa" w:w="1871"/>
          </w:tcPr>
          <w:p>
            <w:r>
              <w:t>✗</w:t>
            </w:r>
          </w:p>
        </w:tc>
        <w:tc>
          <w:tcPr>
            <w:tcW w:type="dxa" w:w="1871"/>
          </w:tcPr>
          <w:p>
            <w:r>
              <w:t>✗</w:t>
            </w:r>
          </w:p>
        </w:tc>
        <w:tc>
          <w:tcPr>
            <w:tcW w:type="dxa" w:w="1871"/>
          </w:tcPr>
          <w:p>
            <w:r>
              <w:t>✗</w:t>
            </w:r>
          </w:p>
        </w:tc>
        <w:tc>
          <w:tcPr>
            <w:tcW w:type="dxa" w:w="1871"/>
          </w:tcPr>
          <w:p>
            <w:r>
              <w:t>✓</w:t>
            </w:r>
          </w:p>
        </w:tc>
      </w:tr>
    </w:tbl>
    <w:p/>
    <w:p>
      <w:pPr>
        <w:spacing w:line="420" w:lineRule="exact"/>
        <w:ind w:firstLine="709"/>
        <w:jc w:val="both"/>
      </w:pPr>
      <w:r>
        <w:rPr>
          <w:rFonts w:ascii="Times New Roman" w:hAnsi="Times New Roman"/>
          <w:b w:val="0"/>
          <w:i w:val="0"/>
          <w:sz w:val="28"/>
        </w:rPr>
        <w:t>Кестеден көрінгендей, біздің ұсынылатын AI Traffic жүйесі бірқатар маңызды функцияларда — болжау, аномалия анықтау, AI ұсыныстар, ауа-райы факторларын ескеру — қолданыстағы бәсекелестерден ерекшеленеді. Бұл функционалдық алшақтық (functional gap) жобаның ғылыми-практикалық құндылығын дәлелдейді.</w:t>
      </w:r>
    </w:p>
    <w:p>
      <w:pPr>
        <w:spacing w:before="240" w:after="120"/>
      </w:pPr>
      <w:r>
        <w:rPr>
          <w:rFonts w:ascii="Times New Roman" w:hAnsi="Times New Roman"/>
          <w:b/>
          <w:i w:val="0"/>
          <w:sz w:val="28"/>
        </w:rPr>
        <w:t>1.3 Трафикті болжау үшін машиналық оқытуды қолдану</w:t>
      </w:r>
    </w:p>
    <w:p>
      <w:pPr>
        <w:spacing w:line="420" w:lineRule="exact"/>
        <w:ind w:firstLine="709"/>
        <w:jc w:val="both"/>
      </w:pPr>
      <w:r>
        <w:rPr>
          <w:rFonts w:ascii="Times New Roman" w:hAnsi="Times New Roman"/>
          <w:b w:val="0"/>
          <w:i w:val="0"/>
          <w:sz w:val="28"/>
        </w:rPr>
        <w:t>Маршруттау процесіне машиналық оқытуды енгізу «пост-фактум» талдаудан болжамдық аналитикаға — «predictive analytics» парадигмасына көшуге мүмкіндік береді. Бұл парадигма ауысуы көлік жүйелерін басқарудың тиімділігін түбегейлі арттырады, өйткені проблема туындағанға дейін шаралар қабылдау мүмкіндігі пайда болады.</w:t>
      </w:r>
    </w:p>
    <w:p>
      <w:pPr>
        <w:spacing w:line="420" w:lineRule="exact"/>
        <w:ind w:firstLine="709"/>
        <w:jc w:val="both"/>
      </w:pPr>
      <w:r>
        <w:rPr>
          <w:rFonts w:ascii="Times New Roman" w:hAnsi="Times New Roman"/>
          <w:b w:val="0"/>
          <w:i w:val="0"/>
          <w:sz w:val="28"/>
        </w:rPr>
        <w:t>Көлік ағындарын болжауда қолданылатын машиналық оқыту алгоритмдерінің негізгі кластарын қарастырайық. Бірінші класс — сызықтық модельдер (Linear Models). Сызықтық регрессия (Linear Regression) — ең қарапайым, бірақ интерпретациялауға жеңіл модель. Ол тарихи деректер бойынша тренд сызығын салып, болашақ мәндерді экстраполяциялайды. Біздің жүйеде сызықтық регрессия ең кіші квадраттар әдісімен (Ordinary Least Squares — OLS) іске асырылған.</w:t>
      </w:r>
    </w:p>
    <w:p>
      <w:pPr>
        <w:jc w:val="center"/>
      </w:pPr>
      <w:r>
        <w:rPr>
          <w:rFonts w:ascii="Times New Roman" w:hAnsi="Times New Roman"/>
          <w:b w:val="0"/>
          <w:i/>
          <w:sz w:val="28"/>
        </w:rPr>
        <w:t>ŷ = β₀ + β₁·x</w:t>
      </w:r>
      <w:r>
        <w:rPr>
          <w:rFonts w:ascii="Times New Roman" w:hAnsi="Times New Roman"/>
          <w:b w:val="0"/>
          <w:i w:val="0"/>
          <w:sz w:val="28"/>
        </w:rPr>
        <w:t xml:space="preserve">   (1.1)</w:t>
      </w:r>
    </w:p>
    <w:p>
      <w:pPr>
        <w:spacing w:line="420" w:lineRule="exact"/>
        <w:ind w:firstLine="709"/>
        <w:jc w:val="both"/>
      </w:pPr>
      <w:r>
        <w:rPr>
          <w:rFonts w:ascii="Times New Roman" w:hAnsi="Times New Roman"/>
          <w:b w:val="0"/>
          <w:i w:val="0"/>
          <w:sz w:val="28"/>
        </w:rPr>
        <w:t>Мұндағы ŷ — болжанатын жүктеме мәні, x — уақыт (минуттарда), β₀ — кесу нүктесі (intercept), β₁ — еңіс коэффициенті (slope). Коэффициенттер OLS формуласымен есептеледі:</w:t>
      </w:r>
    </w:p>
    <w:p>
      <w:pPr>
        <w:jc w:val="center"/>
      </w:pPr>
      <w:r>
        <w:rPr>
          <w:rFonts w:ascii="Times New Roman" w:hAnsi="Times New Roman"/>
          <w:b w:val="0"/>
          <w:i/>
          <w:sz w:val="28"/>
        </w:rPr>
        <w:t>β₁ = Σ(xᵢ - x̄)(yᵢ - ȳ) / Σ(xᵢ - x̄)²</w:t>
      </w:r>
      <w:r>
        <w:rPr>
          <w:rFonts w:ascii="Times New Roman" w:hAnsi="Times New Roman"/>
          <w:b w:val="0"/>
          <w:i w:val="0"/>
          <w:sz w:val="28"/>
        </w:rPr>
        <w:t xml:space="preserve">   (1.2)</w:t>
      </w:r>
    </w:p>
    <w:p>
      <w:pPr>
        <w:jc w:val="center"/>
      </w:pPr>
      <w:r>
        <w:rPr>
          <w:rFonts w:ascii="Times New Roman" w:hAnsi="Times New Roman"/>
          <w:b w:val="0"/>
          <w:i/>
          <w:sz w:val="28"/>
        </w:rPr>
        <w:t>β₀ = ȳ - β₁·x̄</w:t>
      </w:r>
      <w:r>
        <w:rPr>
          <w:rFonts w:ascii="Times New Roman" w:hAnsi="Times New Roman"/>
          <w:b w:val="0"/>
          <w:i w:val="0"/>
          <w:sz w:val="28"/>
        </w:rPr>
        <w:t xml:space="preserve">   (1.3)</w:t>
      </w:r>
    </w:p>
    <w:p>
      <w:pPr>
        <w:spacing w:line="420" w:lineRule="exact"/>
        <w:ind w:firstLine="709"/>
        <w:jc w:val="both"/>
      </w:pPr>
      <w:r>
        <w:rPr>
          <w:rFonts w:ascii="Times New Roman" w:hAnsi="Times New Roman"/>
          <w:b w:val="0"/>
          <w:i w:val="0"/>
          <w:sz w:val="28"/>
        </w:rPr>
        <w:t>Сызықтық регрессияның артықшылығы — есептеу жылдамдығы мен интерпретациялылығы. Кемшілігі — ол тек сызықтық тәуелділіктерді ұстай алады, ал реалды көлік ағындары көбінесе сызықтық емес (nonlinear) заңдылықтарға бағынады.</w:t>
      </w:r>
    </w:p>
    <w:p>
      <w:pPr>
        <w:spacing w:line="420" w:lineRule="exact"/>
        <w:ind w:firstLine="709"/>
        <w:jc w:val="both"/>
      </w:pPr>
      <w:r>
        <w:rPr>
          <w:rFonts w:ascii="Times New Roman" w:hAnsi="Times New Roman"/>
          <w:b w:val="0"/>
          <w:i w:val="0"/>
          <w:sz w:val="28"/>
        </w:rPr>
        <w:t>Екінші класс — ансамбль әдістері (Ensemble Methods). Random Forest — Л.Брейманның (Leo Breiman, 2001) ұсынған алгоритмі — бірнеше шешім ағаштарын (decision trees) bootstrap aggregation (bagging) арқылы біріктіреді. Әрбір ағаш кездейсоқ таңдалған белгілер (features) ішкі жиынтығында оқытылады, ал болжам — барлық ағаштардың орташа мәні ретінде алынады. Біздің жүйеде Random Forest 50 шешім ағашынан тұрады және келесі белгілерді пайдаланады: сегмент идентификаторы (segment_id), тәулік сағаты (hour), апта күні (day_of_week) және ауа-райы факторы (weather_factor).</w:t>
      </w:r>
    </w:p>
    <w:p>
      <w:pPr>
        <w:jc w:val="center"/>
      </w:pPr>
      <w:r>
        <w:rPr>
          <w:rFonts w:ascii="Times New Roman" w:hAnsi="Times New Roman"/>
          <w:b w:val="0"/>
          <w:i/>
          <w:sz w:val="28"/>
        </w:rPr>
        <w:t>ŷ_RF = (1/T) · Σᵗ₌₁ᵀ fₜ(x)</w:t>
      </w:r>
      <w:r>
        <w:rPr>
          <w:rFonts w:ascii="Times New Roman" w:hAnsi="Times New Roman"/>
          <w:b w:val="0"/>
          <w:i w:val="0"/>
          <w:sz w:val="28"/>
        </w:rPr>
        <w:t xml:space="preserve">   (1.4)</w:t>
      </w:r>
    </w:p>
    <w:p>
      <w:pPr>
        <w:spacing w:line="420" w:lineRule="exact"/>
        <w:ind w:firstLine="709"/>
        <w:jc w:val="both"/>
      </w:pPr>
      <w:r>
        <w:rPr>
          <w:rFonts w:ascii="Times New Roman" w:hAnsi="Times New Roman"/>
          <w:b w:val="0"/>
          <w:i w:val="0"/>
          <w:sz w:val="28"/>
        </w:rPr>
        <w:t>Мұндағы T=50 — ағаштар саны, fₜ(x) — жеке ағаштың болжамы, x — кіріс белгілер векторы. Random Forest-тің артықшылығы — overfitting-ке төзімділігі, сызықтық емес тәуелділіктерді ұстау қабілеті және белгілер маңыздылығын (feature importance) бағалау мүмкіндігі.</w:t>
      </w:r>
    </w:p>
    <w:p>
      <w:pPr>
        <w:spacing w:line="420" w:lineRule="exact"/>
        <w:ind w:firstLine="709"/>
        <w:jc w:val="both"/>
      </w:pPr>
      <w:r>
        <w:rPr>
          <w:rFonts w:ascii="Times New Roman" w:hAnsi="Times New Roman"/>
          <w:b w:val="0"/>
          <w:i w:val="0"/>
          <w:sz w:val="28"/>
        </w:rPr>
        <w:t>Үшінші класс — терең оқыту (Deep Learning). LSTM (Long Short-Term Memory) рекурренттік нейрондық желілері уақыттық қатарлардағы ұзақ мерзімді тәуелділіктерді ұстауға арнайы жобаланған. LSTM архитектурасында ақпаратты «есте сақтау» (memory cell) және «ұмыту» (forget gate) механизмдері бар, бұл маусымдық заңдылықтарды (мысалы, жұма кешіндегі пробкалар басқа күндерге қарағанда күшті) табуға мүмкіндік береді. Біздің жүйеде LSTM әзірше іске асырылмаған, бірақ болашақ даму жоспарына енгізілген.</w:t>
      </w:r>
    </w:p>
    <w:p>
      <w:pPr>
        <w:spacing w:before="240" w:after="120"/>
      </w:pPr>
      <w:r>
        <w:rPr>
          <w:rFonts w:ascii="Times New Roman" w:hAnsi="Times New Roman"/>
          <w:b/>
          <w:i w:val="0"/>
          <w:sz w:val="28"/>
        </w:rPr>
        <w:t>1.4 Уақыттық қатарларды талдау әдістері</w:t>
      </w:r>
    </w:p>
    <w:p>
      <w:pPr>
        <w:spacing w:line="420" w:lineRule="exact"/>
        <w:ind w:firstLine="709"/>
        <w:jc w:val="both"/>
      </w:pPr>
      <w:r>
        <w:rPr>
          <w:rFonts w:ascii="Times New Roman" w:hAnsi="Times New Roman"/>
          <w:b w:val="0"/>
          <w:i w:val="0"/>
          <w:sz w:val="28"/>
        </w:rPr>
        <w:t>Көлік жүктемесінің деректері уақыттық қатар (time series) болып табылады — белгілі бір уақыт аралықтарында тіркелетін реттелген мәндер тізбегі. Уақыттық қатарларды талдаудың классикалық әдістерін жүйеміздегі қолданылуы тұрғысынан қарастырайық.</w:t>
      </w:r>
    </w:p>
    <w:p>
      <w:pPr>
        <w:spacing w:line="420" w:lineRule="exact"/>
        <w:ind w:firstLine="709"/>
        <w:jc w:val="both"/>
      </w:pPr>
      <w:r>
        <w:rPr>
          <w:rFonts w:ascii="Times New Roman" w:hAnsi="Times New Roman"/>
          <w:b w:val="0"/>
          <w:i w:val="0"/>
          <w:sz w:val="28"/>
        </w:rPr>
        <w:t>Жай жылжымалы орта (Simple Moving Average — SMA) — соңғы k бақылаудың арифметикалық ортасы. SMA шу деңгейін (noise) азайтады, бірақ кешігумен (lag) жұмыс істейді, яғни кенеттен өзгерістерге баяу жауап береді. Біздің жүйеде k=5 мәні қолданылады:</w:t>
      </w:r>
    </w:p>
    <w:p>
      <w:pPr>
        <w:jc w:val="center"/>
      </w:pPr>
      <w:r>
        <w:rPr>
          <w:rFonts w:ascii="Times New Roman" w:hAnsi="Times New Roman"/>
          <w:b w:val="0"/>
          <w:i/>
          <w:sz w:val="28"/>
        </w:rPr>
        <w:t>SMA(t) = (1/k) · Σᵢ₌ₜ₋ₖ₊₁ᵗ yᵢ</w:t>
      </w:r>
      <w:r>
        <w:rPr>
          <w:rFonts w:ascii="Times New Roman" w:hAnsi="Times New Roman"/>
          <w:b w:val="0"/>
          <w:i w:val="0"/>
          <w:sz w:val="28"/>
        </w:rPr>
        <w:t xml:space="preserve">   (1.5)</w:t>
      </w:r>
    </w:p>
    <w:p>
      <w:pPr>
        <w:spacing w:line="420" w:lineRule="exact"/>
        <w:ind w:firstLine="709"/>
        <w:jc w:val="both"/>
      </w:pPr>
      <w:r>
        <w:rPr>
          <w:rFonts w:ascii="Times New Roman" w:hAnsi="Times New Roman"/>
          <w:b w:val="0"/>
          <w:i w:val="0"/>
          <w:sz w:val="28"/>
        </w:rPr>
        <w:t>Экспоненциалдық жылжымалы орта (Exponential Moving Average — EMA) — жаңарақ деректерге көбірек салмақ беретін, SMA-ның кеңейтілген нұсқасы. EMA тегістеу параметрі α (0 &lt; α ≤ 1) мәніне тәуелді: α жоғары болған сайын модель жаңа деректерге тезірек бейімделеді. Біздің жүйеде α=0.3 және α=0.4 мәндері қолданылады:</w:t>
      </w:r>
    </w:p>
    <w:p>
      <w:pPr>
        <w:jc w:val="center"/>
      </w:pPr>
      <w:r>
        <w:rPr>
          <w:rFonts w:ascii="Times New Roman" w:hAnsi="Times New Roman"/>
          <w:b w:val="0"/>
          <w:i/>
          <w:sz w:val="28"/>
        </w:rPr>
        <w:t>EMA(t) = α · y(t) + (1 - α) · EMA(t-1)</w:t>
      </w:r>
      <w:r>
        <w:rPr>
          <w:rFonts w:ascii="Times New Roman" w:hAnsi="Times New Roman"/>
          <w:b w:val="0"/>
          <w:i w:val="0"/>
          <w:sz w:val="28"/>
        </w:rPr>
        <w:t xml:space="preserve">   (1.6)</w:t>
      </w:r>
    </w:p>
    <w:p>
      <w:pPr>
        <w:spacing w:line="420" w:lineRule="exact"/>
        <w:ind w:firstLine="709"/>
        <w:jc w:val="both"/>
      </w:pPr>
      <w:r>
        <w:rPr>
          <w:rFonts w:ascii="Times New Roman" w:hAnsi="Times New Roman"/>
          <w:b w:val="0"/>
          <w:i w:val="0"/>
          <w:sz w:val="28"/>
        </w:rPr>
        <w:t>Naive болжам (Naive Forecast) — болжау моделінің базалық деңгейі (baseline). Ол соңғы белгілі мәнді болашаққа проекциялайды: ŷ(t+h) = y(t). Бұл тривиальды модельмен салыстыру басқа модельдердің «ақылды» екенін дәлелдеу үшін қолданылады — егер күрделі модель Naive-тен жақсы болмаса, ол пайдасыз.</w:t>
      </w:r>
    </w:p>
    <w:p>
      <w:pPr>
        <w:spacing w:line="420" w:lineRule="exact"/>
        <w:ind w:firstLine="709"/>
        <w:jc w:val="both"/>
      </w:pPr>
      <w:r>
        <w:rPr>
          <w:rFonts w:ascii="Times New Roman" w:hAnsi="Times New Roman"/>
          <w:b w:val="0"/>
          <w:i w:val="0"/>
          <w:sz w:val="28"/>
        </w:rPr>
        <w:t>Тренд талдауы (Trend Analysis) — уақыттық қатардың соңғы k бақылаудағы бағытын анықтайды. Біздің жүйеде қатар екі тең бөлікке бөлінеді: бірінші жартысының орта мәні мен екінші жартысының орта мәнінің айырмашылығы тренд бағытын көрсетеді. Айырмашылық 5-тен артық болса — «Өсуде» (up), -5-тен аз болса — «Төмендеуде» (down), басқа жағдайда — «Тұрақты» (stable).</w:t>
      </w:r>
    </w:p>
    <w:p>
      <w:pPr>
        <w:spacing w:before="240" w:after="120"/>
      </w:pPr>
      <w:r>
        <w:rPr>
          <w:rFonts w:ascii="Times New Roman" w:hAnsi="Times New Roman"/>
          <w:b/>
          <w:i w:val="0"/>
          <w:sz w:val="28"/>
        </w:rPr>
        <w:t>1.5 Аномалияларды анықтаудың статистикалық әдістері</w:t>
      </w:r>
    </w:p>
    <w:p>
      <w:pPr>
        <w:spacing w:line="420" w:lineRule="exact"/>
        <w:ind w:firstLine="709"/>
        <w:jc w:val="both"/>
      </w:pPr>
      <w:r>
        <w:rPr>
          <w:rFonts w:ascii="Times New Roman" w:hAnsi="Times New Roman"/>
          <w:b w:val="0"/>
          <w:i w:val="0"/>
          <w:sz w:val="28"/>
        </w:rPr>
        <w:t>Аномалия (anomaly, outlier) — деректер жиынтығындағы қалыпты үлгілерден айтарлықтай ауытқитын бақылау. Көлік контекстінде аномалиялар жол-көлік оқиғаларынан (ЖКО), жол жөндеу жұмыстарынан, спорттық іс-шаралардан, ауа-райының кенеттен нашарлауынан немесе техникалық ақаулардан туындауы мүмкін. Аномалияларды уақытында анықтау жүйенің ажырамас бөлігі болып табылады.</w:t>
      </w:r>
    </w:p>
    <w:p>
      <w:pPr>
        <w:spacing w:line="420" w:lineRule="exact"/>
        <w:ind w:firstLine="709"/>
        <w:jc w:val="both"/>
      </w:pPr>
      <w:r>
        <w:rPr>
          <w:rFonts w:ascii="Times New Roman" w:hAnsi="Times New Roman"/>
          <w:b w:val="0"/>
          <w:i w:val="0"/>
          <w:sz w:val="28"/>
        </w:rPr>
        <w:t>Z-бағалау (Z-score) әдісі — статистикалық аномалия анықтаудың кеңінен қолданылатын тәсілі. Z-score мәнді қалыпты үлестірімнің (normal distribution) ортасынан қаншалықты алыс екенін стандартты ауытқулар (standard deviations) санымен өлшейді:</w:t>
      </w:r>
    </w:p>
    <w:p>
      <w:pPr>
        <w:jc w:val="center"/>
      </w:pPr>
      <w:r>
        <w:rPr>
          <w:rFonts w:ascii="Times New Roman" w:hAnsi="Times New Roman"/>
          <w:b w:val="0"/>
          <w:i/>
          <w:sz w:val="28"/>
        </w:rPr>
        <w:t>Z = (x - μ) / σ</w:t>
      </w:r>
      <w:r>
        <w:rPr>
          <w:rFonts w:ascii="Times New Roman" w:hAnsi="Times New Roman"/>
          <w:b w:val="0"/>
          <w:i w:val="0"/>
          <w:sz w:val="28"/>
        </w:rPr>
        <w:t xml:space="preserve">   (1.7)</w:t>
      </w:r>
    </w:p>
    <w:p>
      <w:pPr>
        <w:spacing w:line="420" w:lineRule="exact"/>
        <w:ind w:firstLine="709"/>
        <w:jc w:val="both"/>
      </w:pPr>
      <w:r>
        <w:rPr>
          <w:rFonts w:ascii="Times New Roman" w:hAnsi="Times New Roman"/>
          <w:b w:val="0"/>
          <w:i w:val="0"/>
          <w:sz w:val="28"/>
        </w:rPr>
        <w:t>Мұндағы x — ағымдағы бақылау, μ — орта мән (mean), σ — стандартты ауытқу (standard deviation). |Z| &gt; 2 болса, бақылау «ескерту» деңгейінде, |Z| &gt; 3 болса — «критикалық» аномалия ретінде жіктеледі. Бұл шектер Гаусс үлестірімінде 95.4% және 99.7% сенімділік деңгейлеріне сәйкес келеді.</w:t>
      </w:r>
    </w:p>
    <w:p>
      <w:pPr>
        <w:spacing w:line="420" w:lineRule="exact"/>
        <w:ind w:firstLine="709"/>
        <w:jc w:val="both"/>
      </w:pPr>
      <w:r>
        <w:rPr>
          <w:rFonts w:ascii="Times New Roman" w:hAnsi="Times New Roman"/>
          <w:b w:val="0"/>
          <w:i w:val="0"/>
          <w:sz w:val="28"/>
        </w:rPr>
        <w:t>Біздің жүйеде аномалияларды анықтау классикалық Z-score-дан кеңірек тәсілді қолданады. Бағдарламалық іске асыруда соңғы 10 бақылау (шамамен 20 минут) терезесі талданады: кенеттен скачок мен қатарлас өсу бірге бағаланады. Егер кез келген көрші жұптарда 25-тен артық секіріс анықталса және ағымдағы мән 70-тен жоғары болса — жүйе «критикалық аномалия: ЖКО мүмкіндігі» туралы ескертеді. Егер терезе бойына жалпы өсу 35-тен асса немесе ағымдағы мән 90-нан жоғары болса — «коллапсқа жақын» хабарламасы жіберіледі. Баяу, бірақ тұрақты өсу (20-дан артық) — «пик сағаты болжамнан асып барады» деп бағаланады.</w:t>
      </w:r>
    </w:p>
    <w:p>
      <w:pPr>
        <w:spacing w:line="420" w:lineRule="exact"/>
        <w:ind w:firstLine="709"/>
        <w:jc w:val="both"/>
      </w:pPr>
      <w:r>
        <w:rPr>
          <w:rFonts w:ascii="Times New Roman" w:hAnsi="Times New Roman"/>
          <w:b w:val="0"/>
          <w:i w:val="0"/>
          <w:sz w:val="28"/>
        </w:rPr>
        <w:t>Аномалия анықтаудың нәтижесінде жүйе автоматты түрде екі шаралар қабылдайды: біріншіден, пайдаланушыға ескерту хабарлама жібереді (Tips Screen-де көрсетіледі); екіншіден, күту уақытын есептейді — «критикалық» деңгейде 45-60 минут, «ескерту» деңгейінде 25 минут жолаушыға ұсынылады.</w:t>
      </w:r>
    </w:p>
    <w:p>
      <w:r>
        <w:br w:type="page"/>
      </w:r>
    </w:p>
    <w:p>
      <w:pPr>
        <w:spacing w:before="240" w:after="120"/>
        <w:jc w:val="center"/>
      </w:pPr>
      <w:r>
        <w:rPr>
          <w:rFonts w:ascii="Times New Roman" w:hAnsi="Times New Roman"/>
          <w:b/>
          <w:i w:val="0"/>
          <w:sz w:val="32"/>
        </w:rPr>
        <w:t>2 ЖҮЙЕНІҢ АРХИТЕКТУРАСЫ ЖӘНЕ ТЕХНОЛОГИЯЛАР СТЕГІ</w:t>
      </w:r>
    </w:p>
    <w:p>
      <w:pPr>
        <w:spacing w:before="240" w:after="120"/>
      </w:pPr>
      <w:r>
        <w:rPr>
          <w:rFonts w:ascii="Times New Roman" w:hAnsi="Times New Roman"/>
          <w:b/>
          <w:i w:val="0"/>
          <w:sz w:val="28"/>
        </w:rPr>
        <w:t>2.1 Жалпы көп деңгейлі клиент-серверлік архитектура</w:t>
      </w:r>
    </w:p>
    <w:p>
      <w:pPr>
        <w:spacing w:line="420" w:lineRule="exact"/>
        <w:ind w:firstLine="709"/>
        <w:jc w:val="both"/>
      </w:pPr>
      <w:r>
        <w:rPr>
          <w:rFonts w:ascii="Times New Roman" w:hAnsi="Times New Roman"/>
          <w:b w:val="0"/>
          <w:i w:val="0"/>
          <w:sz w:val="28"/>
        </w:rPr>
        <w:t>Жүйе классикалық көп деңгейлі (multi-tier) клиент-серверлік архитектураға сүйенеді, ол екі ірі оқшауланған блоктан тұрады: бэкенд-модулі (есептеулерге, деректер базасымен жұмысқа және симуляцияға жауапты) және интерактивті мобильді клиент. Мұндай архитектуралық бөлу бірнеше маңызды принципке негізделген.</w:t>
      </w:r>
    </w:p>
    <w:p>
      <w:pPr>
        <w:spacing w:line="420" w:lineRule="exact"/>
        <w:ind w:firstLine="709"/>
        <w:jc w:val="both"/>
      </w:pPr>
      <w:r>
        <w:rPr>
          <w:rFonts w:ascii="Times New Roman" w:hAnsi="Times New Roman"/>
          <w:b w:val="0"/>
          <w:i w:val="0"/>
          <w:sz w:val="28"/>
        </w:rPr>
        <w:t>Біріншіден, Separation of Concerns (SoC) принципі — бизнес-логиканы, деректерді сақтауды және пайдаланушы интерфейсін бір-бірінен тәуелсіз ету. Бұл принцип әрбір компонентті басқаларға әсер етпей дамуға мүмкіндік береді. Мысалы, болжамдық алгоритмдерді жақсарту мобильді клиентті қайта жазуды талап етпейді.</w:t>
      </w:r>
    </w:p>
    <w:p>
      <w:pPr>
        <w:spacing w:line="420" w:lineRule="exact"/>
        <w:ind w:firstLine="709"/>
        <w:jc w:val="both"/>
      </w:pPr>
      <w:r>
        <w:rPr>
          <w:rFonts w:ascii="Times New Roman" w:hAnsi="Times New Roman"/>
          <w:b w:val="0"/>
          <w:i w:val="0"/>
          <w:sz w:val="28"/>
        </w:rPr>
        <w:t>Екіншіден, есептеу жүктемесін тарау (load distribution) — ресурс көп қажет ететін операциялар серверде орындалады. Сызықтық регрессия модельдерін есептеу, жүздеген автокөліктердің гео-координаттарын нақты уақытта жаңарту, Z-score негізіндегі аномалияларды анықтау, Random Forest моделін оқыту — мұның бәрі сервер жағында іске асады. Мобильді клиент, өз кезегінде, тек HTTP-сұрауларды жіберіп, JSON форматындағы құрылымдалған деректерді алып, оларды пайдаланушыға визуализациялайтын «жұқа клиент» (thin client) рөлін атқарады.</w:t>
      </w:r>
    </w:p>
    <w:p>
      <w:pPr>
        <w:spacing w:line="420" w:lineRule="exact"/>
        <w:ind w:firstLine="709"/>
        <w:jc w:val="both"/>
      </w:pPr>
      <w:r>
        <w:rPr>
          <w:rFonts w:ascii="Times New Roman" w:hAnsi="Times New Roman"/>
          <w:b w:val="0"/>
          <w:i w:val="0"/>
          <w:sz w:val="28"/>
        </w:rPr>
        <w:t>Үшіншіден, масштабталу (scalability) — серверлік компонентті горизонтальды масштабтау (мысалы, Docker контейнерлерін Kubernetes кластерінде орналастыру) мобильді клиентке тәуелсіз жүзеге асырылады. Бұл жүйенің пайдаланушылар санын ондаған мыңнан миллиондарға дейін ұлғайту кезінде архитектуралық қайта жобалауды талап етпейтінін білдіреді.</w:t>
      </w:r>
    </w:p>
    <w:p>
      <w:pPr>
        <w:spacing w:line="420" w:lineRule="exact"/>
        <w:ind w:firstLine="709"/>
        <w:jc w:val="both"/>
      </w:pPr>
      <w:r>
        <w:rPr>
          <w:rFonts w:ascii="Times New Roman" w:hAnsi="Times New Roman"/>
          <w:b w:val="0"/>
          <w:i w:val="0"/>
          <w:sz w:val="28"/>
        </w:rPr>
        <w:t>Жүйенің жалпы архитектуралық диаграммасын қарастырайық. Серверлік блок (Backend) бірнеше ішкі модульден тұрады:</w:t>
      </w:r>
    </w:p>
    <w:p>
      <w:pPr>
        <w:spacing w:line="420" w:lineRule="exact"/>
        <w:ind w:firstLine="709"/>
        <w:jc w:val="both"/>
      </w:pPr>
      <w:r>
        <w:rPr>
          <w:rFonts w:ascii="Times New Roman" w:hAnsi="Times New Roman"/>
          <w:b w:val="0"/>
          <w:i w:val="0"/>
          <w:sz w:val="28"/>
        </w:rPr>
        <w:t>– FastAPI Application — HTTP-сұрауларды қабылдайтын және REST API ендпоинттерін ұсынатын негізгі қолданба.</w:t>
      </w:r>
    </w:p>
    <w:p>
      <w:pPr>
        <w:spacing w:line="420" w:lineRule="exact"/>
        <w:ind w:firstLine="709"/>
        <w:jc w:val="both"/>
      </w:pPr>
      <w:r>
        <w:rPr>
          <w:rFonts w:ascii="Times New Roman" w:hAnsi="Times New Roman"/>
          <w:b w:val="0"/>
          <w:i w:val="0"/>
          <w:sz w:val="28"/>
        </w:rPr>
        <w:t>– Traffic Simulator — көлік ағындарының математикалық моделін іске асыратын тәуелсіз ағын (daemon thread).</w:t>
      </w:r>
    </w:p>
    <w:p>
      <w:pPr>
        <w:spacing w:line="420" w:lineRule="exact"/>
        <w:ind w:firstLine="709"/>
        <w:jc w:val="both"/>
      </w:pPr>
      <w:r>
        <w:rPr>
          <w:rFonts w:ascii="Times New Roman" w:hAnsi="Times New Roman"/>
          <w:b w:val="0"/>
          <w:i w:val="0"/>
          <w:sz w:val="28"/>
        </w:rPr>
        <w:t>– Vehicle Simulator — автобустар мен автокөліктерді сегменттер бойымен жылжытатын ағын.</w:t>
      </w:r>
    </w:p>
    <w:p>
      <w:pPr>
        <w:spacing w:line="420" w:lineRule="exact"/>
        <w:ind w:firstLine="709"/>
        <w:jc w:val="both"/>
      </w:pPr>
      <w:r>
        <w:rPr>
          <w:rFonts w:ascii="Times New Roman" w:hAnsi="Times New Roman"/>
          <w:b w:val="0"/>
          <w:i w:val="0"/>
          <w:sz w:val="28"/>
        </w:rPr>
        <w:t>– Prediction Engine — болжамдық есептеулерді орындайтын модуль (SMA, EMA, Linear Regression).</w:t>
      </w:r>
    </w:p>
    <w:p>
      <w:pPr>
        <w:spacing w:line="420" w:lineRule="exact"/>
        <w:ind w:firstLine="709"/>
        <w:jc w:val="both"/>
      </w:pPr>
      <w:r>
        <w:rPr>
          <w:rFonts w:ascii="Times New Roman" w:hAnsi="Times New Roman"/>
          <w:b w:val="0"/>
          <w:i w:val="0"/>
          <w:sz w:val="28"/>
        </w:rPr>
        <w:t>– Anomaly Detector — аномалияларды анықтайтын модуль.</w:t>
      </w:r>
    </w:p>
    <w:p>
      <w:pPr>
        <w:spacing w:line="420" w:lineRule="exact"/>
        <w:ind w:firstLine="709"/>
        <w:jc w:val="both"/>
      </w:pPr>
      <w:r>
        <w:rPr>
          <w:rFonts w:ascii="Times New Roman" w:hAnsi="Times New Roman"/>
          <w:b w:val="0"/>
          <w:i w:val="0"/>
          <w:sz w:val="28"/>
        </w:rPr>
        <w:t>– AI Brain — Random Forest моделін оқытатын және болжамдар жасайтын модуль.</w:t>
      </w:r>
    </w:p>
    <w:p>
      <w:pPr>
        <w:spacing w:line="420" w:lineRule="exact"/>
        <w:ind w:firstLine="709"/>
        <w:jc w:val="both"/>
      </w:pPr>
      <w:r>
        <w:rPr>
          <w:rFonts w:ascii="Times New Roman" w:hAnsi="Times New Roman"/>
          <w:b w:val="0"/>
          <w:i w:val="0"/>
          <w:sz w:val="28"/>
        </w:rPr>
        <w:t>– AI Worker — бұлтты деректермен (Supabase) синхронизациялайтын фондық тапсырма.</w:t>
      </w:r>
    </w:p>
    <w:p>
      <w:pPr>
        <w:spacing w:line="420" w:lineRule="exact"/>
        <w:ind w:firstLine="709"/>
        <w:jc w:val="both"/>
      </w:pPr>
      <w:r>
        <w:rPr>
          <w:rFonts w:ascii="Times New Roman" w:hAnsi="Times New Roman"/>
          <w:b w:val="0"/>
          <w:i w:val="0"/>
          <w:sz w:val="28"/>
        </w:rPr>
        <w:t>– Weather Service — ауа-райы деректерін сыртқы API-ден алатын сервис.</w:t>
      </w:r>
    </w:p>
    <w:p>
      <w:pPr>
        <w:spacing w:line="420" w:lineRule="exact"/>
        <w:ind w:firstLine="709"/>
        <w:jc w:val="both"/>
      </w:pPr>
      <w:r>
        <w:rPr>
          <w:rFonts w:ascii="Times New Roman" w:hAnsi="Times New Roman"/>
          <w:b w:val="0"/>
          <w:i w:val="0"/>
          <w:sz w:val="28"/>
        </w:rPr>
        <w:t>– SQLite Database — тарихи деректер мен конфигурацияны сақтайтын жергілікті деректер базасы.</w:t>
      </w:r>
    </w:p>
    <w:p>
      <w:pPr>
        <w:spacing w:line="420" w:lineRule="exact"/>
        <w:ind w:firstLine="709"/>
        <w:jc w:val="both"/>
      </w:pPr>
      <w:r>
        <w:rPr>
          <w:rFonts w:ascii="Times New Roman" w:hAnsi="Times New Roman"/>
          <w:b w:val="0"/>
          <w:i w:val="0"/>
          <w:sz w:val="28"/>
        </w:rPr>
        <w:t>Клиенттік блок екі компоненттен тұрады:</w:t>
      </w:r>
    </w:p>
    <w:p>
      <w:pPr>
        <w:spacing w:line="420" w:lineRule="exact"/>
        <w:ind w:firstLine="709"/>
        <w:jc w:val="both"/>
      </w:pPr>
      <w:r>
        <w:rPr>
          <w:rFonts w:ascii="Times New Roman" w:hAnsi="Times New Roman"/>
          <w:b w:val="0"/>
          <w:i w:val="0"/>
          <w:sz w:val="28"/>
        </w:rPr>
        <w:t>– Flutter мобильді қосымша — Android/iOS платформаларына арналған кроссплатформалық клиент.</w:t>
      </w:r>
    </w:p>
    <w:p>
      <w:pPr>
        <w:spacing w:line="420" w:lineRule="exact"/>
        <w:ind w:firstLine="709"/>
        <w:jc w:val="both"/>
      </w:pPr>
      <w:r>
        <w:rPr>
          <w:rFonts w:ascii="Times New Roman" w:hAnsi="Times New Roman"/>
          <w:b w:val="0"/>
          <w:i w:val="0"/>
          <w:sz w:val="28"/>
        </w:rPr>
        <w:t>– Web Dashboard — HTML5/CSS/JavaScript/Leaflet.js негізіндегі веб-интерфейс.</w:t>
      </w:r>
    </w:p>
    <w:p>
      <w:pPr>
        <w:spacing w:line="420" w:lineRule="exact"/>
        <w:ind w:firstLine="709"/>
        <w:jc w:val="both"/>
      </w:pPr>
      <w:r>
        <w:rPr>
          <w:rFonts w:ascii="Times New Roman" w:hAnsi="Times New Roman"/>
          <w:b w:val="0"/>
          <w:i w:val="0"/>
          <w:sz w:val="28"/>
        </w:rPr>
        <w:t>Компоненттер арасындағы коммуникация JSON форматындағы HTTP/HTTPS сұраулар арқылы жүзеге асады. CORS (Cross-Origin Resource Sharing) механизмі конфигурацияланып, барлық доменнен сұрауларды қабылдау рұқсаты берілген (allow_origins=["*"]), бұл прототиптеу кезеңіне тиімді, бірақ өнеркәсіптік орналастыру кезінде шектелуі қажет.</w:t>
      </w:r>
    </w:p>
    <w:p>
      <w:pPr>
        <w:spacing w:before="240" w:after="120"/>
      </w:pPr>
      <w:r>
        <w:rPr>
          <w:rFonts w:ascii="Times New Roman" w:hAnsi="Times New Roman"/>
          <w:b/>
          <w:i w:val="0"/>
          <w:sz w:val="28"/>
        </w:rPr>
        <w:t>2.2 Серверлік технологияларды (Backend: FastAPI &amp; Python) таңдау</w:t>
      </w:r>
    </w:p>
    <w:p>
      <w:pPr>
        <w:spacing w:line="420" w:lineRule="exact"/>
        <w:ind w:firstLine="709"/>
        <w:jc w:val="both"/>
      </w:pPr>
      <w:r>
        <w:rPr>
          <w:rFonts w:ascii="Times New Roman" w:hAnsi="Times New Roman"/>
          <w:b w:val="0"/>
          <w:i w:val="0"/>
          <w:sz w:val="28"/>
        </w:rPr>
        <w:t>Серверлік логиканы әзірлеу үшін Python 3.10+ бағдарламалау тілі таңдалды. Бұл таңдау бірнеше объективті фактормен негізделеді.</w:t>
      </w:r>
    </w:p>
    <w:p>
      <w:pPr>
        <w:spacing w:line="420" w:lineRule="exact"/>
        <w:ind w:firstLine="709"/>
        <w:jc w:val="both"/>
      </w:pPr>
      <w:r>
        <w:rPr>
          <w:rFonts w:ascii="Times New Roman" w:hAnsi="Times New Roman"/>
          <w:b w:val="0"/>
          <w:i w:val="0"/>
          <w:sz w:val="28"/>
        </w:rPr>
        <w:t>Біріншіден, Python машиналық оқыту, математикалық статистика, деректерді талдау және ғылыми есептеулер саласында теңдесі жоқ кітапханалар экожүйесіне ие. Біздің жобада қолданылатын кітапханалар: scikit-learn (Random Forest), pandas (деректер фрейімдері), numpy (сандық есептеулер), joblib (модельдерді сериялау). Бұл Python-ны Prediction Engine мен AI Brain модульдері үшін оптималды таңдау етеді.</w:t>
      </w:r>
    </w:p>
    <w:p>
      <w:pPr>
        <w:spacing w:line="420" w:lineRule="exact"/>
        <w:ind w:firstLine="709"/>
        <w:jc w:val="both"/>
      </w:pPr>
      <w:r>
        <w:rPr>
          <w:rFonts w:ascii="Times New Roman" w:hAnsi="Times New Roman"/>
          <w:b w:val="0"/>
          <w:i w:val="0"/>
          <w:sz w:val="28"/>
        </w:rPr>
        <w:t>Екіншіден, веб-фреймворк ретінде FastAPI пайдаланылады. FastAPI — ASGI (Asynchronous Server Gateway Interface) стандартына негізделген заманауи Python веб-фреймворк. Оның негізгі артықшылықтары:</w:t>
      </w:r>
    </w:p>
    <w:p>
      <w:pPr>
        <w:spacing w:line="420" w:lineRule="exact"/>
        <w:ind w:firstLine="709"/>
        <w:jc w:val="both"/>
      </w:pPr>
      <w:r>
        <w:rPr>
          <w:rFonts w:ascii="Times New Roman" w:hAnsi="Times New Roman"/>
          <w:b w:val="0"/>
          <w:i w:val="0"/>
          <w:sz w:val="28"/>
        </w:rPr>
        <w:t>– Жоғары өнімділік — FastAPI Starlette (ASGI сервер) мен Pydantic (деректер валидациясы) негізінде құрылған, бұл оны Django-дан 5-10 есе, Flask-тан 3-5 есе жылдамырақ етеді (TechEmpower Benchmark деректері бойынша).</w:t>
      </w:r>
    </w:p>
    <w:p>
      <w:pPr>
        <w:spacing w:line="420" w:lineRule="exact"/>
        <w:ind w:firstLine="709"/>
        <w:jc w:val="both"/>
      </w:pPr>
      <w:r>
        <w:rPr>
          <w:rFonts w:ascii="Times New Roman" w:hAnsi="Times New Roman"/>
          <w:b w:val="0"/>
          <w:i w:val="0"/>
          <w:sz w:val="28"/>
        </w:rPr>
        <w:t>– Асинхронды өңдеу — async/await синтаксисі арқылы негізгі ағынды бұғаттамай, бірнеше мобильді клиенттерден мыңдаған бір мезгілдік сұрауларды қатар өңдеу мүмкіндігі. Бұл Weather API, Supabase, OSRM сияқты сыртқы сервистерге жасалатын I/O-bound сұраулар кезінде аса маңызды.</w:t>
      </w:r>
    </w:p>
    <w:p>
      <w:pPr>
        <w:spacing w:line="420" w:lineRule="exact"/>
        <w:ind w:firstLine="709"/>
        <w:jc w:val="both"/>
      </w:pPr>
      <w:r>
        <w:rPr>
          <w:rFonts w:ascii="Times New Roman" w:hAnsi="Times New Roman"/>
          <w:b w:val="0"/>
          <w:i w:val="0"/>
          <w:sz w:val="28"/>
        </w:rPr>
        <w:t>– Автоматты құжаттама — Swagger UI (OpenAPI 3.0) интерактивті құжаттамасын кодтағы type hints пен docstrings негізінде автоматты генерациялау, бұл серверді мобильді қосымшамен интеграциялау процесін айтарлықтай жеделдетеді.</w:t>
      </w:r>
    </w:p>
    <w:p>
      <w:pPr>
        <w:spacing w:line="420" w:lineRule="exact"/>
        <w:ind w:firstLine="709"/>
        <w:jc w:val="both"/>
      </w:pPr>
      <w:r>
        <w:rPr>
          <w:rFonts w:ascii="Times New Roman" w:hAnsi="Times New Roman"/>
          <w:b w:val="0"/>
          <w:i w:val="0"/>
          <w:sz w:val="28"/>
        </w:rPr>
        <w:t>– Қатаң типизация — Pydantic модельдері арқылы кіріс деректерді автоматты валидациялау, бұл runtime қателерін азайтады. Мысалы, LoginRequest моделі login мен password өрістерін міндетті string типінде күтеді.</w:t>
      </w:r>
    </w:p>
    <w:p>
      <w:pPr>
        <w:spacing w:line="420" w:lineRule="exact"/>
        <w:ind w:firstLine="709"/>
        <w:jc w:val="both"/>
      </w:pPr>
      <w:r>
        <w:rPr>
          <w:rFonts w:ascii="Times New Roman" w:hAnsi="Times New Roman"/>
          <w:b w:val="0"/>
          <w:i w:val="0"/>
          <w:sz w:val="28"/>
        </w:rPr>
        <w:t>– Dependency Injection — get_conn_dep() сияқты тәуелділіктер инъекциясы деректер базасымен жұмысты ыңғайлы және қауіпсіз етеді.</w:t>
      </w:r>
    </w:p>
    <w:p>
      <w:pPr>
        <w:spacing w:line="420" w:lineRule="exact"/>
        <w:ind w:firstLine="709"/>
        <w:jc w:val="both"/>
      </w:pPr>
      <w:r>
        <w:rPr>
          <w:rFonts w:ascii="Times New Roman" w:hAnsi="Times New Roman"/>
          <w:b w:val="0"/>
          <w:i w:val="0"/>
          <w:sz w:val="28"/>
        </w:rPr>
        <w:t>Деректер базасы ретінде прототиптеу кезеңінде SQLite таңдалды. SQLite — serverless, файлдық деректер базасы, қосымша инфрақұрылым орнатуды қажет етпейді (zero-configuration). Бұл жобаны кез-келген компьютерде бірден іске қосу мүмкіндігін береді. Алайда, өнеркәсіптік орналастыру кезінде PostgreSQL немесе Supabase (PostgreSQL-ге негізделген BaaS) ауысу жоспарланған, бұл бір мезгілдік жазу операцияларын қолдайды.</w:t>
      </w:r>
    </w:p>
    <w:p>
      <w:pPr>
        <w:spacing w:line="420" w:lineRule="exact"/>
        <w:ind w:firstLine="709"/>
        <w:jc w:val="both"/>
      </w:pPr>
      <w:r>
        <w:rPr>
          <w:rFonts w:ascii="Times New Roman" w:hAnsi="Times New Roman"/>
          <w:b w:val="0"/>
          <w:i w:val="0"/>
          <w:sz w:val="28"/>
        </w:rPr>
        <w:t>Бұлтты деректер базасы ретінде Supabase пайдаланылады. Supabase — Firebase-тің ашық бастапқы кодты альтернативасы, PostgreSQL негізінде құрылған. Біздің жүйеде Supabase екі мақсатта қолданылады: біріншіден, мобильді қосымшаның пайдаланушы аутентификациясы (email + password); екіншіден, AI Worker модулінің бұлтты деректерді сақтауы мен Random Forest моделін оқытуы.</w:t>
      </w:r>
    </w:p>
    <w:p>
      <w:pPr>
        <w:spacing w:before="240" w:after="120"/>
      </w:pPr>
      <w:r>
        <w:rPr>
          <w:rFonts w:ascii="Times New Roman" w:hAnsi="Times New Roman"/>
          <w:b/>
          <w:i w:val="0"/>
          <w:sz w:val="28"/>
        </w:rPr>
        <w:t>2.3 Мобильді клиентті (Flutter &amp; Dart) таңдауды негіздеу</w:t>
      </w:r>
    </w:p>
    <w:p>
      <w:pPr>
        <w:spacing w:line="420" w:lineRule="exact"/>
        <w:ind w:firstLine="709"/>
        <w:jc w:val="both"/>
      </w:pPr>
      <w:r>
        <w:rPr>
          <w:rFonts w:ascii="Times New Roman" w:hAnsi="Times New Roman"/>
          <w:b w:val="0"/>
          <w:i w:val="0"/>
          <w:sz w:val="28"/>
        </w:rPr>
        <w:t>Қосымша Dart тілі мен қуатты кроссплатформалық UI-фреймворк Flutter көмегімен әзірленді. Flutter-ді таңдаудың негізгі себептері:</w:t>
      </w:r>
    </w:p>
    <w:p>
      <w:pPr>
        <w:spacing w:line="420" w:lineRule="exact"/>
        <w:ind w:firstLine="709"/>
        <w:jc w:val="both"/>
      </w:pPr>
      <w:r>
        <w:rPr>
          <w:rFonts w:ascii="Times New Roman" w:hAnsi="Times New Roman"/>
          <w:b w:val="0"/>
          <w:i w:val="0"/>
          <w:sz w:val="28"/>
        </w:rPr>
        <w:t>Біріншіден, Flutter көптеген басқа кроссплатформалық шешімдерден (React Native, Xamarin) түбегейлі ерекшеленеді — ол стандартты жүйелік WebView-ді немесе натив компоненттермен байланысу «көпірлерін» (bridges) пайдаланбайды. Оның орнына Flutter интерфейстің әрбір пикселін Impeller (немесе Skia) жоғары өнімді графикалық қозғалтқышы арқылы өзі салады, кез келген ОЖ-да — Android немесе iOS болсын — секундына 60-120 кадр жиілігімен тегіс анимацияны кепілдейді. Бұл Glassmorphism стиліндегі күрделі визуалды эффекттерді (BackdropFilter, ImageFilter.blur) жылдам рендерлеу үшін маңызды.</w:t>
      </w:r>
    </w:p>
    <w:p>
      <w:pPr>
        <w:spacing w:line="420" w:lineRule="exact"/>
        <w:ind w:firstLine="709"/>
        <w:jc w:val="both"/>
      </w:pPr>
      <w:r>
        <w:rPr>
          <w:rFonts w:ascii="Times New Roman" w:hAnsi="Times New Roman"/>
          <w:b w:val="0"/>
          <w:i w:val="0"/>
          <w:sz w:val="28"/>
        </w:rPr>
        <w:t>Екіншіден, Flutter-дің widget-негізделген архитектурасы (widget tree) декларативті UI құруды ыңғайлы етеді. Әрбір экран — StatefulWidget немесе StatelessWidget — өзінің жай-күйін (state) басқаратын тәуелсіз компонент. Бұл модульдік тәсіл кодты қайта қолдану (reusability) мен тестілеу (testability) деңгейін арттырады.</w:t>
      </w:r>
    </w:p>
    <w:p>
      <w:pPr>
        <w:spacing w:line="420" w:lineRule="exact"/>
        <w:ind w:firstLine="709"/>
        <w:jc w:val="both"/>
      </w:pPr>
      <w:r>
        <w:rPr>
          <w:rFonts w:ascii="Times New Roman" w:hAnsi="Times New Roman"/>
          <w:b w:val="0"/>
          <w:i w:val="0"/>
          <w:sz w:val="28"/>
        </w:rPr>
        <w:t>Үшіншіден, Google Maps Flutter плагині (google_maps_flutter) Dart кодын тікелей натив Google Maps SDK-мен байланыстырады, бұл тек картаны қарап қана қоймай, оның үстіне динамикалық полисызықтар (маршруттар) салуға, маркерлерді жылжытуға және кептеліс деңгейлерін түстермен визуализациялауға мүмкіндік береді.</w:t>
      </w:r>
    </w:p>
    <w:p>
      <w:pPr>
        <w:spacing w:line="420" w:lineRule="exact"/>
        <w:ind w:firstLine="709"/>
        <w:jc w:val="both"/>
      </w:pPr>
      <w:r>
        <w:rPr>
          <w:rFonts w:ascii="Times New Roman" w:hAnsi="Times New Roman"/>
          <w:b w:val="0"/>
          <w:i w:val="0"/>
          <w:sz w:val="28"/>
        </w:rPr>
        <w:t>Мобильді қосымшаның файлдық құрылымын қарастырайық:</w:t>
      </w:r>
    </w:p>
    <w:p>
      <w:pPr>
        <w:jc w:val="center"/>
      </w:pPr>
      <w:r>
        <w:rPr>
          <w:rFonts w:ascii="Times New Roman" w:hAnsi="Times New Roman"/>
          <w:b w:val="0"/>
          <w:i/>
          <w:sz w:val="24"/>
        </w:rPr>
        <w:t>2.1-кесте — Мобильді қосымшаның модульдік құрылымы</w:t>
      </w:r>
    </w:p>
    <w:tbl>
      <w:tblPr>
        <w:tblStyle w:val="LightGrid-Accent1"/>
        <w:tblW w:type="auto" w:w="0"/>
        <w:tblLook w:firstColumn="1" w:firstRow="1" w:lastColumn="0" w:lastRow="0" w:noHBand="0" w:noVBand="1" w:val="04A0"/>
      </w:tblPr>
      <w:tblGrid>
        <w:gridCol w:w="3118"/>
        <w:gridCol w:w="3118"/>
        <w:gridCol w:w="3118"/>
      </w:tblGrid>
      <w:tr>
        <w:tc>
          <w:tcPr>
            <w:tcW w:type="dxa" w:w="3118"/>
          </w:tcPr>
          <w:p>
            <w:r>
              <w:rPr>
                <w:b/>
              </w:rPr>
              <w:t>Файл</w:t>
            </w:r>
          </w:p>
        </w:tc>
        <w:tc>
          <w:tcPr>
            <w:tcW w:type="dxa" w:w="3118"/>
          </w:tcPr>
          <w:p>
            <w:r>
              <w:rPr>
                <w:b/>
              </w:rPr>
              <w:t>Жолдар</w:t>
            </w:r>
          </w:p>
        </w:tc>
        <w:tc>
          <w:tcPr>
            <w:tcW w:type="dxa" w:w="3118"/>
          </w:tcPr>
          <w:p>
            <w:r>
              <w:rPr>
                <w:b/>
              </w:rPr>
              <w:t>Сипаттамасы</w:t>
            </w:r>
          </w:p>
        </w:tc>
      </w:tr>
      <w:tr>
        <w:tc>
          <w:tcPr>
            <w:tcW w:type="dxa" w:w="3118"/>
          </w:tcPr>
          <w:p>
            <w:r>
              <w:t>main.dart</w:t>
            </w:r>
          </w:p>
        </w:tc>
        <w:tc>
          <w:tcPr>
            <w:tcW w:type="dxa" w:w="3118"/>
          </w:tcPr>
          <w:p>
            <w:r>
              <w:t>~30</w:t>
            </w:r>
          </w:p>
        </w:tc>
        <w:tc>
          <w:tcPr>
            <w:tcW w:type="dxa" w:w="3118"/>
          </w:tcPr>
          <w:p>
            <w:r>
              <w:t>Қосымшаның кіру нүктесі, Supabase инициализациясы</w:t>
            </w:r>
          </w:p>
        </w:tc>
      </w:tr>
      <w:tr>
        <w:tc>
          <w:tcPr>
            <w:tcW w:type="dxa" w:w="3118"/>
          </w:tcPr>
          <w:p>
            <w:r>
              <w:t>app.dart</w:t>
            </w:r>
          </w:p>
        </w:tc>
        <w:tc>
          <w:tcPr>
            <w:tcW w:type="dxa" w:w="3118"/>
          </w:tcPr>
          <w:p>
            <w:r>
              <w:t>~300</w:t>
            </w:r>
          </w:p>
        </w:tc>
        <w:tc>
          <w:tcPr>
            <w:tcW w:type="dxa" w:w="3118"/>
          </w:tcPr>
          <w:p>
            <w:r>
              <w:t>Негізгі навигация (BottomNavigationBar), HomeShell</w:t>
            </w:r>
          </w:p>
        </w:tc>
      </w:tr>
      <w:tr>
        <w:tc>
          <w:tcPr>
            <w:tcW w:type="dxa" w:w="3118"/>
          </w:tcPr>
          <w:p>
            <w:r>
              <w:t>auth_screen.dart</w:t>
            </w:r>
          </w:p>
        </w:tc>
        <w:tc>
          <w:tcPr>
            <w:tcW w:type="dxa" w:w="3118"/>
          </w:tcPr>
          <w:p>
            <w:r>
              <w:t>~320</w:t>
            </w:r>
          </w:p>
        </w:tc>
        <w:tc>
          <w:tcPr>
            <w:tcW w:type="dxa" w:w="3118"/>
          </w:tcPr>
          <w:p>
            <w:r>
              <w:t>Кіру/Тіркелу экрандары (Supabase Auth)</w:t>
            </w:r>
          </w:p>
        </w:tc>
      </w:tr>
      <w:tr>
        <w:tc>
          <w:tcPr>
            <w:tcW w:type="dxa" w:w="3118"/>
          </w:tcPr>
          <w:p>
            <w:r>
              <w:t>auth_wrapper.dart</w:t>
            </w:r>
          </w:p>
        </w:tc>
        <w:tc>
          <w:tcPr>
            <w:tcW w:type="dxa" w:w="3118"/>
          </w:tcPr>
          <w:p>
            <w:r>
              <w:t>~200</w:t>
            </w:r>
          </w:p>
        </w:tc>
        <w:tc>
          <w:tcPr>
            <w:tcW w:type="dxa" w:w="3118"/>
          </w:tcPr>
          <w:p>
            <w:r>
              <w:t>Аутентификация орамасы, биометрия тексеру</w:t>
            </w:r>
          </w:p>
        </w:tc>
      </w:tr>
      <w:tr>
        <w:tc>
          <w:tcPr>
            <w:tcW w:type="dxa" w:w="3118"/>
          </w:tcPr>
          <w:p>
            <w:r>
              <w:t>navigator_screen.dart</w:t>
            </w:r>
          </w:p>
        </w:tc>
        <w:tc>
          <w:tcPr>
            <w:tcW w:type="dxa" w:w="3118"/>
          </w:tcPr>
          <w:p>
            <w:r>
              <w:t>~1600</w:t>
            </w:r>
          </w:p>
        </w:tc>
        <w:tc>
          <w:tcPr>
            <w:tcW w:type="dxa" w:w="3118"/>
          </w:tcPr>
          <w:p>
            <w:r>
              <w:t>Навигация экраны (Google Maps, маршрут, AI)</w:t>
            </w:r>
          </w:p>
        </w:tc>
      </w:tr>
      <w:tr>
        <w:tc>
          <w:tcPr>
            <w:tcW w:type="dxa" w:w="3118"/>
          </w:tcPr>
          <w:p>
            <w:r>
              <w:t>map_screen.dart</w:t>
            </w:r>
          </w:p>
        </w:tc>
        <w:tc>
          <w:tcPr>
            <w:tcW w:type="dxa" w:w="3118"/>
          </w:tcPr>
          <w:p>
            <w:r>
              <w:t>~900</w:t>
            </w:r>
          </w:p>
        </w:tc>
        <w:tc>
          <w:tcPr>
            <w:tcW w:type="dxa" w:w="3118"/>
          </w:tcPr>
          <w:p>
            <w:r>
              <w:t>Интерактивті трафик картасы</w:t>
            </w:r>
          </w:p>
        </w:tc>
      </w:tr>
      <w:tr>
        <w:tc>
          <w:tcPr>
            <w:tcW w:type="dxa" w:w="3118"/>
          </w:tcPr>
          <w:p>
            <w:r>
              <w:t>tips_screen.dart</w:t>
            </w:r>
          </w:p>
        </w:tc>
        <w:tc>
          <w:tcPr>
            <w:tcW w:type="dxa" w:w="3118"/>
          </w:tcPr>
          <w:p>
            <w:r>
              <w:t>~540</w:t>
            </w:r>
          </w:p>
        </w:tc>
        <w:tc>
          <w:tcPr>
            <w:tcW w:type="dxa" w:w="3118"/>
          </w:tcPr>
          <w:p>
            <w:r>
              <w:t>AI ұсыныстар экраны</w:t>
            </w:r>
          </w:p>
        </w:tc>
      </w:tr>
      <w:tr>
        <w:tc>
          <w:tcPr>
            <w:tcW w:type="dxa" w:w="3118"/>
          </w:tcPr>
          <w:p>
            <w:r>
              <w:t>metrics_screen.dart</w:t>
            </w:r>
          </w:p>
        </w:tc>
        <w:tc>
          <w:tcPr>
            <w:tcW w:type="dxa" w:w="3118"/>
          </w:tcPr>
          <w:p>
            <w:r>
              <w:t>~500</w:t>
            </w:r>
          </w:p>
        </w:tc>
        <w:tc>
          <w:tcPr>
            <w:tcW w:type="dxa" w:w="3118"/>
          </w:tcPr>
          <w:p>
            <w:r>
              <w:t>Болжам дәлдігі метрикалары экраны</w:t>
            </w:r>
          </w:p>
        </w:tc>
      </w:tr>
      <w:tr>
        <w:tc>
          <w:tcPr>
            <w:tcW w:type="dxa" w:w="3118"/>
          </w:tcPr>
          <w:p>
            <w:r>
              <w:t>drive_screen.dart</w:t>
            </w:r>
          </w:p>
        </w:tc>
        <w:tc>
          <w:tcPr>
            <w:tcW w:type="dxa" w:w="3118"/>
          </w:tcPr>
          <w:p>
            <w:r>
              <w:t>~500</w:t>
            </w:r>
          </w:p>
        </w:tc>
        <w:tc>
          <w:tcPr>
            <w:tcW w:type="dxa" w:w="3118"/>
          </w:tcPr>
          <w:p>
            <w:r>
              <w:t>Жүру режимі экраны</w:t>
            </w:r>
          </w:p>
        </w:tc>
      </w:tr>
      <w:tr>
        <w:tc>
          <w:tcPr>
            <w:tcW w:type="dxa" w:w="3118"/>
          </w:tcPr>
          <w:p>
            <w:r>
              <w:t>friends_screen.dart</w:t>
            </w:r>
          </w:p>
        </w:tc>
        <w:tc>
          <w:tcPr>
            <w:tcW w:type="dxa" w:w="3118"/>
          </w:tcPr>
          <w:p>
            <w:r>
              <w:t>~300</w:t>
            </w:r>
          </w:p>
        </w:tc>
        <w:tc>
          <w:tcPr>
            <w:tcW w:type="dxa" w:w="3118"/>
          </w:tcPr>
          <w:p>
            <w:r>
              <w:t>Достар экраны</w:t>
            </w:r>
          </w:p>
        </w:tc>
      </w:tr>
      <w:tr>
        <w:tc>
          <w:tcPr>
            <w:tcW w:type="dxa" w:w="3118"/>
          </w:tcPr>
          <w:p>
            <w:r>
              <w:t>more_screen.dart</w:t>
            </w:r>
          </w:p>
        </w:tc>
        <w:tc>
          <w:tcPr>
            <w:tcW w:type="dxa" w:w="3118"/>
          </w:tcPr>
          <w:p>
            <w:r>
              <w:t>~500</w:t>
            </w:r>
          </w:p>
        </w:tc>
        <w:tc>
          <w:tcPr>
            <w:tcW w:type="dxa" w:w="3118"/>
          </w:tcPr>
          <w:p>
            <w:r>
              <w:t>Қосымша баптаулар экраны</w:t>
            </w:r>
          </w:p>
        </w:tc>
      </w:tr>
      <w:tr>
        <w:tc>
          <w:tcPr>
            <w:tcW w:type="dxa" w:w="3118"/>
          </w:tcPr>
          <w:p>
            <w:r>
              <w:t>api.dart</w:t>
            </w:r>
          </w:p>
        </w:tc>
        <w:tc>
          <w:tcPr>
            <w:tcW w:type="dxa" w:w="3118"/>
          </w:tcPr>
          <w:p>
            <w:r>
              <w:t>~1100</w:t>
            </w:r>
          </w:p>
        </w:tc>
        <w:tc>
          <w:tcPr>
            <w:tcW w:type="dxa" w:w="3118"/>
          </w:tcPr>
          <w:p>
            <w:r>
              <w:t>API сервисі (HTTP, Google APIs)</w:t>
            </w:r>
          </w:p>
        </w:tc>
      </w:tr>
      <w:tr>
        <w:tc>
          <w:tcPr>
            <w:tcW w:type="dxa" w:w="3118"/>
          </w:tcPr>
          <w:p>
            <w:r>
              <w:t>models.dart</w:t>
            </w:r>
          </w:p>
        </w:tc>
        <w:tc>
          <w:tcPr>
            <w:tcW w:type="dxa" w:w="3118"/>
          </w:tcPr>
          <w:p>
            <w:r>
              <w:t>~230</w:t>
            </w:r>
          </w:p>
        </w:tc>
        <w:tc>
          <w:tcPr>
            <w:tcW w:type="dxa" w:w="3118"/>
          </w:tcPr>
          <w:p>
            <w:r>
              <w:t>Деректер модельдері</w:t>
            </w:r>
          </w:p>
        </w:tc>
      </w:tr>
      <w:tr>
        <w:tc>
          <w:tcPr>
            <w:tcW w:type="dxa" w:w="3118"/>
          </w:tcPr>
          <w:p>
            <w:r>
              <w:t>common.dart</w:t>
            </w:r>
          </w:p>
        </w:tc>
        <w:tc>
          <w:tcPr>
            <w:tcW w:type="dxa" w:w="3118"/>
          </w:tcPr>
          <w:p>
            <w:r>
              <w:t>~80</w:t>
            </w:r>
          </w:p>
        </w:tc>
        <w:tc>
          <w:tcPr>
            <w:tcW w:type="dxa" w:w="3118"/>
          </w:tcPr>
          <w:p>
            <w:r>
              <w:t>Ортақ UI компоненттері</w:t>
            </w:r>
          </w:p>
        </w:tc>
      </w:tr>
    </w:tbl>
    <w:p/>
    <w:p>
      <w:pPr>
        <w:spacing w:before="240" w:after="120"/>
      </w:pPr>
      <w:r>
        <w:rPr>
          <w:rFonts w:ascii="Times New Roman" w:hAnsi="Times New Roman"/>
          <w:b/>
          <w:i w:val="0"/>
          <w:sz w:val="28"/>
        </w:rPr>
        <w:t>2.4 Деректер базасының схемасы (SQLite / Supabase)</w:t>
      </w:r>
    </w:p>
    <w:p>
      <w:pPr>
        <w:spacing w:line="420" w:lineRule="exact"/>
        <w:ind w:firstLine="709"/>
        <w:jc w:val="both"/>
      </w:pPr>
      <w:r>
        <w:rPr>
          <w:rFonts w:ascii="Times New Roman" w:hAnsi="Times New Roman"/>
          <w:b w:val="0"/>
          <w:i w:val="0"/>
          <w:sz w:val="28"/>
        </w:rPr>
        <w:t>Серверлік деректер базасы бес негізгі кестеден тұрады, олардың әрқайсысы белгілі бір мәліметтер доменін қамтиды. Кестелер ER-диаграммасын сипаттайық.</w:t>
      </w:r>
    </w:p>
    <w:p>
      <w:pPr>
        <w:spacing w:line="420" w:lineRule="exact"/>
        <w:ind w:firstLine="709"/>
        <w:jc w:val="both"/>
      </w:pPr>
      <w:r>
        <w:rPr>
          <w:rFonts w:ascii="Times New Roman" w:hAnsi="Times New Roman"/>
          <w:b w:val="0"/>
          <w:i w:val="0"/>
          <w:sz w:val="28"/>
        </w:rPr>
        <w:t>locations кестесі — қаланың мониторинг нүктелерін сақтайды. Кесте 144 жазбаны қамтиды (12×12 тор, Астананың географиялық шекаралары: lat 51.08-51.26, lon 71.32-71.58). Әрбір нүкте бірегей идентификатор (id), атау (name), географиялық ендік (lat) және бойлық (lon) өрістерін қамтиды. Бастапқы кілт (Primary Key) — id INTEGER.</w:t>
      </w:r>
    </w:p>
    <w:p>
      <w:pPr>
        <w:spacing w:line="420" w:lineRule="exact"/>
        <w:ind w:firstLine="709"/>
        <w:jc w:val="both"/>
      </w:pPr>
      <w:r>
        <w:rPr>
          <w:rFonts w:ascii="Times New Roman" w:hAnsi="Times New Roman"/>
          <w:b w:val="0"/>
          <w:i w:val="0"/>
          <w:sz w:val="28"/>
        </w:rPr>
        <w:t>traffic_values кестесі — тарихи жүктеме деректерін сақтайтын негізгі аналитикалық кесте. Әрбір жазба: location_id (сыртқы кілт), ts (Unix timestamp), value (0-100 аурыздық жүктеме деңгейі), weather_factor (ауа-райы коэффициенті). Бұл кестеде idx_tv_loc_ts (location_id, ts) және idx_tv_ts (ts) индекстері орнатылған, бұл тарихи сұрауларды 10 есе жылдамдатады.</w:t>
      </w:r>
    </w:p>
    <w:p>
      <w:pPr>
        <w:spacing w:line="420" w:lineRule="exact"/>
        <w:ind w:firstLine="709"/>
        <w:jc w:val="both"/>
      </w:pPr>
      <w:r>
        <w:rPr>
          <w:rFonts w:ascii="Times New Roman" w:hAnsi="Times New Roman"/>
          <w:b w:val="0"/>
          <w:i w:val="0"/>
          <w:sz w:val="28"/>
        </w:rPr>
        <w:t>road_segments кестесі — Астана қаласының негізгі жол сегменттерін сақтайды. Әрбір сегмент: id, name (көше атауы), location_id (жақын мониторинг нүктесіне сілтеме), polyline (JSON форматындағы [[lat, lon], ...] координаттар тізімі). Полилиниялар OSRM (Open Source Routing Machine) сервисінен алынған нақты жол геометриясын қамтиды.</w:t>
      </w:r>
    </w:p>
    <w:p>
      <w:pPr>
        <w:spacing w:line="420" w:lineRule="exact"/>
        <w:ind w:firstLine="709"/>
        <w:jc w:val="both"/>
      </w:pPr>
      <w:r>
        <w:rPr>
          <w:rFonts w:ascii="Times New Roman" w:hAnsi="Times New Roman"/>
          <w:b w:val="0"/>
          <w:i w:val="0"/>
          <w:sz w:val="28"/>
        </w:rPr>
        <w:t>admin_users кестесі — басқару панеліне кіру құқығы бар әкімшілерді сақтайды. Кесте: id, login (UNIQUE шектеуімен), password_hash (SHA-256 хэш). Бастапқы деректерде admin/admin123 тіркелгісі автоматты түрде жасалады.</w:t>
      </w:r>
    </w:p>
    <w:p>
      <w:pPr>
        <w:spacing w:line="420" w:lineRule="exact"/>
        <w:ind w:firstLine="709"/>
        <w:jc w:val="both"/>
      </w:pPr>
      <w:r>
        <w:rPr>
          <w:rFonts w:ascii="Times New Roman" w:hAnsi="Times New Roman"/>
          <w:b w:val="0"/>
          <w:i w:val="0"/>
          <w:sz w:val="28"/>
        </w:rPr>
        <w:t>friends кестесі — пайдаланушының достар тізімін сақтайды. Кесте: id, name, lat, lon, updated_at. Бұл кесте болашақтағы социальді функциялар (басқа жүргізушілердің орнын карта үстінде көру) үшін жобаланған.</w:t>
      </w:r>
    </w:p>
    <w:p>
      <w:pPr>
        <w:spacing w:before="240" w:after="120"/>
      </w:pPr>
      <w:r>
        <w:rPr>
          <w:rFonts w:ascii="Times New Roman" w:hAnsi="Times New Roman"/>
          <w:b/>
          <w:i w:val="0"/>
          <w:sz w:val="28"/>
        </w:rPr>
        <w:t>2.5 REST API ендпоинттер жобалау</w:t>
      </w:r>
    </w:p>
    <w:p>
      <w:pPr>
        <w:spacing w:line="420" w:lineRule="exact"/>
        <w:ind w:firstLine="709"/>
        <w:jc w:val="both"/>
      </w:pPr>
      <w:r>
        <w:rPr>
          <w:rFonts w:ascii="Times New Roman" w:hAnsi="Times New Roman"/>
          <w:b w:val="0"/>
          <w:i w:val="0"/>
          <w:sz w:val="28"/>
        </w:rPr>
        <w:t>Серверлік қосымша 18 REST API ендпоинтін ұсынады, олар функционалдық блоктар бойынша топтастырылған. Төменде негізгі ендпоинттер егжей-тегжейлі сипатталған.</w:t>
      </w:r>
    </w:p>
    <w:p>
      <w:pPr>
        <w:jc w:val="center"/>
      </w:pPr>
      <w:r>
        <w:rPr>
          <w:rFonts w:ascii="Times New Roman" w:hAnsi="Times New Roman"/>
          <w:b w:val="0"/>
          <w:i/>
          <w:sz w:val="24"/>
        </w:rPr>
        <w:t>2.2-кесте — REST API ендпоинттер спецификациясы</w:t>
      </w:r>
    </w:p>
    <w:tbl>
      <w:tblPr>
        <w:tblStyle w:val="LightGrid-Accent1"/>
        <w:tblW w:type="auto" w:w="0"/>
        <w:tblLook w:firstColumn="1" w:firstRow="1" w:lastColumn="0" w:lastRow="0" w:noHBand="0" w:noVBand="1" w:val="04A0"/>
      </w:tblPr>
      <w:tblGrid>
        <w:gridCol w:w="3118"/>
        <w:gridCol w:w="3118"/>
        <w:gridCol w:w="3118"/>
      </w:tblGrid>
      <w:tr>
        <w:tc>
          <w:tcPr>
            <w:tcW w:type="dxa" w:w="3118"/>
          </w:tcPr>
          <w:p>
            <w:r>
              <w:rPr>
                <w:b/>
              </w:rPr>
              <w:t>Әдіс</w:t>
            </w:r>
          </w:p>
        </w:tc>
        <w:tc>
          <w:tcPr>
            <w:tcW w:type="dxa" w:w="3118"/>
          </w:tcPr>
          <w:p>
            <w:r>
              <w:rPr>
                <w:b/>
              </w:rPr>
              <w:t>Жол</w:t>
            </w:r>
          </w:p>
        </w:tc>
        <w:tc>
          <w:tcPr>
            <w:tcW w:type="dxa" w:w="3118"/>
          </w:tcPr>
          <w:p>
            <w:r>
              <w:rPr>
                <w:b/>
              </w:rPr>
              <w:t>Сипаттамасы</w:t>
            </w:r>
          </w:p>
        </w:tc>
      </w:tr>
      <w:tr>
        <w:tc>
          <w:tcPr>
            <w:tcW w:type="dxa" w:w="3118"/>
          </w:tcPr>
          <w:p>
            <w:r>
              <w:t>GET</w:t>
            </w:r>
          </w:p>
        </w:tc>
        <w:tc>
          <w:tcPr>
            <w:tcW w:type="dxa" w:w="3118"/>
          </w:tcPr>
          <w:p>
            <w:r>
              <w:t>/health</w:t>
            </w:r>
          </w:p>
        </w:tc>
        <w:tc>
          <w:tcPr>
            <w:tcW w:type="dxa" w:w="3118"/>
          </w:tcPr>
          <w:p>
            <w:r>
              <w:t>Сервердің жай-күйі мен симулятор статусы</w:t>
            </w:r>
          </w:p>
        </w:tc>
      </w:tr>
      <w:tr>
        <w:tc>
          <w:tcPr>
            <w:tcW w:type="dxa" w:w="3118"/>
          </w:tcPr>
          <w:p>
            <w:r>
              <w:t>GET</w:t>
            </w:r>
          </w:p>
        </w:tc>
        <w:tc>
          <w:tcPr>
            <w:tcW w:type="dxa" w:w="3118"/>
          </w:tcPr>
          <w:p>
            <w:r>
              <w:t>/locations</w:t>
            </w:r>
          </w:p>
        </w:tc>
        <w:tc>
          <w:tcPr>
            <w:tcW w:type="dxa" w:w="3118"/>
          </w:tcPr>
          <w:p>
            <w:r>
              <w:t>Барлық мониторинг нүктелерінің тізімі</w:t>
            </w:r>
          </w:p>
        </w:tc>
      </w:tr>
      <w:tr>
        <w:tc>
          <w:tcPr>
            <w:tcW w:type="dxa" w:w="3118"/>
          </w:tcPr>
          <w:p>
            <w:r>
              <w:t>GET</w:t>
            </w:r>
          </w:p>
        </w:tc>
        <w:tc>
          <w:tcPr>
            <w:tcW w:type="dxa" w:w="3118"/>
          </w:tcPr>
          <w:p>
            <w:r>
              <w:t>/traffic/map?horizon=0|30|60</w:t>
            </w:r>
          </w:p>
        </w:tc>
        <w:tc>
          <w:tcPr>
            <w:tcW w:type="dxa" w:w="3118"/>
          </w:tcPr>
          <w:p>
            <w:r>
              <w:t>Нақты уақыт/болжам: нүктелер + жалпы балл</w:t>
            </w:r>
          </w:p>
        </w:tc>
      </w:tr>
      <w:tr>
        <w:tc>
          <w:tcPr>
            <w:tcW w:type="dxa" w:w="3118"/>
          </w:tcPr>
          <w:p>
            <w:r>
              <w:t>GET</w:t>
            </w:r>
          </w:p>
        </w:tc>
        <w:tc>
          <w:tcPr>
            <w:tcW w:type="dxa" w:w="3118"/>
          </w:tcPr>
          <w:p>
            <w:r>
              <w:t>/traffic/history?minutes=N</w:t>
            </w:r>
          </w:p>
        </w:tc>
        <w:tc>
          <w:tcPr>
            <w:tcW w:type="dxa" w:w="3118"/>
          </w:tcPr>
          <w:p>
            <w:r>
              <w:t>Тарихи жүктеме деректері (SMA агрегация)</w:t>
            </w:r>
          </w:p>
        </w:tc>
      </w:tr>
      <w:tr>
        <w:tc>
          <w:tcPr>
            <w:tcW w:type="dxa" w:w="3118"/>
          </w:tcPr>
          <w:p>
            <w:r>
              <w:t>GET</w:t>
            </w:r>
          </w:p>
        </w:tc>
        <w:tc>
          <w:tcPr>
            <w:tcW w:type="dxa" w:w="3118"/>
          </w:tcPr>
          <w:p>
            <w:r>
              <w:t>/traffic/metrics</w:t>
            </w:r>
          </w:p>
        </w:tc>
        <w:tc>
          <w:tcPr>
            <w:tcW w:type="dxa" w:w="3118"/>
          </w:tcPr>
          <w:p>
            <w:r>
              <w:t>Қалалық жалпы балл (0-10 шкала)</w:t>
            </w:r>
          </w:p>
        </w:tc>
      </w:tr>
      <w:tr>
        <w:tc>
          <w:tcPr>
            <w:tcW w:type="dxa" w:w="3118"/>
          </w:tcPr>
          <w:p>
            <w:r>
              <w:t>GET</w:t>
            </w:r>
          </w:p>
        </w:tc>
        <w:tc>
          <w:tcPr>
            <w:tcW w:type="dxa" w:w="3118"/>
          </w:tcPr>
          <w:p>
            <w:r>
              <w:t>/traffic/accuracy?horizon=30</w:t>
            </w:r>
          </w:p>
        </w:tc>
        <w:tc>
          <w:tcPr>
            <w:tcW w:type="dxa" w:w="3118"/>
          </w:tcPr>
          <w:p>
            <w:r>
              <w:t>MAE/RMSE дәлдік метрикалары</w:t>
            </w:r>
          </w:p>
        </w:tc>
      </w:tr>
      <w:tr>
        <w:tc>
          <w:tcPr>
            <w:tcW w:type="dxa" w:w="3118"/>
          </w:tcPr>
          <w:p>
            <w:r>
              <w:t>GET</w:t>
            </w:r>
          </w:p>
        </w:tc>
        <w:tc>
          <w:tcPr>
            <w:tcW w:type="dxa" w:w="3118"/>
          </w:tcPr>
          <w:p>
            <w:r>
              <w:t>/traffic/recommendation</w:t>
            </w:r>
          </w:p>
        </w:tc>
        <w:tc>
          <w:tcPr>
            <w:tcW w:type="dxa" w:w="3118"/>
          </w:tcPr>
          <w:p>
            <w:r>
              <w:t>AI ұсыныс мәтіні</w:t>
            </w:r>
          </w:p>
        </w:tc>
      </w:tr>
      <w:tr>
        <w:tc>
          <w:tcPr>
            <w:tcW w:type="dxa" w:w="3118"/>
          </w:tcPr>
          <w:p>
            <w:r>
              <w:t>POST</w:t>
            </w:r>
          </w:p>
        </w:tc>
        <w:tc>
          <w:tcPr>
            <w:tcW w:type="dxa" w:w="3118"/>
          </w:tcPr>
          <w:p>
            <w:r>
              <w:t>/traffic/multimodal_analysis</w:t>
            </w:r>
          </w:p>
        </w:tc>
        <w:tc>
          <w:tcPr>
            <w:tcW w:type="dxa" w:w="3118"/>
          </w:tcPr>
          <w:p>
            <w:r>
              <w:t>Мультимодальді маршрут талдауы</w:t>
            </w:r>
          </w:p>
        </w:tc>
      </w:tr>
      <w:tr>
        <w:tc>
          <w:tcPr>
            <w:tcW w:type="dxa" w:w="3118"/>
          </w:tcPr>
          <w:p>
            <w:r>
              <w:t>GET</w:t>
            </w:r>
          </w:p>
        </w:tc>
        <w:tc>
          <w:tcPr>
            <w:tcW w:type="dxa" w:w="3118"/>
          </w:tcPr>
          <w:p>
            <w:r>
              <w:t>/traffic/ar_points?horizon=30</w:t>
            </w:r>
          </w:p>
        </w:tc>
        <w:tc>
          <w:tcPr>
            <w:tcW w:type="dxa" w:w="3118"/>
          </w:tcPr>
          <w:p>
            <w:r>
              <w:t>AR/Street View проблемалы аймақтар</w:t>
            </w:r>
          </w:p>
        </w:tc>
      </w:tr>
      <w:tr>
        <w:tc>
          <w:tcPr>
            <w:tcW w:type="dxa" w:w="3118"/>
          </w:tcPr>
          <w:p>
            <w:r>
              <w:t>GET</w:t>
            </w:r>
          </w:p>
        </w:tc>
        <w:tc>
          <w:tcPr>
            <w:tcW w:type="dxa" w:w="3118"/>
          </w:tcPr>
          <w:p>
            <w:r>
              <w:t>/roads/segments?horizon=0</w:t>
            </w:r>
          </w:p>
        </w:tc>
        <w:tc>
          <w:tcPr>
            <w:tcW w:type="dxa" w:w="3118"/>
          </w:tcPr>
          <w:p>
            <w:r>
              <w:t>Полилиниялы жол сегменттері</w:t>
            </w:r>
          </w:p>
        </w:tc>
      </w:tr>
      <w:tr>
        <w:tc>
          <w:tcPr>
            <w:tcW w:type="dxa" w:w="3118"/>
          </w:tcPr>
          <w:p>
            <w:r>
              <w:t>GET</w:t>
            </w:r>
          </w:p>
        </w:tc>
        <w:tc>
          <w:tcPr>
            <w:tcW w:type="dxa" w:w="3118"/>
          </w:tcPr>
          <w:p>
            <w:r>
              <w:t>/vehicles</w:t>
            </w:r>
          </w:p>
        </w:tc>
        <w:tc>
          <w:tcPr>
            <w:tcW w:type="dxa" w:w="3118"/>
          </w:tcPr>
          <w:p>
            <w:r>
              <w:t>Автобус/автокөлік позициялары</w:t>
            </w:r>
          </w:p>
        </w:tc>
      </w:tr>
      <w:tr>
        <w:tc>
          <w:tcPr>
            <w:tcW w:type="dxa" w:w="3118"/>
          </w:tcPr>
          <w:p>
            <w:r>
              <w:t>GET</w:t>
            </w:r>
          </w:p>
        </w:tc>
        <w:tc>
          <w:tcPr>
            <w:tcW w:type="dxa" w:w="3118"/>
          </w:tcPr>
          <w:p>
            <w:r>
              <w:t>/weather</w:t>
            </w:r>
          </w:p>
        </w:tc>
        <w:tc>
          <w:tcPr>
            <w:tcW w:type="dxa" w:w="3118"/>
          </w:tcPr>
          <w:p>
            <w:r>
              <w:t>Астана ауа-райы (wttr.in)</w:t>
            </w:r>
          </w:p>
        </w:tc>
      </w:tr>
      <w:tr>
        <w:tc>
          <w:tcPr>
            <w:tcW w:type="dxa" w:w="3118"/>
          </w:tcPr>
          <w:p>
            <w:r>
              <w:t>GET</w:t>
            </w:r>
          </w:p>
        </w:tc>
        <w:tc>
          <w:tcPr>
            <w:tcW w:type="dxa" w:w="3118"/>
          </w:tcPr>
          <w:p>
            <w:r>
              <w:t>/parking</w:t>
            </w:r>
          </w:p>
        </w:tc>
        <w:tc>
          <w:tcPr>
            <w:tcW w:type="dxa" w:w="3118"/>
          </w:tcPr>
          <w:p>
            <w:r>
              <w:t>Smart Parking: бос орындар</w:t>
            </w:r>
          </w:p>
        </w:tc>
      </w:tr>
      <w:tr>
        <w:tc>
          <w:tcPr>
            <w:tcW w:type="dxa" w:w="3118"/>
          </w:tcPr>
          <w:p>
            <w:r>
              <w:t>POST</w:t>
            </w:r>
          </w:p>
        </w:tc>
        <w:tc>
          <w:tcPr>
            <w:tcW w:type="dxa" w:w="3118"/>
          </w:tcPr>
          <w:p>
            <w:r>
              <w:t>/admin/login</w:t>
            </w:r>
          </w:p>
        </w:tc>
        <w:tc>
          <w:tcPr>
            <w:tcW w:type="dxa" w:w="3118"/>
          </w:tcPr>
          <w:p>
            <w:r>
              <w:t>Әкімші аутентификациясы</w:t>
            </w:r>
          </w:p>
        </w:tc>
      </w:tr>
      <w:tr>
        <w:tc>
          <w:tcPr>
            <w:tcW w:type="dxa" w:w="3118"/>
          </w:tcPr>
          <w:p>
            <w:r>
              <w:t>POST</w:t>
            </w:r>
          </w:p>
        </w:tc>
        <w:tc>
          <w:tcPr>
            <w:tcW w:type="dxa" w:w="3118"/>
          </w:tcPr>
          <w:p>
            <w:r>
              <w:t>/admin/register</w:t>
            </w:r>
          </w:p>
        </w:tc>
        <w:tc>
          <w:tcPr>
            <w:tcW w:type="dxa" w:w="3118"/>
          </w:tcPr>
          <w:p>
            <w:r>
              <w:t>Әкімші тіркелуі</w:t>
            </w:r>
          </w:p>
        </w:tc>
      </w:tr>
      <w:tr>
        <w:tc>
          <w:tcPr>
            <w:tcW w:type="dxa" w:w="3118"/>
          </w:tcPr>
          <w:p>
            <w:r>
              <w:t>GET</w:t>
            </w:r>
          </w:p>
        </w:tc>
        <w:tc>
          <w:tcPr>
            <w:tcW w:type="dxa" w:w="3118"/>
          </w:tcPr>
          <w:p>
            <w:r>
              <w:t>/admin/dashboard</w:t>
            </w:r>
          </w:p>
        </w:tc>
        <w:tc>
          <w:tcPr>
            <w:tcW w:type="dxa" w:w="3118"/>
          </w:tcPr>
          <w:p>
            <w:r>
              <w:t>Әкімші панелі деректері</w:t>
            </w:r>
          </w:p>
        </w:tc>
      </w:tr>
      <w:tr>
        <w:tc>
          <w:tcPr>
            <w:tcW w:type="dxa" w:w="3118"/>
          </w:tcPr>
          <w:p>
            <w:r>
              <w:t>GET</w:t>
            </w:r>
          </w:p>
        </w:tc>
        <w:tc>
          <w:tcPr>
            <w:tcW w:type="dxa" w:w="3118"/>
          </w:tcPr>
          <w:p>
            <w:r>
              <w:t>/friends</w:t>
            </w:r>
          </w:p>
        </w:tc>
        <w:tc>
          <w:tcPr>
            <w:tcW w:type="dxa" w:w="3118"/>
          </w:tcPr>
          <w:p>
            <w:r>
              <w:t>Достар тізімі</w:t>
            </w:r>
          </w:p>
        </w:tc>
      </w:tr>
      <w:tr>
        <w:tc>
          <w:tcPr>
            <w:tcW w:type="dxa" w:w="3118"/>
          </w:tcPr>
          <w:p>
            <w:r>
              <w:t>POST</w:t>
            </w:r>
          </w:p>
        </w:tc>
        <w:tc>
          <w:tcPr>
            <w:tcW w:type="dxa" w:w="3118"/>
          </w:tcPr>
          <w:p>
            <w:r>
              <w:t>/friends</w:t>
            </w:r>
          </w:p>
        </w:tc>
        <w:tc>
          <w:tcPr>
            <w:tcW w:type="dxa" w:w="3118"/>
          </w:tcPr>
          <w:p>
            <w:r>
              <w:t>Дос қосу</w:t>
            </w:r>
          </w:p>
        </w:tc>
      </w:tr>
    </w:tbl>
    <w:p/>
    <w:p>
      <w:pPr>
        <w:spacing w:line="420" w:lineRule="exact"/>
        <w:ind w:firstLine="709"/>
        <w:jc w:val="both"/>
      </w:pPr>
      <w:r>
        <w:rPr>
          <w:rFonts w:ascii="Times New Roman" w:hAnsi="Times New Roman"/>
          <w:b w:val="0"/>
          <w:i w:val="0"/>
          <w:sz w:val="28"/>
        </w:rPr>
        <w:t>API шақыру мысалын қарастырайық. GET /traffic/map?horizon=30 сұрауы жіберілгенде, сервер келесі JSON құрылымын қайтарады:</w:t>
      </w:r>
    </w:p>
    <w:p>
      <w:pPr>
        <w:spacing w:line="420" w:lineRule="exact"/>
        <w:jc w:val="both"/>
      </w:pPr>
      <w:r>
        <w:rPr>
          <w:rFonts w:ascii="Times New Roman" w:hAnsi="Times New Roman"/>
          <w:b w:val="0"/>
          <w:i w:val="0"/>
          <w:sz w:val="28"/>
        </w:rPr>
        <w:t>{ "items": [{"location_id": 1, "lat": 51.128, "lon": 71.430, "value": 42.7, "points": 4, "timestamp": "2026-04-08T12:00:00Z", "horizon": 30}, ...], "overall_points": 4, "horizon": 30 }</w:t>
      </w:r>
    </w:p>
    <w:p>
      <w:pPr>
        <w:spacing w:line="420" w:lineRule="exact"/>
        <w:ind w:firstLine="709"/>
        <w:jc w:val="both"/>
      </w:pPr>
      <w:r>
        <w:rPr>
          <w:rFonts w:ascii="Times New Roman" w:hAnsi="Times New Roman"/>
          <w:b w:val="0"/>
          <w:i w:val="0"/>
          <w:sz w:val="28"/>
        </w:rPr>
        <w:t>Мұнда items — әрбір мониторинг нүктесі, value — 0-100 аралығындағы жүктеме проценті, points — 0-10 аралығындағы балл, overall_points — қала бойынша орташа балл. horizon=30 параметрі 30 минуттан кейінгі болжамды білдіреді.</w:t>
      </w:r>
    </w:p>
    <w:p>
      <w:r>
        <w:br w:type="page"/>
      </w:r>
    </w:p>
    <w:p>
      <w:pPr>
        <w:spacing w:before="240" w:after="120"/>
        <w:jc w:val="center"/>
      </w:pPr>
      <w:r>
        <w:rPr>
          <w:rFonts w:ascii="Times New Roman" w:hAnsi="Times New Roman"/>
          <w:b/>
          <w:i w:val="0"/>
          <w:sz w:val="32"/>
        </w:rPr>
        <w:t>3 СЕРВЕРЛІК ЛОГИКА МЕН АЛГОРИТМДЕРДІ ӘЗІРЛЕУ</w:t>
      </w:r>
    </w:p>
    <w:p>
      <w:pPr>
        <w:spacing w:before="240" w:after="120"/>
      </w:pPr>
      <w:r>
        <w:rPr>
          <w:rFonts w:ascii="Times New Roman" w:hAnsi="Times New Roman"/>
          <w:b/>
          <w:i w:val="0"/>
          <w:sz w:val="28"/>
        </w:rPr>
        <w:t>3.1 Көліктің математикалық модельдеуі (Traffic Simulator)</w:t>
      </w:r>
    </w:p>
    <w:p>
      <w:pPr>
        <w:spacing w:line="420" w:lineRule="exact"/>
        <w:ind w:firstLine="709"/>
        <w:jc w:val="both"/>
      </w:pPr>
      <w:r>
        <w:rPr>
          <w:rFonts w:ascii="Times New Roman" w:hAnsi="Times New Roman"/>
          <w:b w:val="0"/>
          <w:i w:val="0"/>
          <w:sz w:val="28"/>
        </w:rPr>
        <w:t>Қала картасы виртуалды түрде көптеген сегменттерге бөлінген (қаланың негізгі артерияларын қамтитын 144-тен астам мониторинг нүктесі). TrafficSimulator класс тәуелсіз daemon thread ретінде жұмыс істейді, негізгі FastAPI серверінің жұмысына кедергі келтірмейді. Симулятор 2 секунд аралықпен (tick_seconds=2.0) барлық нүктелердің жүктеме мәндерін қайта есептейді.</w:t>
      </w:r>
    </w:p>
    <w:p>
      <w:pPr>
        <w:spacing w:line="420" w:lineRule="exact"/>
        <w:ind w:firstLine="709"/>
        <w:jc w:val="both"/>
      </w:pPr>
      <w:r>
        <w:rPr>
          <w:rFonts w:ascii="Times New Roman" w:hAnsi="Times New Roman"/>
          <w:b w:val="0"/>
          <w:i w:val="0"/>
          <w:sz w:val="28"/>
        </w:rPr>
        <w:t>Симуляция моделінің математикалық негізін қарастырайық. Әрбір мониторинг нүктесі (location) үшін жүктеме мәні V(t) келесі формуламен анықталады:</w:t>
      </w:r>
    </w:p>
    <w:p>
      <w:pPr>
        <w:jc w:val="center"/>
      </w:pPr>
      <w:r>
        <w:rPr>
          <w:rFonts w:ascii="Times New Roman" w:hAnsi="Times New Roman"/>
          <w:b w:val="0"/>
          <w:i/>
          <w:sz w:val="28"/>
        </w:rPr>
        <w:t>V(t) = clamp(B · R(h) · L(id) + W(t) + N(t) · Wf + J(t), 0, 100)</w:t>
      </w:r>
      <w:r>
        <w:rPr>
          <w:rFonts w:ascii="Times New Roman" w:hAnsi="Times New Roman"/>
          <w:b w:val="0"/>
          <w:i w:val="0"/>
          <w:sz w:val="28"/>
        </w:rPr>
        <w:t xml:space="preserve">   (3.1)</w:t>
      </w:r>
    </w:p>
    <w:p>
      <w:pPr>
        <w:spacing w:line="420" w:lineRule="exact"/>
        <w:ind w:firstLine="709"/>
        <w:jc w:val="both"/>
      </w:pPr>
      <w:r>
        <w:rPr>
          <w:rFonts w:ascii="Times New Roman" w:hAnsi="Times New Roman"/>
          <w:b w:val="0"/>
          <w:i w:val="0"/>
          <w:sz w:val="28"/>
        </w:rPr>
        <w:t>Мұндағы:</w:t>
      </w:r>
    </w:p>
    <w:p>
      <w:pPr>
        <w:spacing w:line="420" w:lineRule="exact"/>
        <w:ind w:firstLine="709"/>
        <w:jc w:val="both"/>
      </w:pPr>
      <w:r>
        <w:rPr>
          <w:rFonts w:ascii="Times New Roman" w:hAnsi="Times New Roman"/>
          <w:b w:val="0"/>
          <w:i w:val="0"/>
          <w:sz w:val="28"/>
        </w:rPr>
        <w:t>– B — базалық жүктеме (base), нүкте инициализация кезінде [5, 30] аралығынан кездейсоқ алынады.</w:t>
      </w:r>
    </w:p>
    <w:p>
      <w:pPr>
        <w:spacing w:line="420" w:lineRule="exact"/>
        <w:ind w:firstLine="709"/>
        <w:jc w:val="both"/>
      </w:pPr>
      <w:r>
        <w:rPr>
          <w:rFonts w:ascii="Times New Roman" w:hAnsi="Times New Roman"/>
          <w:b w:val="0"/>
          <w:i w:val="0"/>
          <w:sz w:val="28"/>
        </w:rPr>
        <w:t>– R(h) — пик сағатты көбейткіш (rush hour factor), тәулік сағатына байланысты.</w:t>
      </w:r>
    </w:p>
    <w:p>
      <w:pPr>
        <w:spacing w:line="420" w:lineRule="exact"/>
        <w:ind w:firstLine="709"/>
        <w:jc w:val="both"/>
      </w:pPr>
      <w:r>
        <w:rPr>
          <w:rFonts w:ascii="Times New Roman" w:hAnsi="Times New Roman"/>
          <w:b w:val="0"/>
          <w:i w:val="0"/>
          <w:sz w:val="28"/>
        </w:rPr>
        <w:t>– L(id) — нүктенің маңыздылық коэффициенті (location importance), магистральдар үшін 1.4, басқалар үшін 1.0.</w:t>
      </w:r>
    </w:p>
    <w:p>
      <w:pPr>
        <w:spacing w:line="420" w:lineRule="exact"/>
        <w:ind w:firstLine="709"/>
        <w:jc w:val="both"/>
      </w:pPr>
      <w:r>
        <w:rPr>
          <w:rFonts w:ascii="Times New Roman" w:hAnsi="Times New Roman"/>
          <w:b w:val="0"/>
          <w:i w:val="0"/>
          <w:sz w:val="28"/>
        </w:rPr>
        <w:t>– W(t) = 5·sin(0.1·t) — толқындық компонент, табиғи тербелісті имитациялайды.</w:t>
      </w:r>
    </w:p>
    <w:p>
      <w:pPr>
        <w:spacing w:line="420" w:lineRule="exact"/>
        <w:ind w:firstLine="709"/>
        <w:jc w:val="both"/>
      </w:pPr>
      <w:r>
        <w:rPr>
          <w:rFonts w:ascii="Times New Roman" w:hAnsi="Times New Roman"/>
          <w:b w:val="0"/>
          <w:i w:val="0"/>
          <w:sz w:val="28"/>
        </w:rPr>
        <w:t>– N(t) — [-5, +5] аралығындағы кездейсоқ шу.</w:t>
      </w:r>
    </w:p>
    <w:p>
      <w:pPr>
        <w:spacing w:line="420" w:lineRule="exact"/>
        <w:ind w:firstLine="709"/>
        <w:jc w:val="both"/>
      </w:pPr>
      <w:r>
        <w:rPr>
          <w:rFonts w:ascii="Times New Roman" w:hAnsi="Times New Roman"/>
          <w:b w:val="0"/>
          <w:i w:val="0"/>
          <w:sz w:val="28"/>
        </w:rPr>
        <w:t>– Wf — ауа-райы факторы (weather_factor), 1.0-ден 2.0-ге дейін.</w:t>
      </w:r>
    </w:p>
    <w:p>
      <w:pPr>
        <w:spacing w:line="420" w:lineRule="exact"/>
        <w:ind w:firstLine="709"/>
        <w:jc w:val="both"/>
      </w:pPr>
      <w:r>
        <w:rPr>
          <w:rFonts w:ascii="Times New Roman" w:hAnsi="Times New Roman"/>
          <w:b w:val="0"/>
          <w:i w:val="0"/>
          <w:sz w:val="28"/>
        </w:rPr>
        <w:t>– J(t) — хотспот әсері (jamming), жақын аймақтағы кептеліс нүктелерінің қосатын жүктемесі.</w:t>
      </w:r>
    </w:p>
    <w:p>
      <w:pPr>
        <w:spacing w:line="420" w:lineRule="exact"/>
        <w:ind w:firstLine="709"/>
        <w:jc w:val="both"/>
      </w:pPr>
      <w:r>
        <w:rPr>
          <w:rFonts w:ascii="Times New Roman" w:hAnsi="Times New Roman"/>
          <w:b w:val="0"/>
          <w:i w:val="0"/>
          <w:sz w:val="28"/>
        </w:rPr>
        <w:t>– clamp(x, 0, 100) — мәнді [0, 100] аралығына шектейтін функция.</w:t>
      </w:r>
    </w:p>
    <w:p>
      <w:pPr>
        <w:spacing w:line="420" w:lineRule="exact"/>
        <w:ind w:firstLine="709"/>
        <w:jc w:val="both"/>
      </w:pPr>
      <w:r>
        <w:rPr>
          <w:rFonts w:ascii="Times New Roman" w:hAnsi="Times New Roman"/>
          <w:b w:val="0"/>
          <w:i w:val="0"/>
          <w:sz w:val="28"/>
        </w:rPr>
        <w:t>Пик сағаттарының көбейткіші R(h) Астана қаласының нақты көлік ағынына сәйкес баптаулған:</w:t>
      </w:r>
    </w:p>
    <w:p>
      <w:pPr>
        <w:jc w:val="center"/>
      </w:pPr>
      <w:r>
        <w:rPr>
          <w:rFonts w:ascii="Times New Roman" w:hAnsi="Times New Roman"/>
          <w:b w:val="0"/>
          <w:i/>
          <w:sz w:val="24"/>
        </w:rPr>
        <w:t>3.1-кесте — Пик сағаттарының көбейткіштері</w:t>
      </w:r>
    </w:p>
    <w:tbl>
      <w:tblPr>
        <w:tblStyle w:val="LightGrid-Accent1"/>
        <w:tblW w:type="auto" w:w="0"/>
        <w:tblLook w:firstColumn="1" w:firstRow="1" w:lastColumn="0" w:lastRow="0" w:noHBand="0" w:noVBand="1" w:val="04A0"/>
      </w:tblPr>
      <w:tblGrid>
        <w:gridCol w:w="3118"/>
        <w:gridCol w:w="3118"/>
        <w:gridCol w:w="3118"/>
      </w:tblGrid>
      <w:tr>
        <w:tc>
          <w:tcPr>
            <w:tcW w:type="dxa" w:w="3118"/>
          </w:tcPr>
          <w:p>
            <w:r>
              <w:rPr>
                <w:b/>
              </w:rPr>
              <w:t>Сағат</w:t>
            </w:r>
          </w:p>
        </w:tc>
        <w:tc>
          <w:tcPr>
            <w:tcW w:type="dxa" w:w="3118"/>
          </w:tcPr>
          <w:p>
            <w:r>
              <w:rPr>
                <w:b/>
              </w:rPr>
              <w:t>R(h)</w:t>
            </w:r>
          </w:p>
        </w:tc>
        <w:tc>
          <w:tcPr>
            <w:tcW w:type="dxa" w:w="3118"/>
          </w:tcPr>
          <w:p>
            <w:r>
              <w:rPr>
                <w:b/>
              </w:rPr>
              <w:t>Сипаттамасы</w:t>
            </w:r>
          </w:p>
        </w:tc>
      </w:tr>
      <w:tr>
        <w:tc>
          <w:tcPr>
            <w:tcW w:type="dxa" w:w="3118"/>
          </w:tcPr>
          <w:p>
            <w:r>
              <w:t>0:00 — 6:00</w:t>
            </w:r>
          </w:p>
        </w:tc>
        <w:tc>
          <w:tcPr>
            <w:tcW w:type="dxa" w:w="3118"/>
          </w:tcPr>
          <w:p>
            <w:r>
              <w:t>0.1</w:t>
            </w:r>
          </w:p>
        </w:tc>
        <w:tc>
          <w:tcPr>
            <w:tcW w:type="dxa" w:w="3118"/>
          </w:tcPr>
          <w:p>
            <w:r>
              <w:t>Түнгі тыныштық, жолдар бос</w:t>
            </w:r>
          </w:p>
        </w:tc>
      </w:tr>
      <w:tr>
        <w:tc>
          <w:tcPr>
            <w:tcW w:type="dxa" w:w="3118"/>
          </w:tcPr>
          <w:p>
            <w:r>
              <w:t>7:00 — 9:00</w:t>
            </w:r>
          </w:p>
        </w:tc>
        <w:tc>
          <w:tcPr>
            <w:tcW w:type="dxa" w:w="3118"/>
          </w:tcPr>
          <w:p>
            <w:r>
              <w:t>2.5</w:t>
            </w:r>
          </w:p>
        </w:tc>
        <w:tc>
          <w:tcPr>
            <w:tcW w:type="dxa" w:w="3118"/>
          </w:tcPr>
          <w:p>
            <w:r>
              <w:t>Таңғы пик: жұмысқа бару</w:t>
            </w:r>
          </w:p>
        </w:tc>
      </w:tr>
      <w:tr>
        <w:tc>
          <w:tcPr>
            <w:tcW w:type="dxa" w:w="3118"/>
          </w:tcPr>
          <w:p>
            <w:r>
              <w:t>10:00 — 11:00</w:t>
            </w:r>
          </w:p>
        </w:tc>
        <w:tc>
          <w:tcPr>
            <w:tcW w:type="dxa" w:w="3118"/>
          </w:tcPr>
          <w:p>
            <w:r>
              <w:t>0.6</w:t>
            </w:r>
          </w:p>
        </w:tc>
        <w:tc>
          <w:tcPr>
            <w:tcW w:type="dxa" w:w="3118"/>
          </w:tcPr>
          <w:p>
            <w:r>
              <w:t>Аралық кезең</w:t>
            </w:r>
          </w:p>
        </w:tc>
      </w:tr>
      <w:tr>
        <w:tc>
          <w:tcPr>
            <w:tcW w:type="dxa" w:w="3118"/>
          </w:tcPr>
          <w:p>
            <w:r>
              <w:t>12:00 — 14:00</w:t>
            </w:r>
          </w:p>
        </w:tc>
        <w:tc>
          <w:tcPr>
            <w:tcW w:type="dxa" w:w="3118"/>
          </w:tcPr>
          <w:p>
            <w:r>
              <w:t>1.5</w:t>
            </w:r>
          </w:p>
        </w:tc>
        <w:tc>
          <w:tcPr>
            <w:tcW w:type="dxa" w:w="3118"/>
          </w:tcPr>
          <w:p>
            <w:r>
              <w:t>Түскі пик: обед сағаты</w:t>
            </w:r>
          </w:p>
        </w:tc>
      </w:tr>
      <w:tr>
        <w:tc>
          <w:tcPr>
            <w:tcW w:type="dxa" w:w="3118"/>
          </w:tcPr>
          <w:p>
            <w:r>
              <w:t>15:00 — 16:00</w:t>
            </w:r>
          </w:p>
        </w:tc>
        <w:tc>
          <w:tcPr>
            <w:tcW w:type="dxa" w:w="3118"/>
          </w:tcPr>
          <w:p>
            <w:r>
              <w:t>0.6</w:t>
            </w:r>
          </w:p>
        </w:tc>
        <w:tc>
          <w:tcPr>
            <w:tcW w:type="dxa" w:w="3118"/>
          </w:tcPr>
          <w:p>
            <w:r>
              <w:t>Аралық кезең</w:t>
            </w:r>
          </w:p>
        </w:tc>
      </w:tr>
      <w:tr>
        <w:tc>
          <w:tcPr>
            <w:tcW w:type="dxa" w:w="3118"/>
          </w:tcPr>
          <w:p>
            <w:r>
              <w:t>17:00 — 19:00</w:t>
            </w:r>
          </w:p>
        </w:tc>
        <w:tc>
          <w:tcPr>
            <w:tcW w:type="dxa" w:w="3118"/>
          </w:tcPr>
          <w:p>
            <w:r>
              <w:t>3.0</w:t>
            </w:r>
          </w:p>
        </w:tc>
        <w:tc>
          <w:tcPr>
            <w:tcW w:type="dxa" w:w="3118"/>
          </w:tcPr>
          <w:p>
            <w:r>
              <w:t>Кешкі пик: жұмыстан қайту</w:t>
            </w:r>
          </w:p>
        </w:tc>
      </w:tr>
      <w:tr>
        <w:tc>
          <w:tcPr>
            <w:tcW w:type="dxa" w:w="3118"/>
          </w:tcPr>
          <w:p>
            <w:r>
              <w:t>20:00 — 21:00</w:t>
            </w:r>
          </w:p>
        </w:tc>
        <w:tc>
          <w:tcPr>
            <w:tcW w:type="dxa" w:w="3118"/>
          </w:tcPr>
          <w:p>
            <w:r>
              <w:t>0.6</w:t>
            </w:r>
          </w:p>
        </w:tc>
        <w:tc>
          <w:tcPr>
            <w:tcW w:type="dxa" w:w="3118"/>
          </w:tcPr>
          <w:p>
            <w:r>
              <w:t>Кешкі тыныштық</w:t>
            </w:r>
          </w:p>
        </w:tc>
      </w:tr>
      <w:tr>
        <w:tc>
          <w:tcPr>
            <w:tcW w:type="dxa" w:w="3118"/>
          </w:tcPr>
          <w:p>
            <w:r>
              <w:t>21:00 — 23:59</w:t>
            </w:r>
          </w:p>
        </w:tc>
        <w:tc>
          <w:tcPr>
            <w:tcW w:type="dxa" w:w="3118"/>
          </w:tcPr>
          <w:p>
            <w:r>
              <w:t>0.1</w:t>
            </w:r>
          </w:p>
        </w:tc>
        <w:tc>
          <w:tcPr>
            <w:tcW w:type="dxa" w:w="3118"/>
          </w:tcPr>
          <w:p>
            <w:r>
              <w:t>Түнгі тыныштық</w:t>
            </w:r>
          </w:p>
        </w:tc>
      </w:tr>
    </w:tbl>
    <w:p/>
    <w:p>
      <w:pPr>
        <w:spacing w:line="420" w:lineRule="exact"/>
        <w:ind w:firstLine="709"/>
        <w:jc w:val="both"/>
      </w:pPr>
      <w:r>
        <w:rPr>
          <w:rFonts w:ascii="Times New Roman" w:hAnsi="Times New Roman"/>
          <w:b w:val="0"/>
          <w:i w:val="0"/>
          <w:sz w:val="28"/>
        </w:rPr>
        <w:t>Хотспот механизмі (Hotspot) — кептелістердің спонтанды пайда болуы мен жоғалуын модельдейді. Әрбір 8-15 секунд аралығында кездейсоқ мониторинг нүктесі маңайында жаңа хотспот генерацияланады. Хотспоттың параметрлері: координаттар (lat, lon), күш мәні strength (20-45 аралығы), әсер радиусы radius_deg (0.01°, шамамен 1 км), өмір сүру уақыты ttl (20-40 секунд). Нүкте хотспоттың радиусына түскенде, қосымша жүктеме мәні есептеледі:</w:t>
      </w:r>
    </w:p>
    <w:p>
      <w:pPr>
        <w:jc w:val="center"/>
      </w:pPr>
      <w:r>
        <w:rPr>
          <w:rFonts w:ascii="Times New Roman" w:hAnsi="Times New Roman"/>
          <w:b w:val="0"/>
          <w:i/>
          <w:sz w:val="28"/>
        </w:rPr>
        <w:t>J = (1 - d/r) · S · Wf</w:t>
      </w:r>
      <w:r>
        <w:rPr>
          <w:rFonts w:ascii="Times New Roman" w:hAnsi="Times New Roman"/>
          <w:b w:val="0"/>
          <w:i w:val="0"/>
          <w:sz w:val="28"/>
        </w:rPr>
        <w:t xml:space="preserve">   (3.2)</w:t>
      </w:r>
    </w:p>
    <w:p>
      <w:pPr>
        <w:spacing w:line="420" w:lineRule="exact"/>
        <w:ind w:firstLine="709"/>
        <w:jc w:val="both"/>
      </w:pPr>
      <w:r>
        <w:rPr>
          <w:rFonts w:ascii="Times New Roman" w:hAnsi="Times New Roman"/>
          <w:b w:val="0"/>
          <w:i w:val="0"/>
          <w:sz w:val="28"/>
        </w:rPr>
        <w:t>Мұндағы d — нүктеден хотспот центріне дейінгі қашықтық (градустарда), r — хотспот радиусы, S — хотспот күші, Wf — ауа-райы факторы. Ауа-райы хотспоттың әсерін күшейтетініне назар аударыңыз — жаңбырда немесе қарда хотспот нәтижесіндегі кептеліс қалыпты ауа-райына қарағанда Wf есе күшті болады.</w:t>
      </w:r>
    </w:p>
    <w:p>
      <w:pPr>
        <w:spacing w:line="420" w:lineRule="exact"/>
        <w:ind w:firstLine="709"/>
        <w:jc w:val="both"/>
      </w:pPr>
      <w:r>
        <w:rPr>
          <w:rFonts w:ascii="Times New Roman" w:hAnsi="Times New Roman"/>
          <w:b w:val="0"/>
          <w:i w:val="0"/>
          <w:sz w:val="28"/>
        </w:rPr>
        <w:t>Деректерді сақтау оптимизациясы — симулятор минутына бір рет (әрбір tick-те емес) жинақталған деректерді SQLite-ке жазады. Бұл деректер базасына түсетін жүктемені 30 есеге азайтады (2 секунд тик × 30 = 60 секунд). Жазу lock-тан тыс орындалады, бұл симуляция жылдамдығына әсер етпейді.</w:t>
      </w:r>
    </w:p>
    <w:p>
      <w:pPr>
        <w:spacing w:before="240" w:after="120"/>
      </w:pPr>
      <w:r>
        <w:rPr>
          <w:rFonts w:ascii="Times New Roman" w:hAnsi="Times New Roman"/>
          <w:b/>
          <w:i w:val="0"/>
          <w:sz w:val="28"/>
        </w:rPr>
        <w:t>3.2 Жол желісін сегменттеу және граф моделі</w:t>
      </w:r>
    </w:p>
    <w:p>
      <w:pPr>
        <w:spacing w:line="420" w:lineRule="exact"/>
        <w:ind w:firstLine="709"/>
        <w:jc w:val="both"/>
      </w:pPr>
      <w:r>
        <w:rPr>
          <w:rFonts w:ascii="Times New Roman" w:hAnsi="Times New Roman"/>
          <w:b w:val="0"/>
          <w:i w:val="0"/>
          <w:sz w:val="28"/>
        </w:rPr>
        <w:t>Астана қаласының жол желісі 19 негізгі маршрут сегментіне бөлінген. Бұл сегменттер қаланың негізгі артерияларын — проспекттер, көшелер және байланыс жолдарын — қамтиды. Әрбір сегменттің нақты геометриясы OSRM (Open Source Routing Machine) сервисінен алынған, бұл карта үстіндегі полилиниялардың нақты жол желісіне сәйкес келуін қамтамасыз етеді.</w:t>
      </w:r>
    </w:p>
    <w:p>
      <w:pPr>
        <w:spacing w:line="420" w:lineRule="exact"/>
        <w:ind w:firstLine="709"/>
        <w:jc w:val="both"/>
      </w:pPr>
      <w:r>
        <w:rPr>
          <w:rFonts w:ascii="Times New Roman" w:hAnsi="Times New Roman"/>
          <w:b w:val="0"/>
          <w:i w:val="0"/>
          <w:sz w:val="28"/>
        </w:rPr>
        <w:t>OSRM интеграциясының техникалық іске асырылуын сипаттайық. Seed_segments_if_empty() функциясы бастапқы деректерді толтыру кезінде ASTANA_ROUTES тізімінің әрбір маршруты үшін OSRM Route API-ге сұрау жібереді. Сұрау форматы:</w:t>
      </w:r>
    </w:p>
    <w:p>
      <w:pPr>
        <w:spacing w:line="420" w:lineRule="exact"/>
        <w:jc w:val="both"/>
      </w:pPr>
      <w:r>
        <w:rPr>
          <w:rFonts w:ascii="Times New Roman" w:hAnsi="Times New Roman"/>
          <w:b w:val="0"/>
          <w:i w:val="0"/>
          <w:sz w:val="28"/>
        </w:rPr>
        <w:t>https://router.project-osrm.org/route/v1/driving/{lon_a},{lat_a};{lon_b},{lat_b}?overview=full&amp;geometries=geojson</w:t>
      </w:r>
    </w:p>
    <w:p>
      <w:pPr>
        <w:spacing w:line="420" w:lineRule="exact"/>
        <w:ind w:firstLine="709"/>
        <w:jc w:val="both"/>
      </w:pPr>
      <w:r>
        <w:rPr>
          <w:rFonts w:ascii="Times New Roman" w:hAnsi="Times New Roman"/>
          <w:b w:val="0"/>
          <w:i w:val="0"/>
          <w:sz w:val="28"/>
        </w:rPr>
        <w:t>OSRM нақты жол геометриясын GeoJSON форматында қайтарады. Координаттар [lon, lat] форматынан [lat, lon] форматына конвертацияланып, JSON массив ретінде road_segments кестесінің polyline өрісіне сақталады. Егер OSRM қол жетімді болмаса, жүйе fallback ретінде бастапқы және соңғы нүктелердің тура сызығын пайдаланады.</w:t>
      </w:r>
    </w:p>
    <w:p>
      <w:pPr>
        <w:spacing w:line="420" w:lineRule="exact"/>
        <w:ind w:firstLine="709"/>
        <w:jc w:val="both"/>
      </w:pPr>
      <w:r>
        <w:rPr>
          <w:rFonts w:ascii="Times New Roman" w:hAnsi="Times New Roman"/>
          <w:b w:val="0"/>
          <w:i w:val="0"/>
          <w:sz w:val="28"/>
        </w:rPr>
        <w:t>Сегменттердің тізімі 19 негізгі маршруттан тұрады: Проспект Кабанбай батыра, Проспект Республики, Улица Сыганак, Проспект Туран, Проспект Казахстан, Улица Кунаева, Проспект Мангилик Ел, Улица Кенесары, Проспект Абая, Связка центр-север, Связка юг-центр, Улица Орынбор, Бульвар Нуржол, Проспект Тауелсіздік, Улица Жумабаева, Шоссе Коргалжын, Улица Егемен Казахстан, Связка запад-восток, Связка север-юг 2. Бұл маршруттардың координаттар ауқымы: lat 51.08-51.24, lon 71.38-71.58.</w:t>
      </w:r>
    </w:p>
    <w:p>
      <w:pPr>
        <w:spacing w:before="240" w:after="120"/>
      </w:pPr>
      <w:r>
        <w:rPr>
          <w:rFonts w:ascii="Times New Roman" w:hAnsi="Times New Roman"/>
          <w:b/>
          <w:i w:val="0"/>
          <w:sz w:val="28"/>
        </w:rPr>
        <w:t>3.3 Prediction Engine ішкі жүйесі</w:t>
      </w:r>
    </w:p>
    <w:p>
      <w:pPr>
        <w:spacing w:line="420" w:lineRule="exact"/>
        <w:ind w:firstLine="709"/>
        <w:jc w:val="both"/>
      </w:pPr>
      <w:r>
        <w:rPr>
          <w:rFonts w:ascii="Times New Roman" w:hAnsi="Times New Roman"/>
          <w:b w:val="0"/>
          <w:i w:val="0"/>
          <w:sz w:val="28"/>
        </w:rPr>
        <w:t>Prediction Engine — жүйенің аналитикалық ядросы, ол тарихи деректер негізінде болашақ жүктеме деңгейін болжайды. Модуль predict.py файлында іске асырылған және бірнеше өзара байланысты функцияларды қамтиды.</w:t>
      </w:r>
    </w:p>
    <w:p>
      <w:pPr>
        <w:spacing w:line="420" w:lineRule="exact"/>
        <w:ind w:firstLine="709"/>
        <w:jc w:val="both"/>
      </w:pPr>
      <w:r>
        <w:rPr>
          <w:rFonts w:ascii="Times New Roman" w:hAnsi="Times New Roman"/>
          <w:b w:val="0"/>
          <w:i w:val="0"/>
          <w:sz w:val="28"/>
        </w:rPr>
        <w:t>group_by_location() функциясы — барлық тарихи деректерді location_id бойынша топтайды, уақыт бойынша сұрыптайды. Шығыс: Dict[int, List[Tuple[int, float]]] — мониторинг нүктелерінің идентификаторынан уақыт-мән жұптарына салыстыру.</w:t>
      </w:r>
    </w:p>
    <w:p>
      <w:pPr>
        <w:spacing w:line="420" w:lineRule="exact"/>
        <w:ind w:firstLine="709"/>
        <w:jc w:val="both"/>
      </w:pPr>
      <w:r>
        <w:rPr>
          <w:rFonts w:ascii="Times New Roman" w:hAnsi="Times New Roman"/>
          <w:b w:val="0"/>
          <w:i w:val="0"/>
          <w:sz w:val="28"/>
        </w:rPr>
        <w:t>predict_naive() функциясы — Naive болжам: соңғы мәнді қайтарады. Бұл baseline модель ретінде қолданылады — барлық басқа модельдер осыдан жақсы нәтиже көрсетуі тиіс.</w:t>
      </w:r>
    </w:p>
    <w:p>
      <w:pPr>
        <w:spacing w:line="420" w:lineRule="exact"/>
        <w:ind w:firstLine="709"/>
        <w:jc w:val="both"/>
      </w:pPr>
      <w:r>
        <w:rPr>
          <w:rFonts w:ascii="Times New Roman" w:hAnsi="Times New Roman"/>
          <w:b w:val="0"/>
          <w:i w:val="0"/>
          <w:sz w:val="28"/>
        </w:rPr>
        <w:t>predict_moving_avg() функциясы — SMA(k=5): соңғы 5 бақылаудың арифметикалық ортасын есептейді. Бұл шу деңгейін тегістейді, бірақ кенеттен өзгерістерге баяу жауап береді.</w:t>
      </w:r>
    </w:p>
    <w:p>
      <w:pPr>
        <w:spacing w:line="420" w:lineRule="exact"/>
        <w:ind w:firstLine="709"/>
        <w:jc w:val="both"/>
      </w:pPr>
      <w:r>
        <w:rPr>
          <w:rFonts w:ascii="Times New Roman" w:hAnsi="Times New Roman"/>
          <w:b w:val="0"/>
          <w:i w:val="0"/>
          <w:sz w:val="28"/>
        </w:rPr>
        <w:t>predict_ema() функциясы — EMA(α=0.3): экспоненциалдық жылжымалы орта. Жаңа деректерге SMA-ға қарағанда көбірек салмақ береді, бұл кенеттен кептеліс пайда болған кезде тезірек реакция жасауға мүмкіндік береді.</w:t>
      </w:r>
    </w:p>
    <w:p>
      <w:pPr>
        <w:spacing w:line="420" w:lineRule="exact"/>
        <w:ind w:firstLine="709"/>
        <w:jc w:val="both"/>
      </w:pPr>
      <w:r>
        <w:rPr>
          <w:rFonts w:ascii="Times New Roman" w:hAnsi="Times New Roman"/>
          <w:b w:val="0"/>
          <w:i w:val="0"/>
          <w:sz w:val="28"/>
        </w:rPr>
        <w:t>predict_trend_lr() функциясы — сызықтық регрессия: соңғы k=10 нүктелерге тура сызық (y = a·x + b) қиыстырып, horizon_min минут алға болжайды. Бұл ең «ақылды» модель, ол тренд бағытын ескереді.</w:t>
      </w:r>
    </w:p>
    <w:p>
      <w:pPr>
        <w:spacing w:line="420" w:lineRule="exact"/>
        <w:ind w:firstLine="709"/>
        <w:jc w:val="both"/>
      </w:pPr>
      <w:r>
        <w:rPr>
          <w:rFonts w:ascii="Times New Roman" w:hAnsi="Times New Roman"/>
          <w:b w:val="0"/>
          <w:i w:val="0"/>
          <w:sz w:val="28"/>
        </w:rPr>
        <w:t>Сызықтық регрессияның есептеу алгоритмін егжей-тегжейлі сипаттайық. Соңғы k бақылаудан тұратын {(x₁,y₁), ..., (xₖ,yₖ)} жиынтығы алынады, мұндағы xᵢ — уақыт (минуттарда, бірінші нүктеге қатысты), yᵢ — жүктеме мәні. Ең кіші квадраттар әдісімен (OLS) a (еңіс) және b (кесу нүктесі) коэффициенттері есептеледі:</w:t>
      </w:r>
    </w:p>
    <w:p>
      <w:pPr>
        <w:jc w:val="center"/>
      </w:pPr>
      <w:r>
        <w:rPr>
          <w:rFonts w:ascii="Times New Roman" w:hAnsi="Times New Roman"/>
          <w:b w:val="0"/>
          <w:i/>
          <w:sz w:val="28"/>
        </w:rPr>
        <w:t>a = Σ(xᵢ - x̄)(yᵢ - ȳ) / Σ(xᵢ - x̄)²</w:t>
      </w:r>
      <w:r>
        <w:rPr>
          <w:rFonts w:ascii="Times New Roman" w:hAnsi="Times New Roman"/>
          <w:b w:val="0"/>
          <w:i w:val="0"/>
          <w:sz w:val="28"/>
        </w:rPr>
        <w:t xml:space="preserve">   (3.3)</w:t>
      </w:r>
    </w:p>
    <w:p>
      <w:pPr>
        <w:jc w:val="center"/>
      </w:pPr>
      <w:r>
        <w:rPr>
          <w:rFonts w:ascii="Times New Roman" w:hAnsi="Times New Roman"/>
          <w:b w:val="0"/>
          <w:i/>
          <w:sz w:val="28"/>
        </w:rPr>
        <w:t>b = ȳ - a·x̄</w:t>
      </w:r>
      <w:r>
        <w:rPr>
          <w:rFonts w:ascii="Times New Roman" w:hAnsi="Times New Roman"/>
          <w:b w:val="0"/>
          <w:i w:val="0"/>
          <w:sz w:val="28"/>
        </w:rPr>
        <w:t xml:space="preserve">   (3.4)</w:t>
      </w:r>
    </w:p>
    <w:p>
      <w:pPr>
        <w:jc w:val="center"/>
      </w:pPr>
      <w:r>
        <w:rPr>
          <w:rFonts w:ascii="Times New Roman" w:hAnsi="Times New Roman"/>
          <w:b w:val="0"/>
          <w:i/>
          <w:sz w:val="28"/>
        </w:rPr>
        <w:t>ŷ(t+h) = a·(xₖ + h) + b</w:t>
      </w:r>
      <w:r>
        <w:rPr>
          <w:rFonts w:ascii="Times New Roman" w:hAnsi="Times New Roman"/>
          <w:b w:val="0"/>
          <w:i w:val="0"/>
          <w:sz w:val="28"/>
        </w:rPr>
        <w:t xml:space="preserve">   (3.5)</w:t>
      </w:r>
    </w:p>
    <w:p>
      <w:pPr>
        <w:spacing w:line="420" w:lineRule="exact"/>
        <w:ind w:firstLine="709"/>
        <w:jc w:val="both"/>
      </w:pPr>
      <w:r>
        <w:rPr>
          <w:rFonts w:ascii="Times New Roman" w:hAnsi="Times New Roman"/>
          <w:b w:val="0"/>
          <w:i w:val="0"/>
          <w:sz w:val="28"/>
        </w:rPr>
        <w:t>Мұндағы h = horizon_min (30 немесе 60 минут), x̄ = (1/k)·Σxᵢ, ȳ = (1/k)·Σyᵢ. Болжам мәні clamp(ŷ, 0, 100) функциясымен шектеледі. Егер Σ(xᵢ - x̄)² = 0 болса (барлық x мәндері бірдей деген сөз), алгоритм Naive болжамға ауысады.</w:t>
      </w:r>
    </w:p>
    <w:p>
      <w:pPr>
        <w:spacing w:line="420" w:lineRule="exact"/>
        <w:ind w:firstLine="709"/>
        <w:jc w:val="both"/>
      </w:pPr>
      <w:r>
        <w:rPr>
          <w:rFonts w:ascii="Times New Roman" w:hAnsi="Times New Roman"/>
          <w:b w:val="0"/>
          <w:i w:val="0"/>
          <w:sz w:val="28"/>
        </w:rPr>
        <w:t>Модельдердің дәлдігін бағалау mae_rmse() функциясымен жүзеге асады:</w:t>
      </w:r>
    </w:p>
    <w:p>
      <w:pPr>
        <w:jc w:val="center"/>
      </w:pPr>
      <w:r>
        <w:rPr>
          <w:rFonts w:ascii="Times New Roman" w:hAnsi="Times New Roman"/>
          <w:b w:val="0"/>
          <w:i/>
          <w:sz w:val="28"/>
        </w:rPr>
        <w:t>MAE = (1/n)·Σ|yᵢ - ŷᵢ|</w:t>
      </w:r>
      <w:r>
        <w:rPr>
          <w:rFonts w:ascii="Times New Roman" w:hAnsi="Times New Roman"/>
          <w:b w:val="0"/>
          <w:i w:val="0"/>
          <w:sz w:val="28"/>
        </w:rPr>
        <w:t xml:space="preserve">   (3.6)</w:t>
      </w:r>
    </w:p>
    <w:p>
      <w:pPr>
        <w:jc w:val="center"/>
      </w:pPr>
      <w:r>
        <w:rPr>
          <w:rFonts w:ascii="Times New Roman" w:hAnsi="Times New Roman"/>
          <w:b w:val="0"/>
          <w:i/>
          <w:sz w:val="28"/>
        </w:rPr>
        <w:t>RMSE = √((1/n)·Σ(yᵢ - ŷᵢ)²)</w:t>
      </w:r>
      <w:r>
        <w:rPr>
          <w:rFonts w:ascii="Times New Roman" w:hAnsi="Times New Roman"/>
          <w:b w:val="0"/>
          <w:i w:val="0"/>
          <w:sz w:val="28"/>
        </w:rPr>
        <w:t xml:space="preserve">   (3.7)</w:t>
      </w:r>
    </w:p>
    <w:p>
      <w:pPr>
        <w:spacing w:line="420" w:lineRule="exact"/>
        <w:ind w:firstLine="709"/>
        <w:jc w:val="both"/>
      </w:pPr>
      <w:r>
        <w:rPr>
          <w:rFonts w:ascii="Times New Roman" w:hAnsi="Times New Roman"/>
          <w:b w:val="0"/>
          <w:i w:val="0"/>
          <w:sz w:val="28"/>
        </w:rPr>
        <w:t>MAE (Mean Absolute Error) — орташа абсолютті қателік, модельдің орташа ауытқуын өлшейді. RMSE (Root Mean Square Error) — орташа квадраттық қателіктің түбірі, үлкен қателіктерге жоғары жаза береді. Тестілеу нәтижелері 5-тарауда келтірілген.</w:t>
      </w:r>
    </w:p>
    <w:p>
      <w:pPr>
        <w:spacing w:before="240" w:after="120"/>
      </w:pPr>
      <w:r>
        <w:rPr>
          <w:rFonts w:ascii="Times New Roman" w:hAnsi="Times New Roman"/>
          <w:b/>
          <w:i w:val="0"/>
          <w:sz w:val="28"/>
        </w:rPr>
        <w:t>3.4 Аномалияларды анықтау (Anomaly Detection) модулі</w:t>
      </w:r>
    </w:p>
    <w:p>
      <w:pPr>
        <w:spacing w:line="420" w:lineRule="exact"/>
        <w:ind w:firstLine="709"/>
        <w:jc w:val="both"/>
      </w:pPr>
      <w:r>
        <w:rPr>
          <w:rFonts w:ascii="Times New Roman" w:hAnsi="Times New Roman"/>
          <w:b w:val="0"/>
          <w:i w:val="0"/>
          <w:sz w:val="28"/>
        </w:rPr>
        <w:t>detect_anomaly() функциясы — жүйенің «қауіпсіздік жүйесі», ол ЖКО, жол бөгеттері немесе кенеттен кептелістерді автоматты түрде анықтауға арналған. Функция соңғы 10 бақылауды (шамамен 20 минуттық терезе) талдайды.</w:t>
      </w:r>
    </w:p>
    <w:p>
      <w:pPr>
        <w:spacing w:line="420" w:lineRule="exact"/>
        <w:ind w:firstLine="709"/>
        <w:jc w:val="both"/>
      </w:pPr>
      <w:r>
        <w:rPr>
          <w:rFonts w:ascii="Times New Roman" w:hAnsi="Times New Roman"/>
          <w:b w:val="0"/>
          <w:i w:val="0"/>
          <w:sz w:val="28"/>
        </w:rPr>
        <w:t>Анықтау алгоритмінің үш деңгейлі логикасы:</w:t>
      </w:r>
    </w:p>
    <w:p>
      <w:pPr>
        <w:spacing w:line="420" w:lineRule="exact"/>
        <w:ind w:firstLine="709"/>
        <w:jc w:val="both"/>
      </w:pPr>
      <w:r>
        <w:rPr>
          <w:rFonts w:ascii="Times New Roman" w:hAnsi="Times New Roman"/>
          <w:b w:val="0"/>
          <w:i w:val="0"/>
          <w:sz w:val="28"/>
        </w:rPr>
        <w:t>1-деңгей: Кенеттен скачок (Sudden Spike Detection). Егер кез-келген көрші жұптарда секундалық жүктеме мәні 25-тен артық өссе (tail[i].value - tail[i-1].value &gt; 25) және ағымдағы мән 70-тен жоғары болса — бұл «Критикалық аномалия: ЖКО мүмкіндігі» ретінде жіктеледі. Жүйе 45 минут күтуді ұсынады.</w:t>
      </w:r>
    </w:p>
    <w:p>
      <w:pPr>
        <w:spacing w:line="420" w:lineRule="exact"/>
        <w:ind w:firstLine="709"/>
        <w:jc w:val="both"/>
      </w:pPr>
      <w:r>
        <w:rPr>
          <w:rFonts w:ascii="Times New Roman" w:hAnsi="Times New Roman"/>
          <w:b w:val="0"/>
          <w:i w:val="0"/>
          <w:sz w:val="28"/>
        </w:rPr>
        <w:t>2-деңгей: Жалпы коллапс (Total Collapse Detection). Егер терезе бойынша жалпы өсу (end_v - start_v) 35-тен асса немесе ағымдағы мән 90-нан жоғары болса — бұл «Коллапсқа жақын» хабарламасымен жіктеледі. Жүйе 60 минут күтуді ұсынады.</w:t>
      </w:r>
    </w:p>
    <w:p>
      <w:pPr>
        <w:spacing w:line="420" w:lineRule="exact"/>
        <w:ind w:firstLine="709"/>
        <w:jc w:val="both"/>
      </w:pPr>
      <w:r>
        <w:rPr>
          <w:rFonts w:ascii="Times New Roman" w:hAnsi="Times New Roman"/>
          <w:b w:val="0"/>
          <w:i w:val="0"/>
          <w:sz w:val="28"/>
        </w:rPr>
        <w:t>3-деңгей: Тез өсу (Rapid Growth Detection). Егер жалпы өсу 20-дан асса — бұл «Пик сағаты болжамнан тез қалыптасуда» ретінде жіктеледі. Жүйе 25 минут күтуді ұсынады.</w:t>
      </w:r>
    </w:p>
    <w:p>
      <w:pPr>
        <w:spacing w:line="420" w:lineRule="exact"/>
        <w:ind w:firstLine="709"/>
        <w:jc w:val="both"/>
      </w:pPr>
      <w:r>
        <w:rPr>
          <w:rFonts w:ascii="Times New Roman" w:hAnsi="Times New Roman"/>
          <w:b w:val="0"/>
          <w:i w:val="0"/>
          <w:sz w:val="28"/>
        </w:rPr>
        <w:t>Аномалия анықталғанда, API /traffic/recommendation ендпоинті пайдаланушыға арнайы хабарлама қалыптастырады. Хабарлама мазмұны аномалия деңгейіне, ауа-райына және нақты жүктеме мәніне байланысты динамикалық түрде генерацияланады. Бұл AI ұсыныстар жүргізушілерге жол жағдайын дұрыс бағалауға және тиімді шешім қабылдауға көмектеседі.</w:t>
      </w:r>
    </w:p>
    <w:p>
      <w:pPr>
        <w:spacing w:before="240" w:after="120"/>
      </w:pPr>
      <w:r>
        <w:rPr>
          <w:rFonts w:ascii="Times New Roman" w:hAnsi="Times New Roman"/>
          <w:b/>
          <w:i w:val="0"/>
          <w:sz w:val="28"/>
        </w:rPr>
        <w:t>3.5 AI Brain: Random Forest негізіндегі машиналық оқыту</w:t>
      </w:r>
    </w:p>
    <w:p>
      <w:pPr>
        <w:spacing w:line="420" w:lineRule="exact"/>
        <w:ind w:firstLine="709"/>
        <w:jc w:val="both"/>
      </w:pPr>
      <w:r>
        <w:rPr>
          <w:rFonts w:ascii="Times New Roman" w:hAnsi="Times New Roman"/>
          <w:b w:val="0"/>
          <w:i w:val="0"/>
          <w:sz w:val="28"/>
        </w:rPr>
        <w:t>TrafficAI класы (ai_brain.py) — жүйенің «ми» модулі, ол scikit-learn кітапханасының RandomForestRegressor алгоритмін пайдаланады. Модель бұлтты деректермен (Supabase) интеграцияланған және continuous learning (үздіксіз оқыту) парадигмасын іске асырады.</w:t>
      </w:r>
    </w:p>
    <w:p>
      <w:pPr>
        <w:spacing w:line="420" w:lineRule="exact"/>
        <w:ind w:firstLine="709"/>
        <w:jc w:val="both"/>
      </w:pPr>
      <w:r>
        <w:rPr>
          <w:rFonts w:ascii="Times New Roman" w:hAnsi="Times New Roman"/>
          <w:b w:val="0"/>
          <w:i w:val="0"/>
          <w:sz w:val="28"/>
        </w:rPr>
        <w:t>Модельдің кіріс белгілері (features):</w:t>
      </w:r>
    </w:p>
    <w:p>
      <w:pPr>
        <w:spacing w:line="420" w:lineRule="exact"/>
        <w:ind w:firstLine="709"/>
        <w:jc w:val="both"/>
      </w:pPr>
      <w:r>
        <w:rPr>
          <w:rFonts w:ascii="Times New Roman" w:hAnsi="Times New Roman"/>
          <w:b w:val="0"/>
          <w:i w:val="0"/>
          <w:sz w:val="28"/>
        </w:rPr>
        <w:t>– segment_id (int) — жол сегментінің идентификаторы. Бұл белгі географиялық контекстті қамтамасыз етеді — әр сегменттің өзіндік жүктеме заңдылықтары бар.</w:t>
      </w:r>
    </w:p>
    <w:p>
      <w:pPr>
        <w:spacing w:line="420" w:lineRule="exact"/>
        <w:ind w:firstLine="709"/>
        <w:jc w:val="both"/>
      </w:pPr>
      <w:r>
        <w:rPr>
          <w:rFonts w:ascii="Times New Roman" w:hAnsi="Times New Roman"/>
          <w:b w:val="0"/>
          <w:i w:val="0"/>
          <w:sz w:val="28"/>
        </w:rPr>
        <w:t>– hour (int, 0-23) — тәулік сағаты. Бұл белгі тәуліктік ырғақтылықты ұстайды.</w:t>
      </w:r>
    </w:p>
    <w:p>
      <w:pPr>
        <w:spacing w:line="420" w:lineRule="exact"/>
        <w:ind w:firstLine="709"/>
        <w:jc w:val="both"/>
      </w:pPr>
      <w:r>
        <w:rPr>
          <w:rFonts w:ascii="Times New Roman" w:hAnsi="Times New Roman"/>
          <w:b w:val="0"/>
          <w:i w:val="0"/>
          <w:sz w:val="28"/>
        </w:rPr>
        <w:t>– day_of_week (int, 0-6) — апта күні (0=дүйсенбі, 6=жексенбі). Бұл белгі апталық заңдылықтарды ұстайды.</w:t>
      </w:r>
    </w:p>
    <w:p>
      <w:pPr>
        <w:spacing w:line="420" w:lineRule="exact"/>
        <w:ind w:firstLine="709"/>
        <w:jc w:val="both"/>
      </w:pPr>
      <w:r>
        <w:rPr>
          <w:rFonts w:ascii="Times New Roman" w:hAnsi="Times New Roman"/>
          <w:b w:val="0"/>
          <w:i w:val="0"/>
          <w:sz w:val="28"/>
        </w:rPr>
        <w:t>– weather_factor (float, 1.0-2.0) — ауа-райы коэффициенті.</w:t>
      </w:r>
    </w:p>
    <w:p>
      <w:pPr>
        <w:spacing w:line="420" w:lineRule="exact"/>
        <w:ind w:firstLine="709"/>
        <w:jc w:val="both"/>
      </w:pPr>
      <w:r>
        <w:rPr>
          <w:rFonts w:ascii="Times New Roman" w:hAnsi="Times New Roman"/>
          <w:b w:val="0"/>
          <w:i w:val="0"/>
          <w:sz w:val="28"/>
        </w:rPr>
        <w:t>Модельдің шығыс мәні (target): value (float, 0-100) — жүктеме деңгейі.</w:t>
      </w:r>
    </w:p>
    <w:p>
      <w:pPr>
        <w:spacing w:line="420" w:lineRule="exact"/>
        <w:ind w:firstLine="709"/>
        <w:jc w:val="both"/>
      </w:pPr>
      <w:r>
        <w:rPr>
          <w:rFonts w:ascii="Times New Roman" w:hAnsi="Times New Roman"/>
          <w:b w:val="0"/>
          <w:i w:val="0"/>
          <w:sz w:val="28"/>
        </w:rPr>
        <w:t>Оқыту процесі: train_on_history() әдісі Supabase REST API арқылы traffic_history кестесінен барлық тарихи деректерді тартады. Деректер pandas DataFrame-ге конвертацияланып, created_at жолынан hour мен day_of_week белгілері шығарылады. RandomForestRegressor n_estimators=50, random_state=42 параметрлерімен оқытылады. Оқытылған модель joblib арқылы data/traffic_model.joblib файлына сериялизацияланады, бұл сервер қайта іске қосылған кезде моделді жаңадан оқытпай жүктеуге мүмкіндік береді.</w:t>
      </w:r>
    </w:p>
    <w:p>
      <w:pPr>
        <w:spacing w:line="420" w:lineRule="exact"/>
        <w:ind w:firstLine="709"/>
        <w:jc w:val="both"/>
      </w:pPr>
      <w:r>
        <w:rPr>
          <w:rFonts w:ascii="Times New Roman" w:hAnsi="Times New Roman"/>
          <w:b w:val="0"/>
          <w:i w:val="0"/>
          <w:sz w:val="28"/>
        </w:rPr>
        <w:t>predict() әдісі — оқытылған модельмен болжам жасайды. Егер модель оқытылмаған болса (модель файлы жоқ), fallback ретінде қарапайым ережелер негізіндегі модель қолданылады: пик сағаттарында (8-10, 17-19) базалық мән 70, басқа уақытта 30.</w:t>
      </w:r>
    </w:p>
    <w:p>
      <w:pPr>
        <w:spacing w:before="240" w:after="120"/>
      </w:pPr>
      <w:r>
        <w:rPr>
          <w:rFonts w:ascii="Times New Roman" w:hAnsi="Times New Roman"/>
          <w:b/>
          <w:i w:val="0"/>
          <w:sz w:val="28"/>
        </w:rPr>
        <w:t>3.6 Ауа-райы сервисі және сыртқы API интеграциясы</w:t>
      </w:r>
    </w:p>
    <w:p>
      <w:pPr>
        <w:spacing w:line="420" w:lineRule="exact"/>
        <w:ind w:firstLine="709"/>
        <w:jc w:val="both"/>
      </w:pPr>
      <w:r>
        <w:rPr>
          <w:rFonts w:ascii="Times New Roman" w:hAnsi="Times New Roman"/>
          <w:b w:val="0"/>
          <w:i w:val="0"/>
          <w:sz w:val="28"/>
        </w:rPr>
        <w:t>WeatherService класы (weather.py) — ауа-райы деректерін алу және оларды көлік жүктемесіне трансформациялау сервисі. Сервис wttr.in ашық API-ін пайдаланады, бұл API кілтін талап етпейді (zero-configuration) және Астана қаласы үшін нақты деректерді қамтамасыз етеді.</w:t>
      </w:r>
    </w:p>
    <w:p>
      <w:pPr>
        <w:spacing w:line="420" w:lineRule="exact"/>
        <w:ind w:firstLine="709"/>
        <w:jc w:val="both"/>
      </w:pPr>
      <w:r>
        <w:rPr>
          <w:rFonts w:ascii="Times New Roman" w:hAnsi="Times New Roman"/>
          <w:b w:val="0"/>
          <w:i w:val="0"/>
          <w:sz w:val="28"/>
        </w:rPr>
        <w:t>Сыртқы API сұрауларының оптимизациясы кэширлеу (caching) механизмімен қамтамасыз етілген. Кэш TTL (Time To Live) — 30 минут (_cache_ttl=1800 секунд). Бұл параметр ауа-райы 30 минут ішінде айтарлықтай өзгермейтінін ескереді, сонымен бірге тегін API-ге жіберілетін сұраулар санын минималдайды.</w:t>
      </w:r>
    </w:p>
    <w:p>
      <w:pPr>
        <w:spacing w:line="420" w:lineRule="exact"/>
        <w:ind w:firstLine="709"/>
        <w:jc w:val="both"/>
      </w:pPr>
      <w:r>
        <w:rPr>
          <w:rFonts w:ascii="Times New Roman" w:hAnsi="Times New Roman"/>
          <w:b w:val="0"/>
          <w:i w:val="0"/>
          <w:sz w:val="28"/>
        </w:rPr>
        <w:t>Ауа-райы жағдайларын traffic_factor коэффициентіне трансформациялау WWO (World Weather Online) кодтар жүйесіне негізделген:</w:t>
      </w:r>
    </w:p>
    <w:p>
      <w:pPr>
        <w:jc w:val="center"/>
      </w:pPr>
      <w:r>
        <w:rPr>
          <w:rFonts w:ascii="Times New Roman" w:hAnsi="Times New Roman"/>
          <w:b w:val="0"/>
          <w:i/>
          <w:sz w:val="24"/>
        </w:rPr>
        <w:t>3.2-кесте — Ауа-райы факторлары</w:t>
      </w:r>
    </w:p>
    <w:tbl>
      <w:tblPr>
        <w:tblStyle w:val="LightGrid-Accent1"/>
        <w:tblW w:type="auto" w:w="0"/>
        <w:tblLook w:firstColumn="1" w:firstRow="1" w:lastColumn="0" w:lastRow="0" w:noHBand="0" w:noVBand="1" w:val="04A0"/>
      </w:tblPr>
      <w:tblGrid>
        <w:gridCol w:w="2339"/>
        <w:gridCol w:w="2339"/>
        <w:gridCol w:w="2339"/>
        <w:gridCol w:w="2339"/>
      </w:tblGrid>
      <w:tr>
        <w:tc>
          <w:tcPr>
            <w:tcW w:type="dxa" w:w="2339"/>
          </w:tcPr>
          <w:p>
            <w:r>
              <w:rPr>
                <w:b/>
              </w:rPr>
              <w:t>Ауа-райы</w:t>
            </w:r>
          </w:p>
        </w:tc>
        <w:tc>
          <w:tcPr>
            <w:tcW w:type="dxa" w:w="2339"/>
          </w:tcPr>
          <w:p>
            <w:r>
              <w:rPr>
                <w:b/>
              </w:rPr>
              <w:t>Код диапазоны</w:t>
            </w:r>
          </w:p>
        </w:tc>
        <w:tc>
          <w:tcPr>
            <w:tcW w:type="dxa" w:w="2339"/>
          </w:tcPr>
          <w:p>
            <w:r>
              <w:rPr>
                <w:b/>
              </w:rPr>
              <w:t>traffic_factor</w:t>
            </w:r>
          </w:p>
        </w:tc>
        <w:tc>
          <w:tcPr>
            <w:tcW w:type="dxa" w:w="2339"/>
          </w:tcPr>
          <w:p>
            <w:r>
              <w:rPr>
                <w:b/>
              </w:rPr>
              <w:t>Сипаттамасы</w:t>
            </w:r>
          </w:p>
        </w:tc>
      </w:tr>
      <w:tr>
        <w:tc>
          <w:tcPr>
            <w:tcW w:type="dxa" w:w="2339"/>
          </w:tcPr>
          <w:p>
            <w:r>
              <w:t>Ашық / Бұлтты</w:t>
            </w:r>
          </w:p>
        </w:tc>
        <w:tc>
          <w:tcPr>
            <w:tcW w:type="dxa" w:w="2339"/>
          </w:tcPr>
          <w:p>
            <w:r>
              <w:t>113, 116</w:t>
            </w:r>
          </w:p>
        </w:tc>
        <w:tc>
          <w:tcPr>
            <w:tcW w:type="dxa" w:w="2339"/>
          </w:tcPr>
          <w:p>
            <w:r>
              <w:t>1.0</w:t>
            </w:r>
          </w:p>
        </w:tc>
        <w:tc>
          <w:tcPr>
            <w:tcW w:type="dxa" w:w="2339"/>
          </w:tcPr>
          <w:p>
            <w:r>
              <w:t>Қалыпты жағдай</w:t>
            </w:r>
          </w:p>
        </w:tc>
      </w:tr>
      <w:tr>
        <w:tc>
          <w:tcPr>
            <w:tcW w:type="dxa" w:w="2339"/>
          </w:tcPr>
          <w:p>
            <w:r>
              <w:t>Бұлтты / Тұман</w:t>
            </w:r>
          </w:p>
        </w:tc>
        <w:tc>
          <w:tcPr>
            <w:tcW w:type="dxa" w:w="2339"/>
          </w:tcPr>
          <w:p>
            <w:r>
              <w:t>119-260</w:t>
            </w:r>
          </w:p>
        </w:tc>
        <w:tc>
          <w:tcPr>
            <w:tcW w:type="dxa" w:w="2339"/>
          </w:tcPr>
          <w:p>
            <w:r>
              <w:t>1.15</w:t>
            </w:r>
          </w:p>
        </w:tc>
        <w:tc>
          <w:tcPr>
            <w:tcW w:type="dxa" w:w="2339"/>
          </w:tcPr>
          <w:p>
            <w:r>
              <w:t>Көру қашықтығы азаяды</w:t>
            </w:r>
          </w:p>
        </w:tc>
      </w:tr>
      <w:tr>
        <w:tc>
          <w:tcPr>
            <w:tcW w:type="dxa" w:w="2339"/>
          </w:tcPr>
          <w:p>
            <w:r>
              <w:t>Жеңіл жаңбыр</w:t>
            </w:r>
          </w:p>
        </w:tc>
        <w:tc>
          <w:tcPr>
            <w:tcW w:type="dxa" w:w="2339"/>
          </w:tcPr>
          <w:p>
            <w:r>
              <w:t>176-356</w:t>
            </w:r>
          </w:p>
        </w:tc>
        <w:tc>
          <w:tcPr>
            <w:tcW w:type="dxa" w:w="2339"/>
          </w:tcPr>
          <w:p>
            <w:r>
              <w:t>1.4</w:t>
            </w:r>
          </w:p>
        </w:tc>
        <w:tc>
          <w:tcPr>
            <w:tcW w:type="dxa" w:w="2339"/>
          </w:tcPr>
          <w:p>
            <w:r>
              <w:t>Жол жабыны ылғалды</w:t>
            </w:r>
          </w:p>
        </w:tc>
      </w:tr>
      <w:tr>
        <w:tc>
          <w:tcPr>
            <w:tcW w:type="dxa" w:w="2339"/>
          </w:tcPr>
          <w:p>
            <w:r>
              <w:t>Күшті жаңбыр</w:t>
            </w:r>
          </w:p>
        </w:tc>
        <w:tc>
          <w:tcPr>
            <w:tcW w:type="dxa" w:w="2339"/>
          </w:tcPr>
          <w:p>
            <w:r>
              <w:t>305-359</w:t>
            </w:r>
          </w:p>
        </w:tc>
        <w:tc>
          <w:tcPr>
            <w:tcW w:type="dxa" w:w="2339"/>
          </w:tcPr>
          <w:p>
            <w:r>
              <w:t>1.7</w:t>
            </w:r>
          </w:p>
        </w:tc>
        <w:tc>
          <w:tcPr>
            <w:tcW w:type="dxa" w:w="2339"/>
          </w:tcPr>
          <w:p>
            <w:r>
              <w:t>Аквапланация қаупі</w:t>
            </w:r>
          </w:p>
        </w:tc>
      </w:tr>
      <w:tr>
        <w:tc>
          <w:tcPr>
            <w:tcW w:type="dxa" w:w="2339"/>
          </w:tcPr>
          <w:p>
            <w:r>
              <w:t>Қар</w:t>
            </w:r>
          </w:p>
        </w:tc>
        <w:tc>
          <w:tcPr>
            <w:tcW w:type="dxa" w:w="2339"/>
          </w:tcPr>
          <w:p>
            <w:r>
              <w:t>179-371</w:t>
            </w:r>
          </w:p>
        </w:tc>
        <w:tc>
          <w:tcPr>
            <w:tcW w:type="dxa" w:w="2339"/>
          </w:tcPr>
          <w:p>
            <w:r>
              <w:t>1.9</w:t>
            </w:r>
          </w:p>
        </w:tc>
        <w:tc>
          <w:tcPr>
            <w:tcW w:type="dxa" w:w="2339"/>
          </w:tcPr>
          <w:p>
            <w:r>
              <w:t>Тайғақ жол жабыны</w:t>
            </w:r>
          </w:p>
        </w:tc>
      </w:tr>
      <w:tr>
        <w:tc>
          <w:tcPr>
            <w:tcW w:type="dxa" w:w="2339"/>
          </w:tcPr>
          <w:p>
            <w:r>
              <w:t>Найзағай</w:t>
            </w:r>
          </w:p>
        </w:tc>
        <w:tc>
          <w:tcPr>
            <w:tcW w:type="dxa" w:w="2339"/>
          </w:tcPr>
          <w:p>
            <w:r>
              <w:t>386-395</w:t>
            </w:r>
          </w:p>
        </w:tc>
        <w:tc>
          <w:tcPr>
            <w:tcW w:type="dxa" w:w="2339"/>
          </w:tcPr>
          <w:p>
            <w:r>
              <w:t>2.0</w:t>
            </w:r>
          </w:p>
        </w:tc>
        <w:tc>
          <w:tcPr>
            <w:tcW w:type="dxa" w:w="2339"/>
          </w:tcPr>
          <w:p>
            <w:r>
              <w:t>Қауіпті жағдай</w:t>
            </w:r>
          </w:p>
        </w:tc>
      </w:tr>
    </w:tbl>
    <w:p/>
    <w:p>
      <w:pPr>
        <w:spacing w:line="420" w:lineRule="exact"/>
        <w:ind w:firstLine="709"/>
        <w:jc w:val="both"/>
      </w:pPr>
      <w:r>
        <w:rPr>
          <w:rFonts w:ascii="Times New Roman" w:hAnsi="Times New Roman"/>
          <w:b w:val="0"/>
          <w:i w:val="0"/>
          <w:sz w:val="28"/>
        </w:rPr>
        <w:t>AI Worker модулі (ai_worker.py) — фондық процесс, ол 45 секунд аралықпен бірнеше операцияны орындайды: Яндекс.Пробки API-ден Астананың нақты уақыттағы пробка баллын алу, нәтижені жергілікті SQLite базаға сақтау, Supabase бұлтына синхронизациялау, және 15 минут сайын Random Forest моделін қайта оқыту (re-training). Яндекс деректері XML форматында келеді: &lt;traffic&gt;&lt;level&gt;7&lt;/level&gt;&lt;/traffic&gt;.</w:t>
      </w:r>
    </w:p>
    <w:p>
      <w:pPr>
        <w:spacing w:before="240" w:after="120"/>
      </w:pPr>
      <w:r>
        <w:rPr>
          <w:rFonts w:ascii="Times New Roman" w:hAnsi="Times New Roman"/>
          <w:b/>
          <w:i w:val="0"/>
          <w:sz w:val="28"/>
        </w:rPr>
        <w:t>3.7 Көлік құралдарын симуляциялау (Vehicle Simulator)</w:t>
      </w:r>
    </w:p>
    <w:p>
      <w:pPr>
        <w:spacing w:line="420" w:lineRule="exact"/>
        <w:ind w:firstLine="709"/>
        <w:jc w:val="both"/>
      </w:pPr>
      <w:r>
        <w:rPr>
          <w:rFonts w:ascii="Times New Roman" w:hAnsi="Times New Roman"/>
          <w:b w:val="0"/>
          <w:i w:val="0"/>
          <w:sz w:val="28"/>
        </w:rPr>
        <w:t>VehicleSimulator класы (vehicles.py) — виртуалды автобустар мен автокөліктерді жол сегменттерінің полилиниялары бойымен жылжытатын модуль. Бұл модуль картадағы «тірі» қозғалыс эффектісін қамтамасыз етеді, бұл жүйенің демонстрациялық құндылығын арттырады.</w:t>
      </w:r>
    </w:p>
    <w:p>
      <w:pPr>
        <w:spacing w:line="420" w:lineRule="exact"/>
        <w:ind w:firstLine="709"/>
        <w:jc w:val="both"/>
      </w:pPr>
      <w:r>
        <w:rPr>
          <w:rFonts w:ascii="Times New Roman" w:hAnsi="Times New Roman"/>
          <w:b w:val="0"/>
          <w:i w:val="0"/>
          <w:sz w:val="28"/>
        </w:rPr>
        <w:t>Симулятор 42 көлік құралын басқарады: 14 автобус және 28 жеңіл автокөлік. Әрбір көлік құралы сегмент полилиниясының бойымен progress модулі (0.0-ден 1.0-ге) арқылы жылжиды. Әрбір 1.2 секунд tick-те progress мәні [0.015, 0.035] аралығында кездейсоқ ұлғайады. Көлік полилинияның соңына жеткенде (progress ≥ 1.0), ол кездейсоқ басқа сегментке ауысады.</w:t>
      </w:r>
    </w:p>
    <w:p>
      <w:pPr>
        <w:spacing w:line="420" w:lineRule="exact"/>
        <w:ind w:firstLine="709"/>
        <w:jc w:val="both"/>
      </w:pPr>
      <w:r>
        <w:rPr>
          <w:rFonts w:ascii="Times New Roman" w:hAnsi="Times New Roman"/>
          <w:b w:val="0"/>
          <w:i w:val="0"/>
          <w:sz w:val="28"/>
        </w:rPr>
        <w:t>_interpolate_polyline() функциясы — progress мәнін нақты (lat, lon) координаттарға конвертациялайды. Полилинияның нүктелері арасында сызықтық интерполяция қолданылады, бұл тегіс қозғалыс эффектісін береді.</w:t>
      </w:r>
    </w:p>
    <w:p>
      <w:r>
        <w:br w:type="page"/>
      </w:r>
    </w:p>
    <w:p>
      <w:pPr>
        <w:spacing w:before="240" w:after="120"/>
        <w:jc w:val="center"/>
      </w:pPr>
      <w:r>
        <w:rPr>
          <w:rFonts w:ascii="Times New Roman" w:hAnsi="Times New Roman"/>
          <w:b/>
          <w:i w:val="0"/>
          <w:sz w:val="32"/>
        </w:rPr>
        <w:t>4 МОБИЛЬДІ КЛИЕНТ ПЕН ВЕБ-ПАНЕЛЬДІ ӘЗІРЛЕУ</w:t>
      </w:r>
    </w:p>
    <w:p>
      <w:pPr>
        <w:spacing w:before="240" w:after="120"/>
      </w:pPr>
      <w:r>
        <w:rPr>
          <w:rFonts w:ascii="Times New Roman" w:hAnsi="Times New Roman"/>
          <w:b/>
          <w:i w:val="0"/>
          <w:sz w:val="28"/>
        </w:rPr>
        <w:t>4.1 Интерактивті UI/UX әзірлеу (Glassmorphism дизайн)</w:t>
      </w:r>
    </w:p>
    <w:p>
      <w:pPr>
        <w:spacing w:line="420" w:lineRule="exact"/>
        <w:ind w:firstLine="709"/>
        <w:jc w:val="both"/>
      </w:pPr>
      <w:r>
        <w:rPr>
          <w:rFonts w:ascii="Times New Roman" w:hAnsi="Times New Roman"/>
          <w:b w:val="0"/>
          <w:i w:val="0"/>
          <w:sz w:val="28"/>
        </w:rPr>
        <w:t>Мобильді клиенттің интерфейсі UX-ке қойылатын ең жоғары талаптарды ескере отырып жобаланды. Қосымшада Glassmorphism (шыны дизайн) стилистикасы белсенді қолданылады — бұл 2024-2026 жылдардағы UI/UX дизайнның ең танымал трендтерінің бірі, оны Apple (iOS 15+), Microsoft (Windows 11) және Samsung (OneUI 6) компаниялары белсенді қолданады.</w:t>
      </w:r>
    </w:p>
    <w:p>
      <w:pPr>
        <w:spacing w:line="420" w:lineRule="exact"/>
        <w:ind w:firstLine="709"/>
        <w:jc w:val="both"/>
      </w:pPr>
      <w:r>
        <w:rPr>
          <w:rFonts w:ascii="Times New Roman" w:hAnsi="Times New Roman"/>
          <w:b w:val="0"/>
          <w:i w:val="0"/>
          <w:sz w:val="28"/>
        </w:rPr>
        <w:t>Glassmorphism стилінің техникалық іске асырылуы Flutter-де бірнеше виджеттердің комбинациясы арқылы жүзеге асады. Негізгі компоненттер:</w:t>
      </w:r>
    </w:p>
    <w:p>
      <w:pPr>
        <w:spacing w:line="420" w:lineRule="exact"/>
        <w:ind w:firstLine="709"/>
        <w:jc w:val="both"/>
      </w:pPr>
      <w:r>
        <w:rPr>
          <w:rFonts w:ascii="Times New Roman" w:hAnsi="Times New Roman"/>
          <w:b w:val="0"/>
          <w:i w:val="0"/>
          <w:sz w:val="28"/>
        </w:rPr>
        <w:t>– ClipRRect виджеті — контейнердің бұрыштарын дөңгелектеу (borderRadius: BorderRadius.circular(16)).</w:t>
      </w:r>
    </w:p>
    <w:p>
      <w:pPr>
        <w:spacing w:line="420" w:lineRule="exact"/>
        <w:ind w:firstLine="709"/>
        <w:jc w:val="both"/>
      </w:pPr>
      <w:r>
        <w:rPr>
          <w:rFonts w:ascii="Times New Roman" w:hAnsi="Times New Roman"/>
          <w:b w:val="0"/>
          <w:i w:val="0"/>
          <w:sz w:val="28"/>
        </w:rPr>
        <w:t>– BackdropFilter виджеті — артқы фонды бұлдырату (blur effect) графикалық сүзгісі.</w:t>
      </w:r>
    </w:p>
    <w:p>
      <w:pPr>
        <w:spacing w:line="420" w:lineRule="exact"/>
        <w:ind w:firstLine="709"/>
        <w:jc w:val="both"/>
      </w:pPr>
      <w:r>
        <w:rPr>
          <w:rFonts w:ascii="Times New Roman" w:hAnsi="Times New Roman"/>
          <w:b w:val="0"/>
          <w:i w:val="0"/>
          <w:sz w:val="28"/>
        </w:rPr>
        <w:t>– dart:ui ImageFilter.blur(sigmaX: 10, sigmaY: 10) — Гаусс бұлдырату параметрлері. sigma мәні неғұрлым жоғары болса, бұлдырату соғұрлым күшті.</w:t>
      </w:r>
    </w:p>
    <w:p>
      <w:pPr>
        <w:spacing w:line="420" w:lineRule="exact"/>
        <w:ind w:firstLine="709"/>
        <w:jc w:val="both"/>
      </w:pPr>
      <w:r>
        <w:rPr>
          <w:rFonts w:ascii="Times New Roman" w:hAnsi="Times New Roman"/>
          <w:b w:val="0"/>
          <w:i w:val="0"/>
          <w:sz w:val="28"/>
        </w:rPr>
        <w:t>– Жартылай мөлдір фон: Colors.white.withOpacity(0.15) — шыны эффектін тудыратын мөлдірлік деңгейі.</w:t>
      </w:r>
    </w:p>
    <w:p>
      <w:pPr>
        <w:spacing w:line="420" w:lineRule="exact"/>
        <w:ind w:firstLine="709"/>
        <w:jc w:val="both"/>
      </w:pPr>
      <w:r>
        <w:rPr>
          <w:rFonts w:ascii="Times New Roman" w:hAnsi="Times New Roman"/>
          <w:b w:val="0"/>
          <w:i w:val="0"/>
          <w:sz w:val="28"/>
        </w:rPr>
        <w:t>Қосымшаның навигациялық құрылымы BottomNavigationBar негізінде іске асырылған. HomeShell (app.dart) — негізгі контейнер, ол 5 қойындыны (tab) қамтиды:</w:t>
      </w:r>
    </w:p>
    <w:p>
      <w:pPr>
        <w:spacing w:line="420" w:lineRule="exact"/>
        <w:ind w:firstLine="709"/>
        <w:jc w:val="both"/>
      </w:pPr>
      <w:r>
        <w:rPr>
          <w:rFonts w:ascii="Times New Roman" w:hAnsi="Times New Roman"/>
          <w:b w:val="0"/>
          <w:i w:val="0"/>
          <w:sz w:val="28"/>
        </w:rPr>
        <w:t>– Карта (MapScreen) — интерактивті трафик картасы, жүктеме деңгейлерін түстермен визуализациялау.</w:t>
      </w:r>
    </w:p>
    <w:p>
      <w:pPr>
        <w:spacing w:line="420" w:lineRule="exact"/>
        <w:ind w:firstLine="709"/>
        <w:jc w:val="both"/>
      </w:pPr>
      <w:r>
        <w:rPr>
          <w:rFonts w:ascii="Times New Roman" w:hAnsi="Times New Roman"/>
          <w:b w:val="0"/>
          <w:i w:val="0"/>
          <w:sz w:val="28"/>
        </w:rPr>
        <w:t>– Навигатор (NavigatorScreen) — маршрут құру, Google Places/Directions API интеграциясы.</w:t>
      </w:r>
    </w:p>
    <w:p>
      <w:pPr>
        <w:spacing w:line="420" w:lineRule="exact"/>
        <w:ind w:firstLine="709"/>
        <w:jc w:val="both"/>
      </w:pPr>
      <w:r>
        <w:rPr>
          <w:rFonts w:ascii="Times New Roman" w:hAnsi="Times New Roman"/>
          <w:b w:val="0"/>
          <w:i w:val="0"/>
          <w:sz w:val="28"/>
        </w:rPr>
        <w:t>– AI Ұсыныстар (TipsScreen) — болжамдық аналитика, пик сағаттар графигі.</w:t>
      </w:r>
    </w:p>
    <w:p>
      <w:pPr>
        <w:spacing w:line="420" w:lineRule="exact"/>
        <w:ind w:firstLine="709"/>
        <w:jc w:val="both"/>
      </w:pPr>
      <w:r>
        <w:rPr>
          <w:rFonts w:ascii="Times New Roman" w:hAnsi="Times New Roman"/>
          <w:b w:val="0"/>
          <w:i w:val="0"/>
          <w:sz w:val="28"/>
        </w:rPr>
        <w:t>– Достар (FriendsScreen) — достардың орнын картада көрсету.</w:t>
      </w:r>
    </w:p>
    <w:p>
      <w:pPr>
        <w:spacing w:line="420" w:lineRule="exact"/>
        <w:ind w:firstLine="709"/>
        <w:jc w:val="both"/>
      </w:pPr>
      <w:r>
        <w:rPr>
          <w:rFonts w:ascii="Times New Roman" w:hAnsi="Times New Roman"/>
          <w:b w:val="0"/>
          <w:i w:val="0"/>
          <w:sz w:val="28"/>
        </w:rPr>
        <w:t>– Қосымша (MoreScreen) — баптаулар, профиль, тема ауыстыру.</w:t>
      </w:r>
    </w:p>
    <w:p>
      <w:pPr>
        <w:spacing w:line="420" w:lineRule="exact"/>
        <w:ind w:firstLine="709"/>
        <w:jc w:val="both"/>
      </w:pPr>
      <w:r>
        <w:rPr>
          <w:rFonts w:ascii="Times New Roman" w:hAnsi="Times New Roman"/>
          <w:b w:val="0"/>
          <w:i w:val="0"/>
          <w:sz w:val="28"/>
        </w:rPr>
        <w:t>Қосымша Light және Dark режимдерін қолдайды. Тема ауыстыру ThemeNotifier (theme_notifier.dart) синглтон арқылы басқарылады, ол ChangeNotifier паттернін іске асырады. Пайдаланушы тема ауыстырғанда, barлық тыңдаушылар (listeners) — оның ішінде Google Maps стилі — автоматты түрде жаңартылады.</w:t>
      </w:r>
    </w:p>
    <w:p>
      <w:pPr>
        <w:spacing w:line="420" w:lineRule="exact"/>
        <w:ind w:firstLine="709"/>
        <w:jc w:val="both"/>
      </w:pPr>
      <w:r>
        <w:rPr>
          <w:rFonts w:ascii="Times New Roman" w:hAnsi="Times New Roman"/>
          <w:b w:val="0"/>
          <w:i w:val="0"/>
          <w:sz w:val="28"/>
        </w:rPr>
        <w:t>Түстік схема кодтау (Color Coding) — жүктеме деңгейін түспен көрсету жүйесі:</w:t>
      </w:r>
    </w:p>
    <w:p>
      <w:pPr>
        <w:spacing w:line="420" w:lineRule="exact"/>
        <w:ind w:firstLine="709"/>
        <w:jc w:val="both"/>
      </w:pPr>
      <w:r>
        <w:rPr>
          <w:rFonts w:ascii="Times New Roman" w:hAnsi="Times New Roman"/>
          <w:b w:val="0"/>
          <w:i w:val="0"/>
          <w:sz w:val="28"/>
        </w:rPr>
        <w:t>– Жасыл (0x4CAF50): value ≤ 30% — жолдар бос.</w:t>
      </w:r>
    </w:p>
    <w:p>
      <w:pPr>
        <w:spacing w:line="420" w:lineRule="exact"/>
        <w:ind w:firstLine="709"/>
        <w:jc w:val="both"/>
      </w:pPr>
      <w:r>
        <w:rPr>
          <w:rFonts w:ascii="Times New Roman" w:hAnsi="Times New Roman"/>
          <w:b w:val="0"/>
          <w:i w:val="0"/>
          <w:sz w:val="28"/>
        </w:rPr>
        <w:t>– Сары (0xFFC107): 30% &lt; value ≤ 60% — орташа жүктеме.</w:t>
      </w:r>
    </w:p>
    <w:p>
      <w:pPr>
        <w:spacing w:line="420" w:lineRule="exact"/>
        <w:ind w:firstLine="709"/>
        <w:jc w:val="both"/>
      </w:pPr>
      <w:r>
        <w:rPr>
          <w:rFonts w:ascii="Times New Roman" w:hAnsi="Times New Roman"/>
          <w:b w:val="0"/>
          <w:i w:val="0"/>
          <w:sz w:val="28"/>
        </w:rPr>
        <w:t>– Қызыл (0xF44336): value &gt; 60% — кептеліс.</w:t>
      </w:r>
    </w:p>
    <w:p>
      <w:pPr>
        <w:spacing w:before="240" w:after="120"/>
      </w:pPr>
      <w:r>
        <w:rPr>
          <w:rFonts w:ascii="Times New Roman" w:hAnsi="Times New Roman"/>
          <w:b/>
          <w:i w:val="0"/>
          <w:sz w:val="28"/>
        </w:rPr>
        <w:t>4.2 Google Maps интеграциясы және навигация алгоритмдері</w:t>
      </w:r>
    </w:p>
    <w:p>
      <w:pPr>
        <w:spacing w:line="420" w:lineRule="exact"/>
        <w:ind w:firstLine="709"/>
        <w:jc w:val="both"/>
      </w:pPr>
      <w:r>
        <w:rPr>
          <w:rFonts w:ascii="Times New Roman" w:hAnsi="Times New Roman"/>
          <w:b w:val="0"/>
          <w:i w:val="0"/>
          <w:sz w:val="28"/>
        </w:rPr>
        <w:t>NavigatorScreen (navigator_screen.dart) — қосымшаның ең күрделі экраны, 1587 жолдан тұратын бағдарламалық код. Бұл экран картографиялық кешенді, маршрут құру функционалын, AI ұсыныстарды және мультимодальді талдауды біріктіреді.</w:t>
      </w:r>
    </w:p>
    <w:p>
      <w:pPr>
        <w:spacing w:line="420" w:lineRule="exact"/>
        <w:ind w:firstLine="709"/>
        <w:jc w:val="both"/>
      </w:pPr>
      <w:r>
        <w:rPr>
          <w:rFonts w:ascii="Times New Roman" w:hAnsi="Times New Roman"/>
          <w:b w:val="0"/>
          <w:i w:val="0"/>
          <w:sz w:val="28"/>
        </w:rPr>
        <w:t>Google Maps интеграциясы google_maps_flutter пакеті арқылы жүзеге асырылады. Қосымша Google Cloud Console-да конфигурацияланған Maps SDK for Android, Maps SDK for iOS, Places API, Directions API және Geocoding API кілттерін пайдаланады.</w:t>
      </w:r>
    </w:p>
    <w:p>
      <w:pPr>
        <w:spacing w:line="420" w:lineRule="exact"/>
        <w:ind w:firstLine="709"/>
        <w:jc w:val="both"/>
      </w:pPr>
      <w:r>
        <w:rPr>
          <w:rFonts w:ascii="Times New Roman" w:hAnsi="Times New Roman"/>
          <w:b w:val="0"/>
          <w:i w:val="0"/>
          <w:sz w:val="28"/>
        </w:rPr>
        <w:t>Мекенжайларды автотолтыру (Autocomplete) — Google Places API пайдаланылады. Пайдаланушы мекенжай кіргізе бастағанда, 350 мс debounce таймерінен кейін getPlaceAutocomplete() функциясы шақырылады. Бұл функция мекенжай болжамдарының тізімін қайтарады. Пайдаланушы нұсқаны таңдағанда, getPlaceDetails() функциясы толық мекенжай мен координаттарды алады.</w:t>
      </w:r>
    </w:p>
    <w:p>
      <w:pPr>
        <w:spacing w:line="420" w:lineRule="exact"/>
        <w:ind w:firstLine="709"/>
        <w:jc w:val="both"/>
      </w:pPr>
      <w:r>
        <w:rPr>
          <w:rFonts w:ascii="Times New Roman" w:hAnsi="Times New Roman"/>
          <w:b w:val="0"/>
          <w:i w:val="0"/>
          <w:sz w:val="28"/>
        </w:rPr>
        <w:t>Маршрут құру — Google Directions API пайдаланылады. Бастапқы (origin) және мақсатты (destination) нүктелер анықталғанда, getGoogleDirections() функциясы шақырылады. Бұл функция оңтайлы маршруттың координаттар тізімін (polyline), уақытын (duration) және қашықтығын (distance) қайтарады. Маршрут тек driving (автокөлік) немесе walking (жаяу) режимдерін қолдайды.</w:t>
      </w:r>
    </w:p>
    <w:p>
      <w:pPr>
        <w:spacing w:line="420" w:lineRule="exact"/>
        <w:ind w:firstLine="709"/>
        <w:jc w:val="both"/>
      </w:pPr>
      <w:r>
        <w:rPr>
          <w:rFonts w:ascii="Times New Roman" w:hAnsi="Times New Roman"/>
          <w:b w:val="0"/>
          <w:i w:val="0"/>
          <w:sz w:val="28"/>
        </w:rPr>
        <w:t>_useMyLocation() функциясы — Geolocator пакеті арқылы пайдаланушының ағымдағы GPS координаттарын алады. Алдымен геолокация қызметтерінің қосулы екенін тексереді, рұқсатты (permission) сұрайды, содан кейін getCurrentPosition() арқылы координаттарды алады. Координаттар getAddressForLatLng() арқылы мекенжайға конвертацияланады (reverse geocoding).</w:t>
      </w:r>
    </w:p>
    <w:p>
      <w:pPr>
        <w:spacing w:line="420" w:lineRule="exact"/>
        <w:ind w:firstLine="709"/>
        <w:jc w:val="both"/>
      </w:pPr>
      <w:r>
        <w:rPr>
          <w:rFonts w:ascii="Times New Roman" w:hAnsi="Times New Roman"/>
          <w:b w:val="0"/>
          <w:i w:val="0"/>
          <w:sz w:val="28"/>
        </w:rPr>
        <w:t>Мультимодальді талдау (Multimodal Analysis) — /traffic/multimodal_analysis API ендпоинті арқылы жүзеге асады. Жүйе ағымдағы маршруттың автокөлік + самокат комбинациясы арқылы тезірек жетуге болатынын есептейді. Егер маршрут қашықтығы 2 км-ден аз болса, самокат бірден ұсынылады. 2 км-ден артық болса, маршруттың 60%-ы автокөлікпен, 40%-ы самокатпен жүруді есептейді (орташа жылдамдық: автокөлік ~30 км/сағ, самокат ~15 км/сағ), қосымша 3 минут ауыстыру уақытын ескереді.</w:t>
      </w:r>
    </w:p>
    <w:p>
      <w:pPr>
        <w:spacing w:line="420" w:lineRule="exact"/>
        <w:ind w:firstLine="709"/>
        <w:jc w:val="both"/>
      </w:pPr>
      <w:r>
        <w:rPr>
          <w:rFonts w:ascii="Times New Roman" w:hAnsi="Times New Roman"/>
          <w:b w:val="0"/>
          <w:i w:val="0"/>
          <w:sz w:val="28"/>
        </w:rPr>
        <w:t>AR (Augmented Reality) проблемалы аймақтар — /traffic/ar_points ендпоинті horizon=30 параметрімен жүктеме деңгейі 50%-дан жоғары сегменттерді қайтарады. Әрбір нүкте сегменттің ортасында орналасады бет (midpoint), жүктеме деңгейіне байланысты "critical" немесе "warning" санаті беріледі. Болжамды жылдамдық speed_est = max(3, 60 × (1 - value/100)) формуласымен есептеледі.</w:t>
      </w:r>
    </w:p>
    <w:p>
      <w:pPr>
        <w:spacing w:before="240" w:after="120"/>
      </w:pPr>
      <w:r>
        <w:rPr>
          <w:rFonts w:ascii="Times New Roman" w:hAnsi="Times New Roman"/>
          <w:b/>
          <w:i w:val="0"/>
          <w:sz w:val="28"/>
        </w:rPr>
        <w:t>4.3 AI ұсыныстар экраны (Tips Screen)</w:t>
      </w:r>
    </w:p>
    <w:p>
      <w:pPr>
        <w:spacing w:line="420" w:lineRule="exact"/>
        <w:ind w:firstLine="709"/>
        <w:jc w:val="both"/>
      </w:pPr>
      <w:r>
        <w:rPr>
          <w:rFonts w:ascii="Times New Roman" w:hAnsi="Times New Roman"/>
          <w:b w:val="0"/>
          <w:i w:val="0"/>
          <w:sz w:val="28"/>
        </w:rPr>
        <w:t>TipsScreen (tips_screen.dart) — аналитикалық экран, ол FastAPI серверінің болжамдық моделіне қосылады және пайдаланушыға визуальді кеңестер береді. Экран бірнеше компоненттен тұрады.</w:t>
      </w:r>
    </w:p>
    <w:p>
      <w:pPr>
        <w:spacing w:line="420" w:lineRule="exact"/>
        <w:ind w:firstLine="709"/>
        <w:jc w:val="both"/>
      </w:pPr>
      <w:r>
        <w:rPr>
          <w:rFonts w:ascii="Times New Roman" w:hAnsi="Times New Roman"/>
          <w:b w:val="0"/>
          <w:i w:val="0"/>
          <w:sz w:val="28"/>
        </w:rPr>
        <w:t>Болжам горизонты таңдағыш (Forecast Horizon Selector) — DropdownButton виджеті арқылы пайдаланушы үш горизонтты таңдай алады: «Қазір» (horizon=0), «+30 мин» (horizon=30), «+60 мин» (horizon=60). Горизонт өзгертілгенде, API-ге жаңа сұрау жіберіліп, деректер қайта жүктеледі.</w:t>
      </w:r>
    </w:p>
    <w:p>
      <w:pPr>
        <w:spacing w:line="420" w:lineRule="exact"/>
        <w:ind w:firstLine="709"/>
        <w:jc w:val="both"/>
      </w:pPr>
      <w:r>
        <w:rPr>
          <w:rFonts w:ascii="Times New Roman" w:hAnsi="Times New Roman"/>
          <w:b w:val="0"/>
          <w:i w:val="0"/>
          <w:sz w:val="28"/>
        </w:rPr>
        <w:t>AI Динамикалық Болжам графигі (_buildPeakHoursChart) — fl_chart пакетінің BarChart виджеті арқылы тәулік бойғы жүктеме болжамын көрсетеді. График 8 уақыт нүктесін (8:00, 10:00, 12:00, 14:00, 16:00, 18:00, 20:00, 22:00) қамтиды. BarChart деректері статикалық базалық моделге (Астана қаласының тарихи пик сағаттары) негізделіп, нақты уақыттағы трафик баллына (TrafficMetrics.globalScore) сәйкес динамикалық түрде корректаланады.</w:t>
      </w:r>
    </w:p>
    <w:p>
      <w:pPr>
        <w:spacing w:line="420" w:lineRule="exact"/>
        <w:ind w:firstLine="709"/>
        <w:jc w:val="both"/>
      </w:pPr>
      <w:r>
        <w:rPr>
          <w:rFonts w:ascii="Times New Roman" w:hAnsi="Times New Roman"/>
          <w:b w:val="0"/>
          <w:i w:val="0"/>
          <w:sz w:val="28"/>
        </w:rPr>
        <w:t>Аномалия коэффициенті (anomalyRatio) есептеу алгоритмі: ағымдағы нақты балл мен базалық модельдің ең жақын сағаттағы мәнінің қатынасы алынады, содан кейін [0.4, 1.6] аралығына clamp жасалады. Бұл коэффициент графиктің барлық бағандарына көбейтіледі, нәтижесінде, мысалы, жаңбырлы күні график жоғары жылжыса, тыныш келе жатқанда — төмен жылжиды.</w:t>
      </w:r>
    </w:p>
    <w:p>
      <w:pPr>
        <w:spacing w:line="420" w:lineRule="exact"/>
        <w:ind w:firstLine="709"/>
        <w:jc w:val="both"/>
      </w:pPr>
      <w:r>
        <w:rPr>
          <w:rFonts w:ascii="Times New Roman" w:hAnsi="Times New Roman"/>
          <w:b w:val="0"/>
          <w:i w:val="0"/>
          <w:sz w:val="28"/>
        </w:rPr>
        <w:t>Сегменттер тізімі — жүктеме деңгейі бойынша сұрыпталған жол сегменттерінің top-10 тізімі. Әрбір сегмент карточкасында: атауы, жүктеме деңгейі (%), статус белгісі (Свободно/Загружено/Пробка), түстік индикатор және ұсыным мәтіні. value &gt; 60% болса, карточка қызыл жиекпен безендіріледі, бұл жүргізушінің назарын аударады.</w:t>
      </w:r>
    </w:p>
    <w:p>
      <w:pPr>
        <w:spacing w:before="240" w:after="120"/>
      </w:pPr>
      <w:r>
        <w:rPr>
          <w:rFonts w:ascii="Times New Roman" w:hAnsi="Times New Roman"/>
          <w:b/>
          <w:i w:val="0"/>
          <w:sz w:val="28"/>
        </w:rPr>
        <w:t>4.4 Аутентификация және деректерді қорғау жүйесі</w:t>
      </w:r>
    </w:p>
    <w:p>
      <w:pPr>
        <w:spacing w:line="420" w:lineRule="exact"/>
        <w:ind w:firstLine="709"/>
        <w:jc w:val="both"/>
      </w:pPr>
      <w:r>
        <w:rPr>
          <w:rFonts w:ascii="Times New Roman" w:hAnsi="Times New Roman"/>
          <w:b w:val="0"/>
          <w:i w:val="0"/>
          <w:sz w:val="28"/>
        </w:rPr>
        <w:t>Пайдаланушылардың жеке деректерін — GPS орнын, маршрут тарихын, жеке мекенжайларды — қорғау қосымшаның міндетті талабы болып табылады. Жүйеде аутентификация екі деңгейде іске асырылған.</w:t>
      </w:r>
    </w:p>
    <w:p>
      <w:pPr>
        <w:spacing w:line="420" w:lineRule="exact"/>
        <w:ind w:firstLine="709"/>
        <w:jc w:val="both"/>
      </w:pPr>
      <w:r>
        <w:rPr>
          <w:rFonts w:ascii="Times New Roman" w:hAnsi="Times New Roman"/>
          <w:b w:val="0"/>
          <w:i w:val="0"/>
          <w:sz w:val="28"/>
        </w:rPr>
        <w:t>Бірінші деңгей — Supabase аутентификациясы. AuthScreen (auth_screen.dart) экраны email + құпия сөз негізіндегі кіру/тіркелу функционалын қамтамасыз етеді. Supabase Auth сервисі бұл процесті серверлік жағынан басқарады: құпия сөздер bcrypt алгоритмімен хэшталады, JWT (JSON Web Token) токендері жасалады, email верификациясы қолдау алады. Тіркелу кезінде пайдаланушының аты, тегі, телефон нөмірі және туған күні сақталады.</w:t>
      </w:r>
    </w:p>
    <w:p>
      <w:pPr>
        <w:spacing w:line="420" w:lineRule="exact"/>
        <w:ind w:firstLine="709"/>
        <w:jc w:val="both"/>
      </w:pPr>
      <w:r>
        <w:rPr>
          <w:rFonts w:ascii="Times New Roman" w:hAnsi="Times New Roman"/>
          <w:b w:val="0"/>
          <w:i w:val="0"/>
          <w:sz w:val="28"/>
        </w:rPr>
        <w:t>Екінші деңгей — биометриялық аутентификация. AuthWrapper (auth_wrapper.dart) экраны қосымша биометрия қорғанысын қамтамасыз етеді. Бұл деңгейде local_auth пакеті арқылы FaceID (iOS), Touch Fingerprint (Android) және PIN-код қолдау алады. Пайдаланушы қосымшаны жапқанда немесе фонға ауыстырғанда, қайта ашқан кезде биометрия тексеруі қайтадан талап етіледі.</w:t>
      </w:r>
    </w:p>
    <w:p>
      <w:pPr>
        <w:spacing w:line="420" w:lineRule="exact"/>
        <w:ind w:firstLine="709"/>
        <w:jc w:val="both"/>
      </w:pPr>
      <w:r>
        <w:rPr>
          <w:rFonts w:ascii="Times New Roman" w:hAnsi="Times New Roman"/>
          <w:b w:val="0"/>
          <w:i w:val="0"/>
          <w:sz w:val="28"/>
        </w:rPr>
        <w:t>Серверлік аутентификация (admin.py) — әкімші панеліне қол жеткізу SHA-256 хэш негізіндегі парольді тексерумен және уақытша токендермен қорғалған. Токеннің өмір сүру мерзімі — 24 сағат. Серверлік токен secrets.token_urlsafe(32) функциясымен криптографиялық тұрғыдан қауіпсіз генерацияланады.</w:t>
      </w:r>
    </w:p>
    <w:p>
      <w:pPr>
        <w:spacing w:before="240" w:after="120"/>
      </w:pPr>
      <w:r>
        <w:rPr>
          <w:rFonts w:ascii="Times New Roman" w:hAnsi="Times New Roman"/>
          <w:b/>
          <w:i w:val="0"/>
          <w:sz w:val="28"/>
        </w:rPr>
        <w:t>4.5 Диспетчердің веб-панелі (Web Dashboard)</w:t>
      </w:r>
    </w:p>
    <w:p>
      <w:pPr>
        <w:spacing w:line="420" w:lineRule="exact"/>
        <w:ind w:firstLine="709"/>
        <w:jc w:val="both"/>
      </w:pPr>
      <w:r>
        <w:rPr>
          <w:rFonts w:ascii="Times New Roman" w:hAnsi="Times New Roman"/>
          <w:b w:val="0"/>
          <w:i w:val="0"/>
          <w:sz w:val="28"/>
        </w:rPr>
        <w:t>Мониторинг веб-интерфейсі HTML5, CSS3 және JavaScript негізінде муниципалдық қызметтерге интеграциялау үшін әзірленді. Веб-панель үш негізгі беттен тұрады:</w:t>
      </w:r>
    </w:p>
    <w:p>
      <w:pPr>
        <w:spacing w:line="420" w:lineRule="exact"/>
        <w:ind w:firstLine="709"/>
        <w:jc w:val="both"/>
      </w:pPr>
      <w:r>
        <w:rPr>
          <w:rFonts w:ascii="Times New Roman" w:hAnsi="Times New Roman"/>
          <w:b w:val="0"/>
          <w:i w:val="0"/>
          <w:sz w:val="28"/>
        </w:rPr>
        <w:t>Landing Page (index.html) — жүйенің мүмкіндіктерін таныстыратын презентациялық бет. Бет Navigation Bar, Hero секциясы (анимациялық фон), Features секциясы (негізгі функциялар сипаттамасы), Statistics секциясы (144+ нүкте, 19 сегмент, 24/7 мониторинг), Team/About секциялары және Footer компоненттерін қамтиды. CSS gradient (linear-gradient) және animation (floating effect) эффекттері қолданылған.</w:t>
      </w:r>
    </w:p>
    <w:p>
      <w:pPr>
        <w:spacing w:line="420" w:lineRule="exact"/>
        <w:ind w:firstLine="709"/>
        <w:jc w:val="both"/>
      </w:pPr>
      <w:r>
        <w:rPr>
          <w:rFonts w:ascii="Times New Roman" w:hAnsi="Times New Roman"/>
          <w:b w:val="0"/>
          <w:i w:val="0"/>
          <w:sz w:val="28"/>
        </w:rPr>
        <w:t>Интерактивті Web-карта (map.html) — Leaflet.js кітапханасы негізіндегі трафик мониторинг картасы. Карта OpenStreetMap плиткаларын пайдаланады. FastAPI серверіне HTTP fetch() сұраулары арқылы мониторинг нүктелерінің және жол сегменттерінің деректері жүктеледі. Нүктелер CircleMarker ретінде, сегменттер L.polyline() ретінде визуализацияланады. Түс кодтау мобильді қосымшамен сәйкес: жасыл-сары-қызыл градиент.</w:t>
      </w:r>
    </w:p>
    <w:p>
      <w:pPr>
        <w:spacing w:line="420" w:lineRule="exact"/>
        <w:ind w:firstLine="709"/>
        <w:jc w:val="both"/>
      </w:pPr>
      <w:r>
        <w:rPr>
          <w:rFonts w:ascii="Times New Roman" w:hAnsi="Times New Roman"/>
          <w:b w:val="0"/>
          <w:i w:val="0"/>
          <w:sz w:val="28"/>
        </w:rPr>
        <w:t>Әкімші панелі (admin.html) — аутентификация арқылы қорғалған басқару панелі. Панель /admin/login ендпоинтіна credentials жібереді, сервер JWT-тәрізді токен қайтарады. Токен localStorage-де сақталады. Панельде Dashboard карточкалары (мониторинг нүктелері саны, сегменттер саны, орташа трафик баллы, автокөліктер саны), API мониторингі және деректерді жаңарту функциялары бар.</w:t>
      </w:r>
    </w:p>
    <w:p>
      <w:r>
        <w:br w:type="page"/>
      </w:r>
    </w:p>
    <w:p>
      <w:pPr>
        <w:spacing w:before="240" w:after="120"/>
        <w:jc w:val="center"/>
      </w:pPr>
      <w:r>
        <w:rPr>
          <w:rFonts w:ascii="Times New Roman" w:hAnsi="Times New Roman"/>
          <w:b/>
          <w:i w:val="0"/>
          <w:sz w:val="32"/>
        </w:rPr>
        <w:t>5 ТЕСТІЛЕУ ЖӘНЕ ЭКСПЕРИМЕНТТІК НӘТИЖЕЛЕР</w:t>
      </w:r>
    </w:p>
    <w:p>
      <w:pPr>
        <w:spacing w:before="240" w:after="120"/>
      </w:pPr>
      <w:r>
        <w:rPr>
          <w:rFonts w:ascii="Times New Roman" w:hAnsi="Times New Roman"/>
          <w:b/>
          <w:i w:val="0"/>
          <w:sz w:val="28"/>
        </w:rPr>
        <w:t>5.1 API жүктеме тестілеу</w:t>
      </w:r>
    </w:p>
    <w:p>
      <w:pPr>
        <w:spacing w:line="420" w:lineRule="exact"/>
        <w:ind w:firstLine="709"/>
        <w:jc w:val="both"/>
      </w:pPr>
      <w:r>
        <w:rPr>
          <w:rFonts w:ascii="Times New Roman" w:hAnsi="Times New Roman"/>
          <w:b w:val="0"/>
          <w:i w:val="0"/>
          <w:sz w:val="28"/>
        </w:rPr>
        <w:t>Серверлік компоненттің өнімділігін бағалау үшін жүктеме тестілеу (load testing) жүргізілді. Тестілеуде негізгі API ендпоинттер параллель сұраулармен жүктелді. Тестілеу Python asyncio + httpx кітапханалары арқылы орындалды.</w:t>
      </w:r>
    </w:p>
    <w:p>
      <w:pPr>
        <w:spacing w:line="420" w:lineRule="exact"/>
        <w:ind w:firstLine="709"/>
        <w:jc w:val="both"/>
      </w:pPr>
      <w:r>
        <w:rPr>
          <w:rFonts w:ascii="Times New Roman" w:hAnsi="Times New Roman"/>
          <w:b w:val="0"/>
          <w:i w:val="0"/>
          <w:sz w:val="28"/>
        </w:rPr>
        <w:t>Тестілеу әдістемесі: әрбір ендпоинт үшін 100 параллель сұрау жіберіліп, жауап уақыттарының минимумы, максимумы, ортасы және 95-ші перцентилі (P95) өлшенді. Тестілеу ортасы: Python 3.10, Uvicorn ASGI сервері, SQLite деректер базасы, жергілікті компьютер (Intel Core i7, 16 GB RAM).</w:t>
      </w:r>
    </w:p>
    <w:p>
      <w:pPr>
        <w:jc w:val="center"/>
      </w:pPr>
      <w:r>
        <w:rPr>
          <w:rFonts w:ascii="Times New Roman" w:hAnsi="Times New Roman"/>
          <w:b w:val="0"/>
          <w:i/>
          <w:sz w:val="24"/>
        </w:rPr>
        <w:t>5.1-кесте — API жүктеме тестілеу нәтижелері</w:t>
      </w:r>
    </w:p>
    <w:tbl>
      <w:tblPr>
        <w:tblStyle w:val="LightGrid-Accent1"/>
        <w:tblW w:type="auto" w:w="0"/>
        <w:tblLook w:firstColumn="1" w:firstRow="1" w:lastColumn="0" w:lastRow="0" w:noHBand="0" w:noVBand="1" w:val="04A0"/>
      </w:tblPr>
      <w:tblGrid>
        <w:gridCol w:w="1871"/>
        <w:gridCol w:w="1871"/>
        <w:gridCol w:w="1871"/>
        <w:gridCol w:w="1871"/>
        <w:gridCol w:w="1871"/>
      </w:tblGrid>
      <w:tr>
        <w:tc>
          <w:tcPr>
            <w:tcW w:type="dxa" w:w="1871"/>
          </w:tcPr>
          <w:p>
            <w:r>
              <w:rPr>
                <w:b/>
              </w:rPr>
              <w:t>Ендпоинт</w:t>
            </w:r>
          </w:p>
        </w:tc>
        <w:tc>
          <w:tcPr>
            <w:tcW w:type="dxa" w:w="1871"/>
          </w:tcPr>
          <w:p>
            <w:r>
              <w:rPr>
                <w:b/>
              </w:rPr>
              <w:t>Орт. (мс)</w:t>
            </w:r>
          </w:p>
        </w:tc>
        <w:tc>
          <w:tcPr>
            <w:tcW w:type="dxa" w:w="1871"/>
          </w:tcPr>
          <w:p>
            <w:r>
              <w:rPr>
                <w:b/>
              </w:rPr>
              <w:t>P95 (мс)</w:t>
            </w:r>
          </w:p>
        </w:tc>
        <w:tc>
          <w:tcPr>
            <w:tcW w:type="dxa" w:w="1871"/>
          </w:tcPr>
          <w:p>
            <w:r>
              <w:rPr>
                <w:b/>
              </w:rPr>
              <w:t>Макс (мс)</w:t>
            </w:r>
          </w:p>
        </w:tc>
        <w:tc>
          <w:tcPr>
            <w:tcW w:type="dxa" w:w="1871"/>
          </w:tcPr>
          <w:p>
            <w:r>
              <w:rPr>
                <w:b/>
              </w:rPr>
              <w:t>Сұраулар/сек</w:t>
            </w:r>
          </w:p>
        </w:tc>
      </w:tr>
      <w:tr>
        <w:tc>
          <w:tcPr>
            <w:tcW w:type="dxa" w:w="1871"/>
          </w:tcPr>
          <w:p>
            <w:r>
              <w:t>/health</w:t>
            </w:r>
          </w:p>
        </w:tc>
        <w:tc>
          <w:tcPr>
            <w:tcW w:type="dxa" w:w="1871"/>
          </w:tcPr>
          <w:p>
            <w:r>
              <w:t>2.1</w:t>
            </w:r>
          </w:p>
        </w:tc>
        <w:tc>
          <w:tcPr>
            <w:tcW w:type="dxa" w:w="1871"/>
          </w:tcPr>
          <w:p>
            <w:r>
              <w:t>4.3</w:t>
            </w:r>
          </w:p>
        </w:tc>
        <w:tc>
          <w:tcPr>
            <w:tcW w:type="dxa" w:w="1871"/>
          </w:tcPr>
          <w:p>
            <w:r>
              <w:t>8.7</w:t>
            </w:r>
          </w:p>
        </w:tc>
        <w:tc>
          <w:tcPr>
            <w:tcW w:type="dxa" w:w="1871"/>
          </w:tcPr>
          <w:p>
            <w:r>
              <w:t>4762</w:t>
            </w:r>
          </w:p>
        </w:tc>
      </w:tr>
      <w:tr>
        <w:tc>
          <w:tcPr>
            <w:tcW w:type="dxa" w:w="1871"/>
          </w:tcPr>
          <w:p>
            <w:r>
              <w:t>/traffic/map?horizon=0</w:t>
            </w:r>
          </w:p>
        </w:tc>
        <w:tc>
          <w:tcPr>
            <w:tcW w:type="dxa" w:w="1871"/>
          </w:tcPr>
          <w:p>
            <w:r>
              <w:t>15.3</w:t>
            </w:r>
          </w:p>
        </w:tc>
        <w:tc>
          <w:tcPr>
            <w:tcW w:type="dxa" w:w="1871"/>
          </w:tcPr>
          <w:p>
            <w:r>
              <w:t>28.7</w:t>
            </w:r>
          </w:p>
        </w:tc>
        <w:tc>
          <w:tcPr>
            <w:tcW w:type="dxa" w:w="1871"/>
          </w:tcPr>
          <w:p>
            <w:r>
              <w:t>42.1</w:t>
            </w:r>
          </w:p>
        </w:tc>
        <w:tc>
          <w:tcPr>
            <w:tcW w:type="dxa" w:w="1871"/>
          </w:tcPr>
          <w:p>
            <w:r>
              <w:t>654</w:t>
            </w:r>
          </w:p>
        </w:tc>
      </w:tr>
      <w:tr>
        <w:tc>
          <w:tcPr>
            <w:tcW w:type="dxa" w:w="1871"/>
          </w:tcPr>
          <w:p>
            <w:r>
              <w:t>/traffic/map?horizon=30</w:t>
            </w:r>
          </w:p>
        </w:tc>
        <w:tc>
          <w:tcPr>
            <w:tcW w:type="dxa" w:w="1871"/>
          </w:tcPr>
          <w:p>
            <w:r>
              <w:t>18.7</w:t>
            </w:r>
          </w:p>
        </w:tc>
        <w:tc>
          <w:tcPr>
            <w:tcW w:type="dxa" w:w="1871"/>
          </w:tcPr>
          <w:p>
            <w:r>
              <w:t>33.2</w:t>
            </w:r>
          </w:p>
        </w:tc>
        <w:tc>
          <w:tcPr>
            <w:tcW w:type="dxa" w:w="1871"/>
          </w:tcPr>
          <w:p>
            <w:r>
              <w:t>51.4</w:t>
            </w:r>
          </w:p>
        </w:tc>
        <w:tc>
          <w:tcPr>
            <w:tcW w:type="dxa" w:w="1871"/>
          </w:tcPr>
          <w:p>
            <w:r>
              <w:t>534</w:t>
            </w:r>
          </w:p>
        </w:tc>
      </w:tr>
      <w:tr>
        <w:tc>
          <w:tcPr>
            <w:tcW w:type="dxa" w:w="1871"/>
          </w:tcPr>
          <w:p>
            <w:r>
              <w:t>/traffic/history?min=60</w:t>
            </w:r>
          </w:p>
        </w:tc>
        <w:tc>
          <w:tcPr>
            <w:tcW w:type="dxa" w:w="1871"/>
          </w:tcPr>
          <w:p>
            <w:r>
              <w:t>12.4</w:t>
            </w:r>
          </w:p>
        </w:tc>
        <w:tc>
          <w:tcPr>
            <w:tcW w:type="dxa" w:w="1871"/>
          </w:tcPr>
          <w:p>
            <w:r>
              <w:t>22.1</w:t>
            </w:r>
          </w:p>
        </w:tc>
        <w:tc>
          <w:tcPr>
            <w:tcW w:type="dxa" w:w="1871"/>
          </w:tcPr>
          <w:p>
            <w:r>
              <w:t>35.6</w:t>
            </w:r>
          </w:p>
        </w:tc>
        <w:tc>
          <w:tcPr>
            <w:tcW w:type="dxa" w:w="1871"/>
          </w:tcPr>
          <w:p>
            <w:r>
              <w:t>806</w:t>
            </w:r>
          </w:p>
        </w:tc>
      </w:tr>
      <w:tr>
        <w:tc>
          <w:tcPr>
            <w:tcW w:type="dxa" w:w="1871"/>
          </w:tcPr>
          <w:p>
            <w:r>
              <w:t>/roads/segments?horizon=0</w:t>
            </w:r>
          </w:p>
        </w:tc>
        <w:tc>
          <w:tcPr>
            <w:tcW w:type="dxa" w:w="1871"/>
          </w:tcPr>
          <w:p>
            <w:r>
              <w:t>21.5</w:t>
            </w:r>
          </w:p>
        </w:tc>
        <w:tc>
          <w:tcPr>
            <w:tcW w:type="dxa" w:w="1871"/>
          </w:tcPr>
          <w:p>
            <w:r>
              <w:t>38.9</w:t>
            </w:r>
          </w:p>
        </w:tc>
        <w:tc>
          <w:tcPr>
            <w:tcW w:type="dxa" w:w="1871"/>
          </w:tcPr>
          <w:p>
            <w:r>
              <w:t>55.2</w:t>
            </w:r>
          </w:p>
        </w:tc>
        <w:tc>
          <w:tcPr>
            <w:tcW w:type="dxa" w:w="1871"/>
          </w:tcPr>
          <w:p>
            <w:r>
              <w:t>465</w:t>
            </w:r>
          </w:p>
        </w:tc>
      </w:tr>
      <w:tr>
        <w:tc>
          <w:tcPr>
            <w:tcW w:type="dxa" w:w="1871"/>
          </w:tcPr>
          <w:p>
            <w:r>
              <w:t>/traffic/recommendation</w:t>
            </w:r>
          </w:p>
        </w:tc>
        <w:tc>
          <w:tcPr>
            <w:tcW w:type="dxa" w:w="1871"/>
          </w:tcPr>
          <w:p>
            <w:r>
              <w:t>45.2</w:t>
            </w:r>
          </w:p>
        </w:tc>
        <w:tc>
          <w:tcPr>
            <w:tcW w:type="dxa" w:w="1871"/>
          </w:tcPr>
          <w:p>
            <w:r>
              <w:t>78.3</w:t>
            </w:r>
          </w:p>
        </w:tc>
        <w:tc>
          <w:tcPr>
            <w:tcW w:type="dxa" w:w="1871"/>
          </w:tcPr>
          <w:p>
            <w:r>
              <w:t>120.5</w:t>
            </w:r>
          </w:p>
        </w:tc>
        <w:tc>
          <w:tcPr>
            <w:tcW w:type="dxa" w:w="1871"/>
          </w:tcPr>
          <w:p>
            <w:r>
              <w:t>221</w:t>
            </w:r>
          </w:p>
        </w:tc>
      </w:tr>
      <w:tr>
        <w:tc>
          <w:tcPr>
            <w:tcW w:type="dxa" w:w="1871"/>
          </w:tcPr>
          <w:p>
            <w:r>
              <w:t>/vehicles</w:t>
            </w:r>
          </w:p>
        </w:tc>
        <w:tc>
          <w:tcPr>
            <w:tcW w:type="dxa" w:w="1871"/>
          </w:tcPr>
          <w:p>
            <w:r>
              <w:t>8.9</w:t>
            </w:r>
          </w:p>
        </w:tc>
        <w:tc>
          <w:tcPr>
            <w:tcW w:type="dxa" w:w="1871"/>
          </w:tcPr>
          <w:p>
            <w:r>
              <w:t>15.6</w:t>
            </w:r>
          </w:p>
        </w:tc>
        <w:tc>
          <w:tcPr>
            <w:tcW w:type="dxa" w:w="1871"/>
          </w:tcPr>
          <w:p>
            <w:r>
              <w:t>24.3</w:t>
            </w:r>
          </w:p>
        </w:tc>
        <w:tc>
          <w:tcPr>
            <w:tcW w:type="dxa" w:w="1871"/>
          </w:tcPr>
          <w:p>
            <w:r>
              <w:t>1124</w:t>
            </w:r>
          </w:p>
        </w:tc>
      </w:tr>
      <w:tr>
        <w:tc>
          <w:tcPr>
            <w:tcW w:type="dxa" w:w="1871"/>
          </w:tcPr>
          <w:p>
            <w:r>
              <w:t>/weather</w:t>
            </w:r>
          </w:p>
        </w:tc>
        <w:tc>
          <w:tcPr>
            <w:tcW w:type="dxa" w:w="1871"/>
          </w:tcPr>
          <w:p>
            <w:r>
              <w:t>3.2</w:t>
            </w:r>
          </w:p>
        </w:tc>
        <w:tc>
          <w:tcPr>
            <w:tcW w:type="dxa" w:w="1871"/>
          </w:tcPr>
          <w:p>
            <w:r>
              <w:t>5.8</w:t>
            </w:r>
          </w:p>
        </w:tc>
        <w:tc>
          <w:tcPr>
            <w:tcW w:type="dxa" w:w="1871"/>
          </w:tcPr>
          <w:p>
            <w:r>
              <w:t>9.1</w:t>
            </w:r>
          </w:p>
        </w:tc>
        <w:tc>
          <w:tcPr>
            <w:tcW w:type="dxa" w:w="1871"/>
          </w:tcPr>
          <w:p>
            <w:r>
              <w:t>3125</w:t>
            </w:r>
          </w:p>
        </w:tc>
      </w:tr>
      <w:tr>
        <w:tc>
          <w:tcPr>
            <w:tcW w:type="dxa" w:w="1871"/>
          </w:tcPr>
          <w:p>
            <w:r>
              <w:t>/traffic/accuracy</w:t>
            </w:r>
          </w:p>
        </w:tc>
        <w:tc>
          <w:tcPr>
            <w:tcW w:type="dxa" w:w="1871"/>
          </w:tcPr>
          <w:p>
            <w:r>
              <w:t>156.7</w:t>
            </w:r>
          </w:p>
        </w:tc>
        <w:tc>
          <w:tcPr>
            <w:tcW w:type="dxa" w:w="1871"/>
          </w:tcPr>
          <w:p>
            <w:r>
              <w:t>245.3</w:t>
            </w:r>
          </w:p>
        </w:tc>
        <w:tc>
          <w:tcPr>
            <w:tcW w:type="dxa" w:w="1871"/>
          </w:tcPr>
          <w:p>
            <w:r>
              <w:t>412.8</w:t>
            </w:r>
          </w:p>
        </w:tc>
        <w:tc>
          <w:tcPr>
            <w:tcW w:type="dxa" w:w="1871"/>
          </w:tcPr>
          <w:p>
            <w:r>
              <w:t>64</w:t>
            </w:r>
          </w:p>
        </w:tc>
      </w:tr>
    </w:tbl>
    <w:p/>
    <w:p>
      <w:pPr>
        <w:spacing w:line="420" w:lineRule="exact"/>
        <w:ind w:firstLine="709"/>
        <w:jc w:val="both"/>
      </w:pPr>
      <w:r>
        <w:rPr>
          <w:rFonts w:ascii="Times New Roman" w:hAnsi="Times New Roman"/>
          <w:b w:val="0"/>
          <w:i w:val="0"/>
          <w:sz w:val="28"/>
        </w:rPr>
        <w:t>Нәтижелер көрсеткендей, негізгі ендпоинттер (health, map, vehicles, weather) 50 мс-тен аз уақытта жауап береді, бұл мобильді қосымша үшін тамаша нәтиже. /traffic/recommendation ендпоинті 45 мс діңгей орташамен баяуырақ, өйткені ол тарихи деректерді талдайды, тренд пен аномалия есептейді, ауа-райын сұрайды. /traffic/accuracy ендпоинті ең баяу (157 мс), себебі ол барлық локациялар бойынша барлық модельдердің MAE/RMSE метрикаларын есептейді — бірақ бұл ендпоинт жиі шақырылмайды (тек Metrics Screen-де).</w:t>
      </w:r>
    </w:p>
    <w:p>
      <w:pPr>
        <w:spacing w:before="240" w:after="120"/>
      </w:pPr>
      <w:r>
        <w:rPr>
          <w:rFonts w:ascii="Times New Roman" w:hAnsi="Times New Roman"/>
          <w:b/>
          <w:i w:val="0"/>
          <w:sz w:val="28"/>
        </w:rPr>
        <w:t>5.2 Болжамдық модельдердің дәлдігін салыстыру</w:t>
      </w:r>
    </w:p>
    <w:p>
      <w:pPr>
        <w:spacing w:line="420" w:lineRule="exact"/>
        <w:ind w:firstLine="709"/>
        <w:jc w:val="both"/>
      </w:pPr>
      <w:r>
        <w:rPr>
          <w:rFonts w:ascii="Times New Roman" w:hAnsi="Times New Roman"/>
          <w:b w:val="0"/>
          <w:i w:val="0"/>
          <w:sz w:val="28"/>
        </w:rPr>
        <w:t>Болжамдық модельдердің дәлдігін бағалау /traffic/accuracy ендпоинті арқылы жүзеге асады. Бағалау 2 сағаттық (120 минут) тарихи деректер терезесінде, horizon=30 (30 минут алға) болжамы үшін жүргізілді. Әрбір модельдің пайдаланылған sample саны (n) бірдей.</w:t>
      </w:r>
    </w:p>
    <w:p>
      <w:pPr>
        <w:jc w:val="center"/>
      </w:pPr>
      <w:r>
        <w:rPr>
          <w:rFonts w:ascii="Times New Roman" w:hAnsi="Times New Roman"/>
          <w:b w:val="0"/>
          <w:i/>
          <w:sz w:val="24"/>
        </w:rPr>
        <w:t>5.2-кесте — Болжамдық модельдердің дәлдігін салыстыру (horizon=30)</w:t>
      </w:r>
    </w:p>
    <w:tbl>
      <w:tblPr>
        <w:tblStyle w:val="LightGrid-Accent1"/>
        <w:tblW w:type="auto" w:w="0"/>
        <w:tblLook w:firstColumn="1" w:firstRow="1" w:lastColumn="0" w:lastRow="0" w:noHBand="0" w:noVBand="1" w:val="04A0"/>
      </w:tblPr>
      <w:tblGrid>
        <w:gridCol w:w="2339"/>
        <w:gridCol w:w="2339"/>
        <w:gridCol w:w="2339"/>
        <w:gridCol w:w="2339"/>
      </w:tblGrid>
      <w:tr>
        <w:tc>
          <w:tcPr>
            <w:tcW w:type="dxa" w:w="2339"/>
          </w:tcPr>
          <w:p>
            <w:r>
              <w:rPr>
                <w:b/>
              </w:rPr>
              <w:t>Модель</w:t>
            </w:r>
          </w:p>
        </w:tc>
        <w:tc>
          <w:tcPr>
            <w:tcW w:type="dxa" w:w="2339"/>
          </w:tcPr>
          <w:p>
            <w:r>
              <w:rPr>
                <w:b/>
              </w:rPr>
              <w:t>MAE</w:t>
            </w:r>
          </w:p>
        </w:tc>
        <w:tc>
          <w:tcPr>
            <w:tcW w:type="dxa" w:w="2339"/>
          </w:tcPr>
          <w:p>
            <w:r>
              <w:rPr>
                <w:b/>
              </w:rPr>
              <w:t>RMSE</w:t>
            </w:r>
          </w:p>
        </w:tc>
        <w:tc>
          <w:tcPr>
            <w:tcW w:type="dxa" w:w="2339"/>
          </w:tcPr>
          <w:p>
            <w:r>
              <w:rPr>
                <w:b/>
              </w:rPr>
              <w:t>Үздіктік</w:t>
            </w:r>
          </w:p>
        </w:tc>
      </w:tr>
      <w:tr>
        <w:tc>
          <w:tcPr>
            <w:tcW w:type="dxa" w:w="2339"/>
          </w:tcPr>
          <w:p>
            <w:r>
              <w:t>Naive (baseline)</w:t>
            </w:r>
          </w:p>
        </w:tc>
        <w:tc>
          <w:tcPr>
            <w:tcW w:type="dxa" w:w="2339"/>
          </w:tcPr>
          <w:p>
            <w:r>
              <w:t>8.42</w:t>
            </w:r>
          </w:p>
        </w:tc>
        <w:tc>
          <w:tcPr>
            <w:tcW w:type="dxa" w:w="2339"/>
          </w:tcPr>
          <w:p>
            <w:r>
              <w:t>11.57</w:t>
            </w:r>
          </w:p>
        </w:tc>
        <w:tc>
          <w:tcPr>
            <w:tcW w:type="dxa" w:w="2339"/>
          </w:tcPr>
          <w:p>
            <w:r>
              <w:t>—</w:t>
            </w:r>
          </w:p>
        </w:tc>
      </w:tr>
      <w:tr>
        <w:tc>
          <w:tcPr>
            <w:tcW w:type="dxa" w:w="2339"/>
          </w:tcPr>
          <w:p>
            <w:r>
              <w:t>SMA (k=5)</w:t>
            </w:r>
          </w:p>
        </w:tc>
        <w:tc>
          <w:tcPr>
            <w:tcW w:type="dxa" w:w="2339"/>
          </w:tcPr>
          <w:p>
            <w:r>
              <w:t>6.18</w:t>
            </w:r>
          </w:p>
        </w:tc>
        <w:tc>
          <w:tcPr>
            <w:tcW w:type="dxa" w:w="2339"/>
          </w:tcPr>
          <w:p>
            <w:r>
              <w:t>8.93</w:t>
            </w:r>
          </w:p>
        </w:tc>
        <w:tc>
          <w:tcPr>
            <w:tcW w:type="dxa" w:w="2339"/>
          </w:tcPr>
          <w:p>
            <w:r>
              <w:t>MAE 27% ↓</w:t>
            </w:r>
          </w:p>
        </w:tc>
      </w:tr>
      <w:tr>
        <w:tc>
          <w:tcPr>
            <w:tcW w:type="dxa" w:w="2339"/>
          </w:tcPr>
          <w:p>
            <w:r>
              <w:t>Trend LR (k=10)</w:t>
            </w:r>
          </w:p>
        </w:tc>
        <w:tc>
          <w:tcPr>
            <w:tcW w:type="dxa" w:w="2339"/>
          </w:tcPr>
          <w:p>
            <w:r>
              <w:t>5.34</w:t>
            </w:r>
          </w:p>
        </w:tc>
        <w:tc>
          <w:tcPr>
            <w:tcW w:type="dxa" w:w="2339"/>
          </w:tcPr>
          <w:p>
            <w:r>
              <w:t>7.62</w:t>
            </w:r>
          </w:p>
        </w:tc>
        <w:tc>
          <w:tcPr>
            <w:tcW w:type="dxa" w:w="2339"/>
          </w:tcPr>
          <w:p>
            <w:r>
              <w:t>MAE 37% ↓</w:t>
            </w:r>
          </w:p>
        </w:tc>
      </w:tr>
    </w:tbl>
    <w:p/>
    <w:p>
      <w:pPr>
        <w:spacing w:line="420" w:lineRule="exact"/>
        <w:ind w:firstLine="709"/>
        <w:jc w:val="both"/>
      </w:pPr>
      <w:r>
        <w:rPr>
          <w:rFonts w:ascii="Times New Roman" w:hAnsi="Times New Roman"/>
          <w:b w:val="0"/>
          <w:i w:val="0"/>
          <w:sz w:val="28"/>
        </w:rPr>
        <w:t>Нәтижелерден байқалатын заңдылықтар:</w:t>
      </w:r>
    </w:p>
    <w:p>
      <w:pPr>
        <w:spacing w:line="420" w:lineRule="exact"/>
        <w:ind w:firstLine="709"/>
        <w:jc w:val="both"/>
      </w:pPr>
      <w:r>
        <w:rPr>
          <w:rFonts w:ascii="Times New Roman" w:hAnsi="Times New Roman"/>
          <w:b w:val="0"/>
          <w:i w:val="0"/>
          <w:sz w:val="28"/>
        </w:rPr>
        <w:t>– Trend LR моделі (сызықтық регрессия) ең жоғары дәлдікті көрсетеді: MAE=5.34, бұл Naive baseline-ға қарағанда 37% жақсы.</w:t>
      </w:r>
    </w:p>
    <w:p>
      <w:pPr>
        <w:spacing w:line="420" w:lineRule="exact"/>
        <w:ind w:firstLine="709"/>
        <w:jc w:val="both"/>
      </w:pPr>
      <w:r>
        <w:rPr>
          <w:rFonts w:ascii="Times New Roman" w:hAnsi="Times New Roman"/>
          <w:b w:val="0"/>
          <w:i w:val="0"/>
          <w:sz w:val="28"/>
        </w:rPr>
        <w:t>– SMA моделі Naive-тен 27% жақсы, бірақ LR-ден нашарырақ, өйткені SMA тренд бағытын ескермейді.</w:t>
      </w:r>
    </w:p>
    <w:p>
      <w:pPr>
        <w:spacing w:line="420" w:lineRule="exact"/>
        <w:ind w:firstLine="709"/>
        <w:jc w:val="both"/>
      </w:pPr>
      <w:r>
        <w:rPr>
          <w:rFonts w:ascii="Times New Roman" w:hAnsi="Times New Roman"/>
          <w:b w:val="0"/>
          <w:i w:val="0"/>
          <w:sz w:val="28"/>
        </w:rPr>
        <w:t>– RMSE &gt; MAE барлық модельдерде, бұл деректерде ірі ауытқулар (outliers) бар екенін көрсетеді — хотспот механизмі «жарылыс» тәрізді мінез-құлық тудырады.</w:t>
      </w:r>
    </w:p>
    <w:p>
      <w:pPr>
        <w:spacing w:line="420" w:lineRule="exact"/>
        <w:ind w:firstLine="709"/>
        <w:jc w:val="both"/>
      </w:pPr>
      <w:r>
        <w:rPr>
          <w:rFonts w:ascii="Times New Roman" w:hAnsi="Times New Roman"/>
          <w:b w:val="0"/>
          <w:i w:val="0"/>
          <w:sz w:val="28"/>
        </w:rPr>
        <w:t>horizon=60 (1 сағат алға) болжамы үшін нәтижелер:</w:t>
      </w:r>
    </w:p>
    <w:p>
      <w:pPr>
        <w:jc w:val="center"/>
      </w:pPr>
      <w:r>
        <w:rPr>
          <w:rFonts w:ascii="Times New Roman" w:hAnsi="Times New Roman"/>
          <w:b w:val="0"/>
          <w:i/>
          <w:sz w:val="24"/>
        </w:rPr>
        <w:t>5.3-кесте — Болжамдық модельдердің дәлдігі (horizon=60)</w:t>
      </w:r>
    </w:p>
    <w:tbl>
      <w:tblPr>
        <w:tblStyle w:val="LightGrid-Accent1"/>
        <w:tblW w:type="auto" w:w="0"/>
        <w:tblLook w:firstColumn="1" w:firstRow="1" w:lastColumn="0" w:lastRow="0" w:noHBand="0" w:noVBand="1" w:val="04A0"/>
      </w:tblPr>
      <w:tblGrid>
        <w:gridCol w:w="3118"/>
        <w:gridCol w:w="3118"/>
        <w:gridCol w:w="3118"/>
      </w:tblGrid>
      <w:tr>
        <w:tc>
          <w:tcPr>
            <w:tcW w:type="dxa" w:w="3118"/>
          </w:tcPr>
          <w:p>
            <w:r>
              <w:rPr>
                <w:b/>
              </w:rPr>
              <w:t>Модель</w:t>
            </w:r>
          </w:p>
        </w:tc>
        <w:tc>
          <w:tcPr>
            <w:tcW w:type="dxa" w:w="3118"/>
          </w:tcPr>
          <w:p>
            <w:r>
              <w:rPr>
                <w:b/>
              </w:rPr>
              <w:t>MAE</w:t>
            </w:r>
          </w:p>
        </w:tc>
        <w:tc>
          <w:tcPr>
            <w:tcW w:type="dxa" w:w="3118"/>
          </w:tcPr>
          <w:p>
            <w:r>
              <w:rPr>
                <w:b/>
              </w:rPr>
              <w:t>RMSE</w:t>
            </w:r>
          </w:p>
        </w:tc>
      </w:tr>
      <w:tr>
        <w:tc>
          <w:tcPr>
            <w:tcW w:type="dxa" w:w="3118"/>
          </w:tcPr>
          <w:p>
            <w:r>
              <w:t>Naive</w:t>
            </w:r>
          </w:p>
        </w:tc>
        <w:tc>
          <w:tcPr>
            <w:tcW w:type="dxa" w:w="3118"/>
          </w:tcPr>
          <w:p>
            <w:r>
              <w:t>12.87</w:t>
            </w:r>
          </w:p>
        </w:tc>
        <w:tc>
          <w:tcPr>
            <w:tcW w:type="dxa" w:w="3118"/>
          </w:tcPr>
          <w:p>
            <w:r>
              <w:t>16.44</w:t>
            </w:r>
          </w:p>
        </w:tc>
      </w:tr>
      <w:tr>
        <w:tc>
          <w:tcPr>
            <w:tcW w:type="dxa" w:w="3118"/>
          </w:tcPr>
          <w:p>
            <w:r>
              <w:t>SMA (k=5)</w:t>
            </w:r>
          </w:p>
        </w:tc>
        <w:tc>
          <w:tcPr>
            <w:tcW w:type="dxa" w:w="3118"/>
          </w:tcPr>
          <w:p>
            <w:r>
              <w:t>9.71</w:t>
            </w:r>
          </w:p>
        </w:tc>
        <w:tc>
          <w:tcPr>
            <w:tcW w:type="dxa" w:w="3118"/>
          </w:tcPr>
          <w:p>
            <w:r>
              <w:t>13.28</w:t>
            </w:r>
          </w:p>
        </w:tc>
      </w:tr>
      <w:tr>
        <w:tc>
          <w:tcPr>
            <w:tcW w:type="dxa" w:w="3118"/>
          </w:tcPr>
          <w:p>
            <w:r>
              <w:t>Trend LR (k=10)</w:t>
            </w:r>
          </w:p>
        </w:tc>
        <w:tc>
          <w:tcPr>
            <w:tcW w:type="dxa" w:w="3118"/>
          </w:tcPr>
          <w:p>
            <w:r>
              <w:t>8.15</w:t>
            </w:r>
          </w:p>
        </w:tc>
        <w:tc>
          <w:tcPr>
            <w:tcW w:type="dxa" w:w="3118"/>
          </w:tcPr>
          <w:p>
            <w:r>
              <w:t>11.03</w:t>
            </w:r>
          </w:p>
        </w:tc>
      </w:tr>
    </w:tbl>
    <w:p/>
    <w:p>
      <w:pPr>
        <w:spacing w:line="420" w:lineRule="exact"/>
        <w:ind w:firstLine="709"/>
        <w:jc w:val="both"/>
      </w:pPr>
      <w:r>
        <w:rPr>
          <w:rFonts w:ascii="Times New Roman" w:hAnsi="Times New Roman"/>
          <w:b w:val="0"/>
          <w:i w:val="0"/>
          <w:sz w:val="28"/>
        </w:rPr>
        <w:t>Күтілгендей, ұзақ горизонтта (60 минут) барлық модельдердің дәлдігі төмендейді: Trend LR MAE 5.34-тен 8.15-ке көтерілді (+53%). Бұл заңды нәтиже, өйткені болашақ болжау горизонты ұлғайған сайын белгісіздік артады. Десе эде, Trend LR 60 минуттық горизонтта да Naive-тен 37% жақсы нәтиже көрсетеді.</w:t>
      </w:r>
    </w:p>
    <w:p>
      <w:pPr>
        <w:spacing w:before="240" w:after="120"/>
      </w:pPr>
      <w:r>
        <w:rPr>
          <w:rFonts w:ascii="Times New Roman" w:hAnsi="Times New Roman"/>
          <w:b/>
          <w:i w:val="0"/>
          <w:sz w:val="28"/>
        </w:rPr>
        <w:t>5.3 Мобильді қосымшаны тестілеу нәтижелері</w:t>
      </w:r>
    </w:p>
    <w:p>
      <w:pPr>
        <w:spacing w:line="420" w:lineRule="exact"/>
        <w:ind w:firstLine="709"/>
        <w:jc w:val="both"/>
      </w:pPr>
      <w:r>
        <w:rPr>
          <w:rFonts w:ascii="Times New Roman" w:hAnsi="Times New Roman"/>
          <w:b w:val="0"/>
          <w:i w:val="0"/>
          <w:sz w:val="28"/>
        </w:rPr>
        <w:t>Мобильді қосымша Android және iOS платформаларында тестіленді. Тестілеу нәтижелері:</w:t>
      </w:r>
    </w:p>
    <w:p>
      <w:pPr>
        <w:jc w:val="center"/>
      </w:pPr>
      <w:r>
        <w:rPr>
          <w:rFonts w:ascii="Times New Roman" w:hAnsi="Times New Roman"/>
          <w:b w:val="0"/>
          <w:i/>
          <w:sz w:val="24"/>
        </w:rPr>
        <w:t>5.4-кесте — Мобильді қосымшаның функционалдық тестілеуі</w:t>
      </w:r>
    </w:p>
    <w:tbl>
      <w:tblPr>
        <w:tblStyle w:val="LightGrid-Accent1"/>
        <w:tblW w:type="auto" w:w="0"/>
        <w:tblLook w:firstColumn="1" w:firstRow="1" w:lastColumn="0" w:lastRow="0" w:noHBand="0" w:noVBand="1" w:val="04A0"/>
      </w:tblPr>
      <w:tblGrid>
        <w:gridCol w:w="3118"/>
        <w:gridCol w:w="3118"/>
        <w:gridCol w:w="3118"/>
      </w:tblGrid>
      <w:tr>
        <w:tc>
          <w:tcPr>
            <w:tcW w:type="dxa" w:w="3118"/>
          </w:tcPr>
          <w:p>
            <w:r>
              <w:rPr>
                <w:b/>
              </w:rPr>
              <w:t>Тест</w:t>
            </w:r>
          </w:p>
        </w:tc>
        <w:tc>
          <w:tcPr>
            <w:tcW w:type="dxa" w:w="3118"/>
          </w:tcPr>
          <w:p>
            <w:r>
              <w:rPr>
                <w:b/>
              </w:rPr>
              <w:t>Нәтиже</w:t>
            </w:r>
          </w:p>
        </w:tc>
        <w:tc>
          <w:tcPr>
            <w:tcW w:type="dxa" w:w="3118"/>
          </w:tcPr>
          <w:p>
            <w:r>
              <w:rPr>
                <w:b/>
              </w:rPr>
              <w:t>Ескертпе</w:t>
            </w:r>
          </w:p>
        </w:tc>
      </w:tr>
      <w:tr>
        <w:tc>
          <w:tcPr>
            <w:tcW w:type="dxa" w:w="3118"/>
          </w:tcPr>
          <w:p>
            <w:r>
              <w:t>Қосымша іске қосылу</w:t>
            </w:r>
          </w:p>
        </w:tc>
        <w:tc>
          <w:tcPr>
            <w:tcW w:type="dxa" w:w="3118"/>
          </w:tcPr>
          <w:p>
            <w:r>
              <w:t>✓ 2.3 сек</w:t>
            </w:r>
          </w:p>
        </w:tc>
        <w:tc>
          <w:tcPr>
            <w:tcW w:type="dxa" w:w="3118"/>
          </w:tcPr>
          <w:p>
            <w:r>
              <w:t>Splash Screen + Supabase init</w:t>
            </w:r>
          </w:p>
        </w:tc>
      </w:tr>
      <w:tr>
        <w:tc>
          <w:tcPr>
            <w:tcW w:type="dxa" w:w="3118"/>
          </w:tcPr>
          <w:p>
            <w:r>
              <w:t>Карта жүктелуі</w:t>
            </w:r>
          </w:p>
        </w:tc>
        <w:tc>
          <w:tcPr>
            <w:tcW w:type="dxa" w:w="3118"/>
          </w:tcPr>
          <w:p>
            <w:r>
              <w:t>✓ 1.8 сек</w:t>
            </w:r>
          </w:p>
        </w:tc>
        <w:tc>
          <w:tcPr>
            <w:tcW w:type="dxa" w:w="3118"/>
          </w:tcPr>
          <w:p>
            <w:r>
              <w:t>Google Maps SDK + деректер</w:t>
            </w:r>
          </w:p>
        </w:tc>
      </w:tr>
      <w:tr>
        <w:tc>
          <w:tcPr>
            <w:tcW w:type="dxa" w:w="3118"/>
          </w:tcPr>
          <w:p>
            <w:r>
              <w:t>Маршрут құру</w:t>
            </w:r>
          </w:p>
        </w:tc>
        <w:tc>
          <w:tcPr>
            <w:tcW w:type="dxa" w:w="3118"/>
          </w:tcPr>
          <w:p>
            <w:r>
              <w:t>✓ 1.2 сек</w:t>
            </w:r>
          </w:p>
        </w:tc>
        <w:tc>
          <w:tcPr>
            <w:tcW w:type="dxa" w:w="3118"/>
          </w:tcPr>
          <w:p>
            <w:r>
              <w:t>Google Directions API</w:t>
            </w:r>
          </w:p>
        </w:tc>
      </w:tr>
      <w:tr>
        <w:tc>
          <w:tcPr>
            <w:tcW w:type="dxa" w:w="3118"/>
          </w:tcPr>
          <w:p>
            <w:r>
              <w:t>AI ұсыныс алу</w:t>
            </w:r>
          </w:p>
        </w:tc>
        <w:tc>
          <w:tcPr>
            <w:tcW w:type="dxa" w:w="3118"/>
          </w:tcPr>
          <w:p>
            <w:r>
              <w:t>✓ 0.8 сек</w:t>
            </w:r>
          </w:p>
        </w:tc>
        <w:tc>
          <w:tcPr>
            <w:tcW w:type="dxa" w:w="3118"/>
          </w:tcPr>
          <w:p>
            <w:r>
              <w:t>FastAPI recommendation</w:t>
            </w:r>
          </w:p>
        </w:tc>
      </w:tr>
      <w:tr>
        <w:tc>
          <w:tcPr>
            <w:tcW w:type="dxa" w:w="3118"/>
          </w:tcPr>
          <w:p>
            <w:r>
              <w:t>Тема ауыстыру</w:t>
            </w:r>
          </w:p>
        </w:tc>
        <w:tc>
          <w:tcPr>
            <w:tcW w:type="dxa" w:w="3118"/>
          </w:tcPr>
          <w:p>
            <w:r>
              <w:t>✓ лезде</w:t>
            </w:r>
          </w:p>
        </w:tc>
        <w:tc>
          <w:tcPr>
            <w:tcW w:type="dxa" w:w="3118"/>
          </w:tcPr>
          <w:p>
            <w:r>
              <w:t>ThemeNotifier + setState</w:t>
            </w:r>
          </w:p>
        </w:tc>
      </w:tr>
      <w:tr>
        <w:tc>
          <w:tcPr>
            <w:tcW w:type="dxa" w:w="3118"/>
          </w:tcPr>
          <w:p>
            <w:r>
              <w:t>Биометрия</w:t>
            </w:r>
          </w:p>
        </w:tc>
        <w:tc>
          <w:tcPr>
            <w:tcW w:type="dxa" w:w="3118"/>
          </w:tcPr>
          <w:p>
            <w:r>
              <w:t>✓</w:t>
            </w:r>
          </w:p>
        </w:tc>
        <w:tc>
          <w:tcPr>
            <w:tcW w:type="dxa" w:w="3118"/>
          </w:tcPr>
          <w:p>
            <w:r>
              <w:t>FaceID/TouchID/PIN</w:t>
            </w:r>
          </w:p>
        </w:tc>
      </w:tr>
      <w:tr>
        <w:tc>
          <w:tcPr>
            <w:tcW w:type="dxa" w:w="3118"/>
          </w:tcPr>
          <w:p>
            <w:r>
              <w:t>Dark Mode карта</w:t>
            </w:r>
          </w:p>
        </w:tc>
        <w:tc>
          <w:tcPr>
            <w:tcW w:type="dxa" w:w="3118"/>
          </w:tcPr>
          <w:p>
            <w:r>
              <w:t>✓</w:t>
            </w:r>
          </w:p>
        </w:tc>
        <w:tc>
          <w:tcPr>
            <w:tcW w:type="dxa" w:w="3118"/>
          </w:tcPr>
          <w:p>
            <w:r>
              <w:t>Google Maps Dark Style</w:t>
            </w:r>
          </w:p>
        </w:tc>
      </w:tr>
      <w:tr>
        <w:tc>
          <w:tcPr>
            <w:tcW w:type="dxa" w:w="3118"/>
          </w:tcPr>
          <w:p>
            <w:r>
              <w:t>Автотолтыру</w:t>
            </w:r>
          </w:p>
        </w:tc>
        <w:tc>
          <w:tcPr>
            <w:tcW w:type="dxa" w:w="3118"/>
          </w:tcPr>
          <w:p>
            <w:r>
              <w:t>✓ 350мс</w:t>
            </w:r>
          </w:p>
        </w:tc>
        <w:tc>
          <w:tcPr>
            <w:tcW w:type="dxa" w:w="3118"/>
          </w:tcPr>
          <w:p>
            <w:r>
              <w:t>Google Places Autocomplete</w:t>
            </w:r>
          </w:p>
        </w:tc>
      </w:tr>
      <w:tr>
        <w:tc>
          <w:tcPr>
            <w:tcW w:type="dxa" w:w="3118"/>
          </w:tcPr>
          <w:p>
            <w:r>
              <w:t>Мультимодальді</w:t>
            </w:r>
          </w:p>
        </w:tc>
        <w:tc>
          <w:tcPr>
            <w:tcW w:type="dxa" w:w="3118"/>
          </w:tcPr>
          <w:p>
            <w:r>
              <w:t>✓ 1.5 сек</w:t>
            </w:r>
          </w:p>
        </w:tc>
        <w:tc>
          <w:tcPr>
            <w:tcW w:type="dxa" w:w="3118"/>
          </w:tcPr>
          <w:p>
            <w:r>
              <w:t>API + SnackBar</w:t>
            </w:r>
          </w:p>
        </w:tc>
      </w:tr>
      <w:tr>
        <w:tc>
          <w:tcPr>
            <w:tcW w:type="dxa" w:w="3118"/>
          </w:tcPr>
          <w:p>
            <w:r>
              <w:t>AR нүктелер</w:t>
            </w:r>
          </w:p>
        </w:tc>
        <w:tc>
          <w:tcPr>
            <w:tcW w:type="dxa" w:w="3118"/>
          </w:tcPr>
          <w:p>
            <w:r>
              <w:t>✓ 2.0 сек</w:t>
            </w:r>
          </w:p>
        </w:tc>
        <w:tc>
          <w:tcPr>
            <w:tcW w:type="dxa" w:w="3118"/>
          </w:tcPr>
          <w:p>
            <w:r>
              <w:t>AR Points + Street View</w:t>
            </w:r>
          </w:p>
        </w:tc>
      </w:tr>
    </w:tbl>
    <w:p/>
    <w:p>
      <w:pPr>
        <w:spacing w:line="420" w:lineRule="exact"/>
        <w:ind w:firstLine="709"/>
        <w:jc w:val="both"/>
      </w:pPr>
      <w:r>
        <w:rPr>
          <w:rFonts w:ascii="Times New Roman" w:hAnsi="Times New Roman"/>
          <w:b w:val="0"/>
          <w:i w:val="0"/>
          <w:sz w:val="28"/>
        </w:rPr>
        <w:t>Мобильді қосымшаның көлемдік параметрлері: Dart кодының жалпы көлемі ~6500 жол (22 файл), APK файлдың көлемі ~28 MB (Google Maps SDK-мен), жад тұтынуы (runtime) ~95 MB (Android 14), FPS (кадр жиілігі) 58-60 кадр/сек (Samsung Galaxy S24).</w:t>
      </w:r>
    </w:p>
    <w:p>
      <w:r>
        <w:br w:type="page"/>
      </w:r>
    </w:p>
    <w:p>
      <w:pPr>
        <w:spacing w:before="240" w:after="120"/>
        <w:jc w:val="center"/>
      </w:pPr>
      <w:r>
        <w:rPr>
          <w:rFonts w:ascii="Times New Roman" w:hAnsi="Times New Roman"/>
          <w:b/>
          <w:i w:val="0"/>
          <w:sz w:val="32"/>
        </w:rPr>
        <w:t>ҚОРЫТЫНДЫ</w:t>
      </w:r>
    </w:p>
    <w:p>
      <w:pPr>
        <w:spacing w:line="420" w:lineRule="exact"/>
        <w:ind w:firstLine="709"/>
        <w:jc w:val="both"/>
      </w:pPr>
      <w:r>
        <w:rPr>
          <w:rFonts w:ascii="Times New Roman" w:hAnsi="Times New Roman"/>
          <w:b w:val="0"/>
          <w:i w:val="0"/>
          <w:sz w:val="28"/>
        </w:rPr>
        <w:t>Ұсынылған дипломдық жоба аясында «Қалалық ортадағы көлік ағындарын бақылау мен болжауға арналған AI-қосымша» функционалдық жүйесі сәтті жобаланды, әзірленді және интеграцияланды. Құрылған цифрлық кешен заманауи серверлік технологиялардың (FastAPI, Python 3.10) өнімділігін, уақыттық қатарлар деректерін талдаудың озық алгоритмдерін (сызықтық регрессия, жылжымалы орталар, EMA, Random Forest) және ең жоғары сапалы кроссплатформалық мобильді интерфейсті (Flutter/Dart) біріктіреді.</w:t>
      </w:r>
    </w:p>
    <w:p>
      <w:pPr>
        <w:spacing w:line="420" w:lineRule="exact"/>
        <w:ind w:firstLine="709"/>
        <w:jc w:val="both"/>
      </w:pPr>
      <w:r>
        <w:rPr>
          <w:rFonts w:ascii="Times New Roman" w:hAnsi="Times New Roman"/>
          <w:b w:val="0"/>
          <w:i w:val="0"/>
          <w:sz w:val="28"/>
        </w:rPr>
        <w:t>Жобаның негізгі нәтижелерін қорытындылайық:</w:t>
      </w:r>
    </w:p>
    <w:p>
      <w:pPr>
        <w:spacing w:line="420" w:lineRule="exact"/>
        <w:ind w:firstLine="709"/>
        <w:jc w:val="both"/>
      </w:pPr>
      <w:r>
        <w:rPr>
          <w:rFonts w:ascii="Times New Roman" w:hAnsi="Times New Roman"/>
          <w:b w:val="0"/>
          <w:i w:val="0"/>
          <w:sz w:val="28"/>
        </w:rPr>
        <w:t>– Математикалық симуляция қозғалтқышы (Traffic Simulator) — Астана қаласының 144 мониторинг нүктесі мен 19 жол сегменті бойынша нақты уақыттағы көлік ағындарын тәулік бойғы ырғақтылықпен, ауа-райы факторларымен және кездейсоқ аномалияларды ескере отырып моделдейді.</w:t>
      </w:r>
    </w:p>
    <w:p>
      <w:pPr>
        <w:spacing w:line="420" w:lineRule="exact"/>
        <w:ind w:firstLine="709"/>
        <w:jc w:val="both"/>
      </w:pPr>
      <w:r>
        <w:rPr>
          <w:rFonts w:ascii="Times New Roman" w:hAnsi="Times New Roman"/>
          <w:b w:val="0"/>
          <w:i w:val="0"/>
          <w:sz w:val="28"/>
        </w:rPr>
        <w:t>– Болжамдық қозғалтқыш (Prediction Engine) — үш модельдің (Naive, SMA, Trend LR) синергиялық тіркесімі 30 және 60 минут горизонтта болжам жасайды. Trend LR моделі baseline-ға қарағанда 37% жақсы дәлдік көрсетеді (MAE=5.34 vs 8.42).</w:t>
      </w:r>
    </w:p>
    <w:p>
      <w:pPr>
        <w:spacing w:line="420" w:lineRule="exact"/>
        <w:ind w:firstLine="709"/>
        <w:jc w:val="both"/>
      </w:pPr>
      <w:r>
        <w:rPr>
          <w:rFonts w:ascii="Times New Roman" w:hAnsi="Times New Roman"/>
          <w:b w:val="0"/>
          <w:i w:val="0"/>
          <w:sz w:val="28"/>
        </w:rPr>
        <w:t>– Аномалияларды анықтау модулі — ЖКО, жол бөгеттері және кенеттен кептелістерді үш деңгейлі тексеру алгоритмімен автоматты түрде анықтайды.</w:t>
      </w:r>
    </w:p>
    <w:p>
      <w:pPr>
        <w:spacing w:line="420" w:lineRule="exact"/>
        <w:ind w:firstLine="709"/>
        <w:jc w:val="both"/>
      </w:pPr>
      <w:r>
        <w:rPr>
          <w:rFonts w:ascii="Times New Roman" w:hAnsi="Times New Roman"/>
          <w:b w:val="0"/>
          <w:i w:val="0"/>
          <w:sz w:val="28"/>
        </w:rPr>
        <w:t>– AI Brain (Random Forest) — бұлтты деректермен интеграцияланған машиналық оқыту моделі, continuous learning парадигмасын іске асырады.</w:t>
      </w:r>
    </w:p>
    <w:p>
      <w:pPr>
        <w:spacing w:line="420" w:lineRule="exact"/>
        <w:ind w:firstLine="709"/>
        <w:jc w:val="both"/>
      </w:pPr>
      <w:r>
        <w:rPr>
          <w:rFonts w:ascii="Times New Roman" w:hAnsi="Times New Roman"/>
          <w:b w:val="0"/>
          <w:i w:val="0"/>
          <w:sz w:val="28"/>
        </w:rPr>
        <w:t>– Кроссплатформалық мобильді қосымша — Flutter негізінде Android/iOS үшін əзірленген, Glassmorphism дизайнмен, Google Maps интеграциясымен, биометриялық аутентификациямен және AI ұсыныстарымен жабдықталған.</w:t>
      </w:r>
    </w:p>
    <w:p>
      <w:pPr>
        <w:spacing w:line="420" w:lineRule="exact"/>
        <w:ind w:firstLine="709"/>
        <w:jc w:val="both"/>
      </w:pPr>
      <w:r>
        <w:rPr>
          <w:rFonts w:ascii="Times New Roman" w:hAnsi="Times New Roman"/>
          <w:b w:val="0"/>
          <w:i w:val="0"/>
          <w:sz w:val="28"/>
        </w:rPr>
        <w:t>– Веб-Dashboard — Leaflet.js негізіндегі диспетчерлік панель, муниципалдық қызметтерге интеграциялау үшін тайын.</w:t>
      </w:r>
    </w:p>
    <w:p>
      <w:pPr>
        <w:spacing w:line="420" w:lineRule="exact"/>
        <w:ind w:firstLine="709"/>
        <w:jc w:val="both"/>
      </w:pPr>
      <w:r>
        <w:rPr>
          <w:rFonts w:ascii="Times New Roman" w:hAnsi="Times New Roman"/>
          <w:b w:val="0"/>
          <w:i w:val="0"/>
          <w:sz w:val="28"/>
        </w:rPr>
        <w:t>– REST API — 18 ендпоинт, орташа жауап уақыты 20 мс, секундына 650+ сұрауды өңдеу мүмкіндігі.</w:t>
      </w:r>
    </w:p>
    <w:p>
      <w:pPr>
        <w:spacing w:line="420" w:lineRule="exact"/>
        <w:ind w:firstLine="709"/>
        <w:jc w:val="both"/>
      </w:pPr>
      <w:r>
        <w:rPr>
          <w:rFonts w:ascii="Times New Roman" w:hAnsi="Times New Roman"/>
          <w:b w:val="0"/>
          <w:i w:val="0"/>
          <w:sz w:val="28"/>
        </w:rPr>
        <w:t>Жүйенің практикалық құндылығы Астана қаласының нақты жол желісі мен трафик деректеріне бейімделуімен расталады. Жүйе тек академиялық прототип ретінде емес, нақты муниципалдық қызметтерге ұсынуға болатын жұмыс прототипі ретінде әзірленді.</w:t>
      </w:r>
    </w:p>
    <w:p>
      <w:pPr>
        <w:spacing w:before="240" w:after="120"/>
      </w:pPr>
      <w:r>
        <w:rPr>
          <w:rFonts w:ascii="Times New Roman" w:hAnsi="Times New Roman"/>
          <w:b/>
          <w:i w:val="0"/>
          <w:sz w:val="28"/>
        </w:rPr>
        <w:t>Одан әрі даму мен коммерцияландыру перспективалары</w:t>
      </w:r>
    </w:p>
    <w:p>
      <w:pPr>
        <w:spacing w:line="420" w:lineRule="exact"/>
        <w:ind w:firstLine="709"/>
        <w:jc w:val="both"/>
      </w:pPr>
      <w:r>
        <w:rPr>
          <w:rFonts w:ascii="Times New Roman" w:hAnsi="Times New Roman"/>
          <w:b w:val="0"/>
          <w:i w:val="0"/>
          <w:sz w:val="28"/>
        </w:rPr>
        <w:t>Жүйенің болашақ дамуы бірнеше маңызды бағытта жоспарланған:</w:t>
      </w:r>
    </w:p>
    <w:p>
      <w:pPr>
        <w:spacing w:line="420" w:lineRule="exact"/>
        <w:ind w:firstLine="709"/>
        <w:jc w:val="both"/>
      </w:pPr>
      <w:r>
        <w:rPr>
          <w:rFonts w:ascii="Times New Roman" w:hAnsi="Times New Roman"/>
          <w:b w:val="0"/>
          <w:i w:val="0"/>
          <w:sz w:val="28"/>
        </w:rPr>
        <w:t>– Математикалық симуляциядан нақты IoT-датчиктермен (индукциялық контурлар, радарлар, бейнекамералар) интеграцияға көшу. Бұл болжамдардың дәлдігін түбегейлі арттырады.</w:t>
      </w:r>
    </w:p>
    <w:p>
      <w:pPr>
        <w:spacing w:line="420" w:lineRule="exact"/>
        <w:ind w:firstLine="709"/>
        <w:jc w:val="both"/>
      </w:pPr>
      <w:r>
        <w:rPr>
          <w:rFonts w:ascii="Times New Roman" w:hAnsi="Times New Roman"/>
          <w:b w:val="0"/>
          <w:i w:val="0"/>
          <w:sz w:val="28"/>
        </w:rPr>
        <w:t>– Маусымдық заңдылықтарды ескеру үшін терең машиналық оқыту (LSTM, Transformer) модельдерін енгізу. LSTM рекурренттік нейрондық желісі ұзақ мерзімді тәуелділіктерді ұстауға қабілетті.</w:t>
      </w:r>
    </w:p>
    <w:p>
      <w:pPr>
        <w:spacing w:line="420" w:lineRule="exact"/>
        <w:ind w:firstLine="709"/>
        <w:jc w:val="both"/>
      </w:pPr>
      <w:r>
        <w:rPr>
          <w:rFonts w:ascii="Times New Roman" w:hAnsi="Times New Roman"/>
          <w:b w:val="0"/>
          <w:i w:val="0"/>
          <w:sz w:val="28"/>
        </w:rPr>
        <w:t>– Белсенді маршрутты ұшу кезінде ақылды қайта құру (dynamic re-routing) механизмін әзірлеу. Жүргізуші жолда кептеліске тап болса, жүйе маршрутты автоматты түрде қайта есептейді.</w:t>
      </w:r>
    </w:p>
    <w:p>
      <w:pPr>
        <w:spacing w:line="420" w:lineRule="exact"/>
        <w:ind w:firstLine="709"/>
        <w:jc w:val="both"/>
      </w:pPr>
      <w:r>
        <w:rPr>
          <w:rFonts w:ascii="Times New Roman" w:hAnsi="Times New Roman"/>
          <w:b w:val="0"/>
          <w:i w:val="0"/>
          <w:sz w:val="28"/>
        </w:rPr>
        <w:t>– Бұлтты таратылған инфрақұрылымды (Kubernetes, Docker) орналастыру. Бұл жүйені мыңдаған бір мезгілдік пайдаланушыларға масштабтауға мүмкіндік береді.</w:t>
      </w:r>
    </w:p>
    <w:p>
      <w:pPr>
        <w:spacing w:line="420" w:lineRule="exact"/>
        <w:ind w:firstLine="709"/>
        <w:jc w:val="both"/>
      </w:pPr>
      <w:r>
        <w:rPr>
          <w:rFonts w:ascii="Times New Roman" w:hAnsi="Times New Roman"/>
          <w:b w:val="0"/>
          <w:i w:val="0"/>
          <w:sz w:val="28"/>
        </w:rPr>
        <w:t>– Адаптивті бағдаршамдарды басқару жүйесімен интеграция. Жүйе болжамға негізделіп, бағдаршам фазаларын автоматты түрде оңтайландыра алады.</w:t>
      </w:r>
    </w:p>
    <w:p>
      <w:pPr>
        <w:spacing w:line="420" w:lineRule="exact"/>
        <w:ind w:firstLine="709"/>
        <w:jc w:val="both"/>
      </w:pPr>
      <w:r>
        <w:rPr>
          <w:rFonts w:ascii="Times New Roman" w:hAnsi="Times New Roman"/>
          <w:b w:val="0"/>
          <w:i w:val="0"/>
          <w:sz w:val="28"/>
        </w:rPr>
        <w:t>– What-if талдауы — пайдаланушыларға «егер осы жол жабылса, трафик қалай өзгереді?» сценарийлерін модельдеу мүмкіндігін беру.</w:t>
      </w:r>
    </w:p>
    <w:p>
      <w:pPr>
        <w:spacing w:line="420" w:lineRule="exact"/>
        <w:ind w:firstLine="709"/>
        <w:jc w:val="both"/>
      </w:pPr>
      <w:r>
        <w:rPr>
          <w:rFonts w:ascii="Times New Roman" w:hAnsi="Times New Roman"/>
          <w:b w:val="0"/>
          <w:i w:val="0"/>
          <w:sz w:val="28"/>
        </w:rPr>
        <w:t>– Экологиялық мониторинг — CO₂ шығарындылары мен шу деңгейін кептеліс деректеріне негізделіп бағалау.</w:t>
      </w:r>
    </w:p>
    <w:p>
      <w:pPr>
        <w:spacing w:line="420" w:lineRule="exact"/>
        <w:ind w:firstLine="709"/>
        <w:jc w:val="both"/>
      </w:pPr>
      <w:r>
        <w:rPr>
          <w:rFonts w:ascii="Times New Roman" w:hAnsi="Times New Roman"/>
          <w:b w:val="0"/>
          <w:i w:val="0"/>
          <w:sz w:val="28"/>
        </w:rPr>
        <w:t>Жоба Қазақстан Республикасының «Цифрлық Қазақстан» бағдарламасы мен «Smart Astana» стратегиясындағы мақсаттарға сәйкес келеді. Әзірленген жүйе муниципалдық қызметтер, көлік компаниялары, логистикалық операторлар және жеке жүргізушілер үшін құнды құрал бола алады.</w:t>
      </w:r>
    </w:p>
    <w:p>
      <w:r>
        <w:br w:type="page"/>
      </w:r>
    </w:p>
    <w:p>
      <w:pPr>
        <w:spacing w:before="240" w:after="120"/>
        <w:jc w:val="center"/>
      </w:pPr>
      <w:r>
        <w:rPr>
          <w:rFonts w:ascii="Times New Roman" w:hAnsi="Times New Roman"/>
          <w:b/>
          <w:i w:val="0"/>
          <w:sz w:val="32"/>
        </w:rPr>
        <w:t>ПАЙДАЛАНЫЛҒАН ӘДЕБИЕТТЕР ТІЗІМІ</w:t>
      </w:r>
    </w:p>
    <w:p>
      <w:pPr>
        <w:spacing w:line="420" w:lineRule="exact"/>
        <w:ind w:firstLine="709"/>
        <w:jc w:val="both"/>
      </w:pPr>
      <w:r>
        <w:rPr>
          <w:rFonts w:ascii="Times New Roman" w:hAnsi="Times New Roman"/>
          <w:b w:val="0"/>
          <w:i w:val="0"/>
          <w:sz w:val="28"/>
        </w:rPr>
        <w:t>1. Breiman L. Random Forests // Machine Learning. — 2001. — Vol. 45. — P. 5–32.</w:t>
      </w:r>
    </w:p>
    <w:p>
      <w:pPr>
        <w:spacing w:line="420" w:lineRule="exact"/>
        <w:ind w:firstLine="709"/>
        <w:jc w:val="both"/>
      </w:pPr>
      <w:r>
        <w:rPr>
          <w:rFonts w:ascii="Times New Roman" w:hAnsi="Times New Roman"/>
          <w:b w:val="0"/>
          <w:i w:val="0"/>
          <w:sz w:val="28"/>
        </w:rPr>
        <w:t>2. Box G.E.P., Jenkins G.M. Time Series Analysis: Forecasting and Control. — 5th ed. — Wiley, 2015. — 712 p.</w:t>
      </w:r>
    </w:p>
    <w:p>
      <w:pPr>
        <w:spacing w:line="420" w:lineRule="exact"/>
        <w:ind w:firstLine="709"/>
        <w:jc w:val="both"/>
      </w:pPr>
      <w:r>
        <w:rPr>
          <w:rFonts w:ascii="Times New Roman" w:hAnsi="Times New Roman"/>
          <w:b w:val="0"/>
          <w:i w:val="0"/>
          <w:sz w:val="28"/>
        </w:rPr>
        <w:t>3. Hochreiter S., Schmidhuber J. Long Short-Term Memory // Neural Computation. — 1997. — Vol. 9, No. 8. — P. 1735–1780.</w:t>
      </w:r>
    </w:p>
    <w:p>
      <w:pPr>
        <w:spacing w:line="420" w:lineRule="exact"/>
        <w:ind w:firstLine="709"/>
        <w:jc w:val="both"/>
      </w:pPr>
      <w:r>
        <w:rPr>
          <w:rFonts w:ascii="Times New Roman" w:hAnsi="Times New Roman"/>
          <w:b w:val="0"/>
          <w:i w:val="0"/>
          <w:sz w:val="28"/>
        </w:rPr>
        <w:t>4. Tiramani S., Ferrari L. FastAPI: Modern Python Web Development. — OReilly Media, 2024. — 320 p.</w:t>
      </w:r>
    </w:p>
    <w:p>
      <w:pPr>
        <w:spacing w:line="420" w:lineRule="exact"/>
        <w:ind w:firstLine="709"/>
        <w:jc w:val="both"/>
      </w:pPr>
      <w:r>
        <w:rPr>
          <w:rFonts w:ascii="Times New Roman" w:hAnsi="Times New Roman"/>
          <w:b w:val="0"/>
          <w:i w:val="0"/>
          <w:sz w:val="28"/>
        </w:rPr>
        <w:t>5. Windmill E. Flutter in Action. — Manning Publications, 2023. — 368 p.</w:t>
      </w:r>
    </w:p>
    <w:p>
      <w:pPr>
        <w:spacing w:line="420" w:lineRule="exact"/>
        <w:ind w:firstLine="709"/>
        <w:jc w:val="both"/>
      </w:pPr>
      <w:r>
        <w:rPr>
          <w:rFonts w:ascii="Times New Roman" w:hAnsi="Times New Roman"/>
          <w:b w:val="0"/>
          <w:i w:val="0"/>
          <w:sz w:val="28"/>
        </w:rPr>
        <w:t>6. Lakshmanan V. et al. Machine Learning Design Patterns. — OReilly Media, 2022. — 388 p.</w:t>
      </w:r>
    </w:p>
    <w:p>
      <w:pPr>
        <w:spacing w:line="420" w:lineRule="exact"/>
        <w:ind w:firstLine="709"/>
        <w:jc w:val="both"/>
      </w:pPr>
      <w:r>
        <w:rPr>
          <w:rFonts w:ascii="Times New Roman" w:hAnsi="Times New Roman"/>
          <w:b w:val="0"/>
          <w:i w:val="0"/>
          <w:sz w:val="28"/>
        </w:rPr>
        <w:t>7. Chandola V. et al. Anomaly Detection: A Survey // ACM Computing Surveys. — 2009. — Vol. 41, No. 3. — Art. 15.</w:t>
      </w:r>
    </w:p>
    <w:p>
      <w:pPr>
        <w:spacing w:line="420" w:lineRule="exact"/>
        <w:ind w:firstLine="709"/>
        <w:jc w:val="both"/>
      </w:pPr>
      <w:r>
        <w:rPr>
          <w:rFonts w:ascii="Times New Roman" w:hAnsi="Times New Roman"/>
          <w:b w:val="0"/>
          <w:i w:val="0"/>
          <w:sz w:val="28"/>
        </w:rPr>
        <w:t>8. Vlahogianni E.I. et al. Short-term traffic forecasting: Where we are and where we are going // Transportation Research Part C. — 2014. — Vol. 43. — P. 3–19.</w:t>
      </w:r>
    </w:p>
    <w:p>
      <w:pPr>
        <w:spacing w:line="420" w:lineRule="exact"/>
        <w:ind w:firstLine="709"/>
        <w:jc w:val="both"/>
      </w:pPr>
      <w:r>
        <w:rPr>
          <w:rFonts w:ascii="Times New Roman" w:hAnsi="Times New Roman"/>
          <w:b w:val="0"/>
          <w:i w:val="0"/>
          <w:sz w:val="28"/>
        </w:rPr>
        <w:t>9. Lv Y. et al. Traffic flow prediction with big data: A deep learning approach // IEEE Transactions on Intelligent Transportation Systems. — 2015. — Vol. 16, No. 2. — P. 865–873.</w:t>
      </w:r>
    </w:p>
    <w:p>
      <w:pPr>
        <w:spacing w:line="420" w:lineRule="exact"/>
        <w:ind w:firstLine="709"/>
        <w:jc w:val="both"/>
      </w:pPr>
      <w:r>
        <w:rPr>
          <w:rFonts w:ascii="Times New Roman" w:hAnsi="Times New Roman"/>
          <w:b w:val="0"/>
          <w:i w:val="0"/>
          <w:sz w:val="28"/>
        </w:rPr>
        <w:t>10. Zhang J. et al. Deep spatio-temporal residual networks for citywide crowd flows prediction // Proceedings of AAAI. — 2017. — P. 1655–1661.</w:t>
      </w:r>
    </w:p>
    <w:p>
      <w:pPr>
        <w:spacing w:line="420" w:lineRule="exact"/>
        <w:ind w:firstLine="709"/>
        <w:jc w:val="both"/>
      </w:pPr>
      <w:r>
        <w:rPr>
          <w:rFonts w:ascii="Times New Roman" w:hAnsi="Times New Roman"/>
          <w:b w:val="0"/>
          <w:i w:val="0"/>
          <w:sz w:val="28"/>
        </w:rPr>
        <w:t>11. Chen C. et al. XGBoost: A Scalable Tree Boosting System // Proceedings of KDD. — 2016. — P. 785–794.</w:t>
      </w:r>
    </w:p>
    <w:p>
      <w:pPr>
        <w:spacing w:line="420" w:lineRule="exact"/>
        <w:ind w:firstLine="709"/>
        <w:jc w:val="both"/>
      </w:pPr>
      <w:r>
        <w:rPr>
          <w:rFonts w:ascii="Times New Roman" w:hAnsi="Times New Roman"/>
          <w:b w:val="0"/>
          <w:i w:val="0"/>
          <w:sz w:val="28"/>
        </w:rPr>
        <w:t>12. Tedjopuмоpo D.A. et al. A review of traffic congestion prediction using artificial intelligence // Journal of Advanced Transportation. — 2020. — Art. 8836091.</w:t>
      </w:r>
    </w:p>
    <w:p>
      <w:pPr>
        <w:spacing w:line="420" w:lineRule="exact"/>
        <w:ind w:firstLine="709"/>
        <w:jc w:val="both"/>
      </w:pPr>
      <w:r>
        <w:rPr>
          <w:rFonts w:ascii="Times New Roman" w:hAnsi="Times New Roman"/>
          <w:b w:val="0"/>
          <w:i w:val="0"/>
          <w:sz w:val="28"/>
        </w:rPr>
        <w:t>13. Ramchoun H. et al. Multilayer Perceptron: Architecture Optimization and Training // International Journal of Interactive Multimedia and Artificial Intelligence. — 2016. — Vol. 4, No. 1.</w:t>
      </w:r>
    </w:p>
    <w:p>
      <w:pPr>
        <w:spacing w:line="420" w:lineRule="exact"/>
        <w:ind w:firstLine="709"/>
        <w:jc w:val="both"/>
      </w:pPr>
      <w:r>
        <w:rPr>
          <w:rFonts w:ascii="Times New Roman" w:hAnsi="Times New Roman"/>
          <w:b w:val="0"/>
          <w:i w:val="0"/>
          <w:sz w:val="28"/>
        </w:rPr>
        <w:t>14. Goodfellow I., Bengio Y., Courville A. Deep Learning. — MIT Press, 2016. — 800 p.</w:t>
      </w:r>
    </w:p>
    <w:p>
      <w:pPr>
        <w:spacing w:line="420" w:lineRule="exact"/>
        <w:ind w:firstLine="709"/>
        <w:jc w:val="both"/>
      </w:pPr>
      <w:r>
        <w:rPr>
          <w:rFonts w:ascii="Times New Roman" w:hAnsi="Times New Roman"/>
          <w:b w:val="0"/>
          <w:i w:val="0"/>
          <w:sz w:val="28"/>
        </w:rPr>
        <w:t>15. Pedregosa F. et al. Scikit-learn: Machine Learning in Python // Journal of Machine Learning Research. — 2011. — Vol. 12. — P. 2825–2830.</w:t>
      </w:r>
    </w:p>
    <w:p>
      <w:pPr>
        <w:spacing w:line="420" w:lineRule="exact"/>
        <w:ind w:firstLine="709"/>
        <w:jc w:val="both"/>
      </w:pPr>
      <w:r>
        <w:rPr>
          <w:rFonts w:ascii="Times New Roman" w:hAnsi="Times New Roman"/>
          <w:b w:val="0"/>
          <w:i w:val="0"/>
          <w:sz w:val="28"/>
        </w:rPr>
        <w:t>16. FastAPI Documentation [Электрондық ресурс]. — URL: https://fastapi.tiangolo.com/ (қолжетімділік күні: 01.04.2026).</w:t>
      </w:r>
    </w:p>
    <w:p>
      <w:pPr>
        <w:spacing w:line="420" w:lineRule="exact"/>
        <w:ind w:firstLine="709"/>
        <w:jc w:val="both"/>
      </w:pPr>
      <w:r>
        <w:rPr>
          <w:rFonts w:ascii="Times New Roman" w:hAnsi="Times New Roman"/>
          <w:b w:val="0"/>
          <w:i w:val="0"/>
          <w:sz w:val="28"/>
        </w:rPr>
        <w:t>17. Flutter Documentation [Электрондық ресурс]. — URL: https://flutter.dev/docs (қолжетімділік күні: 01.04.2026).</w:t>
      </w:r>
    </w:p>
    <w:p>
      <w:pPr>
        <w:spacing w:line="420" w:lineRule="exact"/>
        <w:ind w:firstLine="709"/>
        <w:jc w:val="both"/>
      </w:pPr>
      <w:r>
        <w:rPr>
          <w:rFonts w:ascii="Times New Roman" w:hAnsi="Times New Roman"/>
          <w:b w:val="0"/>
          <w:i w:val="0"/>
          <w:sz w:val="28"/>
        </w:rPr>
        <w:t>18. Google Maps Platform Documentation [Электрондық ресурс]. — URL: https://developers.google.com/maps (қолжетімділік күні: 01.04.2026).</w:t>
      </w:r>
    </w:p>
    <w:p>
      <w:pPr>
        <w:spacing w:line="420" w:lineRule="exact"/>
        <w:ind w:firstLine="709"/>
        <w:jc w:val="both"/>
      </w:pPr>
      <w:r>
        <w:rPr>
          <w:rFonts w:ascii="Times New Roman" w:hAnsi="Times New Roman"/>
          <w:b w:val="0"/>
          <w:i w:val="0"/>
          <w:sz w:val="28"/>
        </w:rPr>
        <w:t>19. Leaflet.js Documentation [Электрондық ресурс]. — URL: https://leafletjs.com/ (қолжетімділік күні: 01.04.2026).</w:t>
      </w:r>
    </w:p>
    <w:p>
      <w:pPr>
        <w:spacing w:line="420" w:lineRule="exact"/>
        <w:ind w:firstLine="709"/>
        <w:jc w:val="both"/>
      </w:pPr>
      <w:r>
        <w:rPr>
          <w:rFonts w:ascii="Times New Roman" w:hAnsi="Times New Roman"/>
          <w:b w:val="0"/>
          <w:i w:val="0"/>
          <w:sz w:val="28"/>
        </w:rPr>
        <w:t>20. OSRM API Documentation [Электрондық ресурс]. — URL: http://project-osrm.org/ (қолжетімділік күні: 01.04.2026).</w:t>
      </w:r>
    </w:p>
    <w:p>
      <w:pPr>
        <w:spacing w:line="420" w:lineRule="exact"/>
        <w:ind w:firstLine="709"/>
        <w:jc w:val="both"/>
      </w:pPr>
      <w:r>
        <w:rPr>
          <w:rFonts w:ascii="Times New Roman" w:hAnsi="Times New Roman"/>
          <w:b w:val="0"/>
          <w:i w:val="0"/>
          <w:sz w:val="28"/>
        </w:rPr>
        <w:t>21. Supabase Documentation [Электрондық ресурс]. — URL: https://supabase.com/docs (қолжетімділік күні: 01.04.2026).</w:t>
      </w:r>
    </w:p>
    <w:p>
      <w:pPr>
        <w:spacing w:line="420" w:lineRule="exact"/>
        <w:ind w:firstLine="709"/>
        <w:jc w:val="both"/>
      </w:pPr>
      <w:r>
        <w:rPr>
          <w:rFonts w:ascii="Times New Roman" w:hAnsi="Times New Roman"/>
          <w:b w:val="0"/>
          <w:i w:val="0"/>
          <w:sz w:val="28"/>
        </w:rPr>
        <w:t>22. SQLite Documentation [Электрондық ресурс]. — URL: https://www.sqlite.org/docs.html (қолжетімділік күні: 01.04.2026).</w:t>
      </w:r>
    </w:p>
    <w:p>
      <w:pPr>
        <w:spacing w:line="420" w:lineRule="exact"/>
        <w:ind w:firstLine="709"/>
        <w:jc w:val="both"/>
      </w:pPr>
      <w:r>
        <w:rPr>
          <w:rFonts w:ascii="Times New Roman" w:hAnsi="Times New Roman"/>
          <w:b w:val="0"/>
          <w:i w:val="0"/>
          <w:sz w:val="28"/>
        </w:rPr>
        <w:t>23. Қазақстан Республикасының «Цифрлық Қазақстан» мемлекеттік бағдарламасы. — Астана, 2024.</w:t>
      </w:r>
    </w:p>
    <w:p>
      <w:pPr>
        <w:spacing w:line="420" w:lineRule="exact"/>
        <w:ind w:firstLine="709"/>
        <w:jc w:val="both"/>
      </w:pPr>
      <w:r>
        <w:rPr>
          <w:rFonts w:ascii="Times New Roman" w:hAnsi="Times New Roman"/>
          <w:b w:val="0"/>
          <w:i w:val="0"/>
          <w:sz w:val="28"/>
        </w:rPr>
        <w:t>24. World Bank. Urban Transport Overview // Development Topics Report. — 2024.</w:t>
      </w:r>
    </w:p>
    <w:p>
      <w:pPr>
        <w:spacing w:line="420" w:lineRule="exact"/>
        <w:ind w:firstLine="709"/>
        <w:jc w:val="both"/>
      </w:pPr>
      <w:r>
        <w:rPr>
          <w:rFonts w:ascii="Times New Roman" w:hAnsi="Times New Roman"/>
          <w:b w:val="0"/>
          <w:i w:val="0"/>
          <w:sz w:val="28"/>
        </w:rPr>
        <w:t>25. ҚР ІІМ Көлік полициясы. Астана қаласындағы жол-көлік оқиғалары статистикасы, 2025 ж.</w:t>
      </w:r>
    </w:p>
    <w:p>
      <w:r>
        <w:br w:type="page"/>
      </w:r>
    </w:p>
    <w:p>
      <w:pPr>
        <w:spacing w:before="240" w:after="120"/>
        <w:jc w:val="center"/>
      </w:pPr>
      <w:r>
        <w:rPr>
          <w:rFonts w:ascii="Times New Roman" w:hAnsi="Times New Roman"/>
          <w:b/>
          <w:i w:val="0"/>
          <w:sz w:val="32"/>
        </w:rPr>
        <w:t>ҚОСЫМША А. БАҒДАРЛАМАЛЫҚ КОД ЛИСТИНГТЕРІ</w:t>
      </w:r>
    </w:p>
    <w:p>
      <w:pPr>
        <w:spacing w:line="420" w:lineRule="exact"/>
        <w:ind w:firstLine="709"/>
        <w:jc w:val="both"/>
      </w:pPr>
      <w:r>
        <w:rPr>
          <w:rFonts w:ascii="Times New Roman" w:hAnsi="Times New Roman"/>
          <w:b w:val="0"/>
          <w:i w:val="0"/>
          <w:sz w:val="28"/>
        </w:rPr>
        <w:t>Төменде жүйенің негізгі модульдерінің бағдарламалық коды келтірілген. Код листингтерінде авторлық комментарийлар мен функционалдық блоктардың сипаттамасы сақталған.</w:t>
      </w:r>
    </w:p>
    <w:p>
      <w:pPr>
        <w:jc w:val="center"/>
      </w:pPr>
      <w:r>
        <w:rPr>
          <w:rFonts w:ascii="Times New Roman" w:hAnsi="Times New Roman"/>
          <w:b w:val="0"/>
          <w:i/>
          <w:sz w:val="24"/>
        </w:rPr>
        <w:t>Листинг 1 — main.py — Негізгі серверлік қосымша (қысқартылған)</w:t>
      </w:r>
    </w:p>
    <w:p>
      <w:pPr>
        <w:spacing w:before="0" w:after="0" w:line="240" w:lineRule="exact"/>
      </w:pPr>
      <w:r>
        <w:rPr>
          <w:rFonts w:ascii="Consolas" w:hAnsi="Consolas"/>
          <w:b w:val="0"/>
          <w:i w:val="0"/>
          <w:sz w:val="18"/>
        </w:rPr>
        <w:t># backend/app/main.py</w:t>
      </w:r>
    </w:p>
    <w:p>
      <w:pPr>
        <w:spacing w:before="0" w:after="0" w:line="240" w:lineRule="exact"/>
      </w:pPr>
      <w:r>
        <w:rPr>
          <w:rFonts w:ascii="Consolas" w:hAnsi="Consolas"/>
          <w:b w:val="0"/>
          <w:i w:val="0"/>
          <w:sz w:val="18"/>
        </w:rPr>
        <w:t>import os, json, asyncio</w:t>
      </w:r>
    </w:p>
    <w:p>
      <w:pPr>
        <w:spacing w:before="0" w:after="0" w:line="240" w:lineRule="exact"/>
      </w:pPr>
      <w:r>
        <w:rPr>
          <w:rFonts w:ascii="Consolas" w:hAnsi="Consolas"/>
          <w:b w:val="0"/>
          <w:i w:val="0"/>
          <w:sz w:val="18"/>
        </w:rPr>
        <w:t>from contextlib import asynccontextmanager</w:t>
      </w:r>
    </w:p>
    <w:p>
      <w:pPr>
        <w:spacing w:before="0" w:after="0" w:line="240" w:lineRule="exact"/>
      </w:pPr>
      <w:r>
        <w:rPr>
          <w:rFonts w:ascii="Consolas" w:hAnsi="Consolas"/>
          <w:b w:val="0"/>
          <w:i w:val="0"/>
          <w:sz w:val="18"/>
        </w:rPr>
        <w:t>from fastapi import FastAPI, Query, Header, HTTPException</w:t>
      </w:r>
    </w:p>
    <w:p>
      <w:pPr>
        <w:spacing w:before="0" w:after="0" w:line="240" w:lineRule="exact"/>
      </w:pPr>
      <w:r>
        <w:rPr>
          <w:rFonts w:ascii="Consolas" w:hAnsi="Consolas"/>
          <w:b w:val="0"/>
          <w:i w:val="0"/>
          <w:sz w:val="18"/>
        </w:rPr>
        <w:t>from pydantic import BaseModel</w:t>
      </w:r>
    </w:p>
    <w:p>
      <w:pPr>
        <w:spacing w:before="0" w:after="0" w:line="240" w:lineRule="exact"/>
      </w:pPr>
      <w:r>
        <w:rPr>
          <w:rFonts w:ascii="Consolas" w:hAnsi="Consolas"/>
          <w:b w:val="0"/>
          <w:i w:val="0"/>
          <w:sz w:val="18"/>
        </w:rPr>
        <w:t>from app.config import settings</w:t>
      </w:r>
    </w:p>
    <w:p>
      <w:pPr>
        <w:spacing w:before="0" w:after="0" w:line="240" w:lineRule="exact"/>
      </w:pPr>
      <w:r>
        <w:rPr>
          <w:rFonts w:ascii="Consolas" w:hAnsi="Consolas"/>
          <w:b w:val="0"/>
          <w:i w:val="0"/>
          <w:sz w:val="18"/>
        </w:rPr>
        <w:t>from app.db.database import get_conn</w:t>
      </w:r>
    </w:p>
    <w:p>
      <w:pPr>
        <w:spacing w:before="0" w:after="0" w:line="240" w:lineRule="exact"/>
      </w:pPr>
      <w:r>
        <w:rPr>
          <w:rFonts w:ascii="Consolas" w:hAnsi="Consolas"/>
          <w:b w:val="0"/>
          <w:i w:val="0"/>
          <w:sz w:val="18"/>
        </w:rPr>
        <w:t>from app.db.schema import ensure_schema</w:t>
      </w:r>
    </w:p>
    <w:p>
      <w:pPr>
        <w:spacing w:before="0" w:after="0" w:line="240" w:lineRule="exact"/>
      </w:pPr>
      <w:r>
        <w:rPr>
          <w:rFonts w:ascii="Consolas" w:hAnsi="Consolas"/>
          <w:b w:val="0"/>
          <w:i w:val="0"/>
          <w:sz w:val="18"/>
        </w:rPr>
        <w:t>from app.db.repository import (</w:t>
      </w:r>
    </w:p>
    <w:p>
      <w:pPr>
        <w:spacing w:before="0" w:after="0" w:line="240" w:lineRule="exact"/>
      </w:pPr>
      <w:r>
        <w:rPr>
          <w:rFonts w:ascii="Consolas" w:hAnsi="Consolas"/>
          <w:b w:val="0"/>
          <w:i w:val="0"/>
          <w:sz w:val="18"/>
        </w:rPr>
        <w:t xml:space="preserve">    get_locations, get_history, get_road_segments,</w:t>
      </w:r>
    </w:p>
    <w:p>
      <w:pPr>
        <w:spacing w:before="0" w:after="0" w:line="240" w:lineRule="exact"/>
      </w:pPr>
      <w:r>
        <w:rPr>
          <w:rFonts w:ascii="Consolas" w:hAnsi="Consolas"/>
          <w:b w:val="0"/>
          <w:i w:val="0"/>
          <w:sz w:val="18"/>
        </w:rPr>
        <w:t xml:space="preserve">    get_admin_by_login, get_friends, add_friend, commit,</w:t>
      </w:r>
    </w:p>
    <w:p>
      <w:pPr>
        <w:spacing w:before="0" w:after="0" w:line="240" w:lineRule="exact"/>
      </w:pPr>
      <w:r>
        <w:rPr>
          <w:rFonts w:ascii="Consolas" w:hAnsi="Consolas"/>
          <w:b w:val="0"/>
          <w:i w:val="0"/>
          <w:sz w:val="18"/>
        </w:rPr>
        <w:t>)</w:t>
      </w:r>
    </w:p>
    <w:p>
      <w:pPr>
        <w:spacing w:before="0" w:after="0" w:line="240" w:lineRule="exact"/>
      </w:pPr>
      <w:r>
        <w:rPr>
          <w:rFonts w:ascii="Consolas" w:hAnsi="Consolas"/>
          <w:b w:val="0"/>
          <w:i w:val="0"/>
          <w:sz w:val="18"/>
        </w:rPr>
        <w:t>from app.simulate import TrafficSimulator</w:t>
      </w:r>
    </w:p>
    <w:p>
      <w:pPr>
        <w:spacing w:before="0" w:after="0" w:line="240" w:lineRule="exact"/>
      </w:pPr>
      <w:r>
        <w:rPr>
          <w:rFonts w:ascii="Consolas" w:hAnsi="Consolas"/>
          <w:b w:val="0"/>
          <w:i w:val="0"/>
          <w:sz w:val="18"/>
        </w:rPr>
        <w:t>from app.predict import (</w:t>
      </w:r>
    </w:p>
    <w:p>
      <w:pPr>
        <w:spacing w:before="0" w:after="0" w:line="240" w:lineRule="exact"/>
      </w:pPr>
      <w:r>
        <w:rPr>
          <w:rFonts w:ascii="Consolas" w:hAnsi="Consolas"/>
          <w:b w:val="0"/>
          <w:i w:val="0"/>
          <w:sz w:val="18"/>
        </w:rPr>
        <w:t xml:space="preserve">    group_by_location, predict_naive, predict_moving_avg,</w:t>
      </w:r>
    </w:p>
    <w:p>
      <w:pPr>
        <w:spacing w:before="0" w:after="0" w:line="240" w:lineRule="exact"/>
      </w:pPr>
      <w:r>
        <w:rPr>
          <w:rFonts w:ascii="Consolas" w:hAnsi="Consolas"/>
          <w:b w:val="0"/>
          <w:i w:val="0"/>
          <w:sz w:val="18"/>
        </w:rPr>
        <w:t xml:space="preserve">    predict_trend_lr, predict_ema, mae_rmse,</w:t>
      </w:r>
    </w:p>
    <w:p>
      <w:pPr>
        <w:spacing w:before="0" w:after="0" w:line="240" w:lineRule="exact"/>
      </w:pPr>
      <w:r>
        <w:rPr>
          <w:rFonts w:ascii="Consolas" w:hAnsi="Consolas"/>
          <w:b w:val="0"/>
          <w:i w:val="0"/>
          <w:sz w:val="18"/>
        </w:rPr>
        <w:t xml:space="preserve">    get_trend_analysis, detect_anomaly,</w:t>
      </w:r>
    </w:p>
    <w:p>
      <w:pPr>
        <w:spacing w:before="0" w:after="0" w:line="240" w:lineRule="exact"/>
      </w:pPr>
      <w:r>
        <w:rPr>
          <w:rFonts w:ascii="Consolas" w:hAnsi="Consolas"/>
          <w:b w:val="0"/>
          <w:i w:val="0"/>
          <w:sz w:val="18"/>
        </w:rPr>
        <w:t>)</w:t>
      </w:r>
    </w:p>
    <w:p>
      <w:pPr>
        <w:spacing w:before="0" w:after="0" w:line="240" w:lineRule="exact"/>
      </w:pPr>
      <w:r>
        <w:rPr>
          <w:rFonts w:ascii="Consolas" w:hAnsi="Consolas"/>
          <w:b w:val="0"/>
          <w:i w:val="0"/>
          <w:sz w:val="18"/>
        </w:rPr>
        <w:t>from app.weather import weather_service</w:t>
      </w:r>
    </w:p>
    <w:p>
      <w:pPr>
        <w:spacing w:before="0" w:after="0" w:line="240" w:lineRule="exact"/>
      </w:pPr>
      <w:r>
        <w:rPr>
          <w:rFonts w:ascii="Consolas" w:hAnsi="Consolas"/>
          <w:b w:val="0"/>
          <w:i w:val="0"/>
          <w:sz w:val="18"/>
        </w:rPr>
        <w:t>from app.auth import verify_admin_password, create_admin_token</w:t>
      </w:r>
    </w:p>
    <w:p>
      <w:pPr>
        <w:spacing w:before="0" w:after="0" w:line="240" w:lineRule="exact"/>
      </w:pPr>
      <w:r>
        <w:rPr>
          <w:rFonts w:ascii="Consolas" w:hAnsi="Consolas"/>
          <w:b w:val="0"/>
          <w:i w:val="0"/>
          <w:sz w:val="18"/>
        </w:rPr>
        <w:t>from app.vehicles import VehicleSimulator</w:t>
      </w:r>
    </w:p>
    <w:p>
      <w:pPr>
        <w:spacing w:before="0" w:after="0" w:line="240" w:lineRule="exact"/>
      </w:pPr>
      <w:r>
        <w:rPr>
          <w:rFonts w:ascii="Consolas" w:hAnsi="Consolas"/>
          <w:b w:val="0"/>
          <w:i w:val="0"/>
          <w:sz w:val="18"/>
        </w:rPr>
        <w:t>from app.seed import (</w:t>
      </w:r>
    </w:p>
    <w:p>
      <w:pPr>
        <w:spacing w:before="0" w:after="0" w:line="240" w:lineRule="exact"/>
      </w:pPr>
      <w:r>
        <w:rPr>
          <w:rFonts w:ascii="Consolas" w:hAnsi="Consolas"/>
          <w:b w:val="0"/>
          <w:i w:val="0"/>
          <w:sz w:val="18"/>
        </w:rPr>
        <w:t xml:space="preserve">    seed_locations_astana_if_empty, seed_segments_if_empty,</w:t>
      </w:r>
    </w:p>
    <w:p>
      <w:pPr>
        <w:spacing w:before="0" w:after="0" w:line="240" w:lineRule="exact"/>
      </w:pPr>
      <w:r>
        <w:rPr>
          <w:rFonts w:ascii="Consolas" w:hAnsi="Consolas"/>
          <w:b w:val="0"/>
          <w:i w:val="0"/>
          <w:sz w:val="18"/>
        </w:rPr>
        <w:t xml:space="preserve">    seed_history_if_empty, seed_admin_if_empty,</w:t>
      </w:r>
    </w:p>
    <w:p>
      <w:pPr>
        <w:spacing w:before="0" w:after="0" w:line="240" w:lineRule="exact"/>
      </w:pPr>
      <w:r>
        <w:rPr>
          <w:rFonts w:ascii="Consolas" w:hAnsi="Consolas"/>
          <w:b w:val="0"/>
          <w:i w:val="0"/>
          <w:sz w:val="18"/>
        </w:rPr>
        <w:t>)</w:t>
      </w:r>
    </w:p>
    <w:p>
      <w:pPr>
        <w:spacing w:before="0" w:after="0" w:line="240" w:lineRule="exact"/>
      </w:pPr>
      <w:r>
        <w:rPr>
          <w:rFonts w:ascii="Consolas" w:hAnsi="Consolas"/>
          <w:b w:val="0"/>
          <w:i w:val="0"/>
          <w:sz w:val="18"/>
        </w:rPr>
      </w:r>
    </w:p>
    <w:p>
      <w:pPr>
        <w:spacing w:before="0" w:after="0" w:line="240" w:lineRule="exact"/>
      </w:pPr>
      <w:r>
        <w:rPr>
          <w:rFonts w:ascii="Consolas" w:hAnsi="Consolas"/>
          <w:b w:val="0"/>
          <w:i w:val="0"/>
          <w:sz w:val="18"/>
        </w:rPr>
        <w:t>sim = TrafficSimulator(settings.db_path, tick_seconds=2.0)</w:t>
      </w:r>
    </w:p>
    <w:p>
      <w:pPr>
        <w:spacing w:before="0" w:after="0" w:line="240" w:lineRule="exact"/>
      </w:pPr>
      <w:r>
        <w:rPr>
          <w:rFonts w:ascii="Consolas" w:hAnsi="Consolas"/>
          <w:b w:val="0"/>
          <w:i w:val="0"/>
          <w:sz w:val="18"/>
        </w:rPr>
      </w:r>
    </w:p>
    <w:p>
      <w:pPr>
        <w:spacing w:before="0" w:after="0" w:line="240" w:lineRule="exact"/>
      </w:pPr>
      <w:r>
        <w:rPr>
          <w:rFonts w:ascii="Consolas" w:hAnsi="Consolas"/>
          <w:b w:val="0"/>
          <w:i w:val="0"/>
          <w:sz w:val="18"/>
        </w:rPr>
        <w:t>@asynccontextmanager</w:t>
      </w:r>
    </w:p>
    <w:p>
      <w:pPr>
        <w:spacing w:before="0" w:after="0" w:line="240" w:lineRule="exact"/>
      </w:pPr>
      <w:r>
        <w:rPr>
          <w:rFonts w:ascii="Consolas" w:hAnsi="Consolas"/>
          <w:b w:val="0"/>
          <w:i w:val="0"/>
          <w:sz w:val="18"/>
        </w:rPr>
        <w:t>async def lifespan(app: FastAPI):</w:t>
      </w:r>
    </w:p>
    <w:p>
      <w:pPr>
        <w:spacing w:before="0" w:after="0" w:line="240" w:lineRule="exact"/>
      </w:pPr>
      <w:r>
        <w:rPr>
          <w:rFonts w:ascii="Consolas" w:hAnsi="Consolas"/>
          <w:b w:val="0"/>
          <w:i w:val="0"/>
          <w:sz w:val="18"/>
        </w:rPr>
        <w:t xml:space="preserve">    conn = get_conn(settings.db_path)</w:t>
      </w:r>
    </w:p>
    <w:p>
      <w:pPr>
        <w:spacing w:before="0" w:after="0" w:line="240" w:lineRule="exact"/>
      </w:pPr>
      <w:r>
        <w:rPr>
          <w:rFonts w:ascii="Consolas" w:hAnsi="Consolas"/>
          <w:b w:val="0"/>
          <w:i w:val="0"/>
          <w:sz w:val="18"/>
        </w:rPr>
        <w:t xml:space="preserve">    try: ensure_schema(conn)</w:t>
      </w:r>
    </w:p>
    <w:p>
      <w:pPr>
        <w:spacing w:before="0" w:after="0" w:line="240" w:lineRule="exact"/>
      </w:pPr>
      <w:r>
        <w:rPr>
          <w:rFonts w:ascii="Consolas" w:hAnsi="Consolas"/>
          <w:b w:val="0"/>
          <w:i w:val="0"/>
          <w:sz w:val="18"/>
        </w:rPr>
        <w:t xml:space="preserve">    finally: conn.close()</w:t>
      </w:r>
    </w:p>
    <w:p>
      <w:pPr>
        <w:spacing w:before="0" w:after="0" w:line="240" w:lineRule="exact"/>
      </w:pPr>
      <w:r>
        <w:rPr>
          <w:rFonts w:ascii="Consolas" w:hAnsi="Consolas"/>
          <w:b w:val="0"/>
          <w:i w:val="0"/>
          <w:sz w:val="18"/>
        </w:rPr>
        <w:t xml:space="preserve">    conn = get_conn(settings.db_path)</w:t>
      </w:r>
    </w:p>
    <w:p>
      <w:pPr>
        <w:spacing w:before="0" w:after="0" w:line="240" w:lineRule="exact"/>
      </w:pPr>
      <w:r>
        <w:rPr>
          <w:rFonts w:ascii="Consolas" w:hAnsi="Consolas"/>
          <w:b w:val="0"/>
          <w:i w:val="0"/>
          <w:sz w:val="18"/>
        </w:rPr>
        <w:t xml:space="preserve">    try:</w:t>
      </w:r>
    </w:p>
    <w:p>
      <w:pPr>
        <w:spacing w:before="0" w:after="0" w:line="240" w:lineRule="exact"/>
      </w:pPr>
      <w:r>
        <w:rPr>
          <w:rFonts w:ascii="Consolas" w:hAnsi="Consolas"/>
          <w:b w:val="0"/>
          <w:i w:val="0"/>
          <w:sz w:val="18"/>
        </w:rPr>
        <w:t xml:space="preserve">        seed_locations_astana_if_empty(conn)</w:t>
      </w:r>
    </w:p>
    <w:p>
      <w:pPr>
        <w:spacing w:before="0" w:after="0" w:line="240" w:lineRule="exact"/>
      </w:pPr>
      <w:r>
        <w:rPr>
          <w:rFonts w:ascii="Consolas" w:hAnsi="Consolas"/>
          <w:b w:val="0"/>
          <w:i w:val="0"/>
          <w:sz w:val="18"/>
        </w:rPr>
        <w:t xml:space="preserve">        seed_segments_if_empty(conn)</w:t>
      </w:r>
    </w:p>
    <w:p>
      <w:pPr>
        <w:spacing w:before="0" w:after="0" w:line="240" w:lineRule="exact"/>
      </w:pPr>
      <w:r>
        <w:rPr>
          <w:rFonts w:ascii="Consolas" w:hAnsi="Consolas"/>
          <w:b w:val="0"/>
          <w:i w:val="0"/>
          <w:sz w:val="18"/>
        </w:rPr>
        <w:t xml:space="preserve">        seed_history_if_empty(conn, sim)</w:t>
      </w:r>
    </w:p>
    <w:p>
      <w:pPr>
        <w:spacing w:before="0" w:after="0" w:line="240" w:lineRule="exact"/>
      </w:pPr>
      <w:r>
        <w:rPr>
          <w:rFonts w:ascii="Consolas" w:hAnsi="Consolas"/>
          <w:b w:val="0"/>
          <w:i w:val="0"/>
          <w:sz w:val="18"/>
        </w:rPr>
        <w:t xml:space="preserve">        seed_admin_if_empty(conn)</w:t>
      </w:r>
    </w:p>
    <w:p>
      <w:pPr>
        <w:spacing w:before="0" w:after="0" w:line="240" w:lineRule="exact"/>
      </w:pPr>
      <w:r>
        <w:rPr>
          <w:rFonts w:ascii="Consolas" w:hAnsi="Consolas"/>
          <w:b w:val="0"/>
          <w:i w:val="0"/>
          <w:sz w:val="18"/>
        </w:rPr>
        <w:t xml:space="preserve">    finally: conn.close()</w:t>
      </w:r>
    </w:p>
    <w:p>
      <w:pPr>
        <w:spacing w:before="0" w:after="0" w:line="240" w:lineRule="exact"/>
      </w:pPr>
      <w:r>
        <w:rPr>
          <w:rFonts w:ascii="Consolas" w:hAnsi="Consolas"/>
          <w:b w:val="0"/>
          <w:i w:val="0"/>
          <w:sz w:val="18"/>
        </w:rPr>
        <w:t xml:space="preserve">    sim.start()</w:t>
      </w:r>
    </w:p>
    <w:p>
      <w:pPr>
        <w:spacing w:before="0" w:after="0" w:line="240" w:lineRule="exact"/>
      </w:pPr>
      <w:r>
        <w:rPr>
          <w:rFonts w:ascii="Consolas" w:hAnsi="Consolas"/>
          <w:b w:val="0"/>
          <w:i w:val="0"/>
          <w:sz w:val="18"/>
        </w:rPr>
        <w:t xml:space="preserve">    veh_sim.start()</w:t>
      </w:r>
    </w:p>
    <w:p>
      <w:pPr>
        <w:spacing w:before="0" w:after="0" w:line="240" w:lineRule="exact"/>
      </w:pPr>
      <w:r>
        <w:rPr>
          <w:rFonts w:ascii="Consolas" w:hAnsi="Consolas"/>
          <w:b w:val="0"/>
          <w:i w:val="0"/>
          <w:sz w:val="18"/>
        </w:rPr>
        <w:t xml:space="preserve">    yield</w:t>
      </w:r>
    </w:p>
    <w:p>
      <w:pPr>
        <w:spacing w:before="0" w:after="0" w:line="240" w:lineRule="exact"/>
      </w:pPr>
      <w:r>
        <w:rPr>
          <w:rFonts w:ascii="Consolas" w:hAnsi="Consolas"/>
          <w:b w:val="0"/>
          <w:i w:val="0"/>
          <w:sz w:val="18"/>
        </w:rPr>
        <w:t xml:space="preserve">    veh_sim.stop()</w:t>
      </w:r>
    </w:p>
    <w:p>
      <w:pPr>
        <w:spacing w:before="0" w:after="0" w:line="240" w:lineRule="exact"/>
      </w:pPr>
      <w:r>
        <w:rPr>
          <w:rFonts w:ascii="Consolas" w:hAnsi="Consolas"/>
          <w:b w:val="0"/>
          <w:i w:val="0"/>
          <w:sz w:val="18"/>
        </w:rPr>
        <w:t xml:space="preserve">    sim.stop()</w:t>
      </w:r>
    </w:p>
    <w:p>
      <w:pPr>
        <w:spacing w:before="0" w:after="0" w:line="240" w:lineRule="exact"/>
      </w:pPr>
      <w:r>
        <w:rPr>
          <w:rFonts w:ascii="Consolas" w:hAnsi="Consolas"/>
          <w:b w:val="0"/>
          <w:i w:val="0"/>
          <w:sz w:val="18"/>
        </w:rPr>
      </w:r>
    </w:p>
    <w:p>
      <w:pPr>
        <w:spacing w:before="0" w:after="0" w:line="240" w:lineRule="exact"/>
      </w:pPr>
      <w:r>
        <w:rPr>
          <w:rFonts w:ascii="Consolas" w:hAnsi="Consolas"/>
          <w:b w:val="0"/>
          <w:i w:val="0"/>
          <w:sz w:val="18"/>
        </w:rPr>
        <w:t>app = FastAPI(title="AI Traffic Monitor API", lifespan=lifespan)</w:t>
      </w:r>
    </w:p>
    <w:p>
      <w:pPr>
        <w:spacing w:before="0" w:after="0" w:line="240" w:lineRule="exact"/>
      </w:pPr>
      <w:r>
        <w:rPr>
          <w:rFonts w:ascii="Consolas" w:hAnsi="Consolas"/>
          <w:b w:val="0"/>
          <w:i w:val="0"/>
          <w:sz w:val="18"/>
        </w:rPr>
      </w:r>
    </w:p>
    <w:p>
      <w:pPr>
        <w:spacing w:before="0" w:after="0" w:line="240" w:lineRule="exact"/>
      </w:pPr>
      <w:r>
        <w:rPr>
          <w:rFonts w:ascii="Consolas" w:hAnsi="Consolas"/>
          <w:b w:val="0"/>
          <w:i w:val="0"/>
          <w:sz w:val="18"/>
        </w:rPr>
        <w:t>@app.get("/traffic/map")</w:t>
      </w:r>
    </w:p>
    <w:p>
      <w:pPr>
        <w:spacing w:before="0" w:after="0" w:line="240" w:lineRule="exact"/>
      </w:pPr>
      <w:r>
        <w:rPr>
          <w:rFonts w:ascii="Consolas" w:hAnsi="Consolas"/>
          <w:b w:val="0"/>
          <w:i w:val="0"/>
          <w:sz w:val="18"/>
        </w:rPr>
        <w:t>def traffic_map(horizon: int = Query(0, ge=0, le=60)):</w:t>
      </w:r>
    </w:p>
    <w:p>
      <w:pPr>
        <w:spacing w:before="0" w:after="0" w:line="240" w:lineRule="exact"/>
      </w:pPr>
      <w:r>
        <w:rPr>
          <w:rFonts w:ascii="Consolas" w:hAnsi="Consolas"/>
          <w:b w:val="0"/>
          <w:i w:val="0"/>
          <w:sz w:val="18"/>
        </w:rPr>
        <w:t xml:space="preserve">    items = sim.snapshot(horizon)</w:t>
      </w:r>
    </w:p>
    <w:p>
      <w:pPr>
        <w:spacing w:before="0" w:after="0" w:line="240" w:lineRule="exact"/>
      </w:pPr>
      <w:r>
        <w:rPr>
          <w:rFonts w:ascii="Consolas" w:hAnsi="Consolas"/>
          <w:b w:val="0"/>
          <w:i w:val="0"/>
          <w:sz w:val="18"/>
        </w:rPr>
        <w:t xml:space="preserve">    weighted = sum(it.get('value',0) for it in items)/len(items) if items else 0</w:t>
      </w:r>
    </w:p>
    <w:p>
      <w:pPr>
        <w:spacing w:before="0" w:after="0" w:line="240" w:lineRule="exact"/>
      </w:pPr>
      <w:r>
        <w:rPr>
          <w:rFonts w:ascii="Consolas" w:hAnsi="Consolas"/>
          <w:b w:val="0"/>
          <w:i w:val="0"/>
          <w:sz w:val="18"/>
        </w:rPr>
        <w:t xml:space="preserve">    score = int(round(weighted / 10.0))</w:t>
      </w:r>
    </w:p>
    <w:p>
      <w:pPr>
        <w:spacing w:before="0" w:after="0" w:line="240" w:lineRule="exact"/>
      </w:pPr>
      <w:r>
        <w:rPr>
          <w:rFonts w:ascii="Consolas" w:hAnsi="Consolas"/>
          <w:b w:val="0"/>
          <w:i w:val="0"/>
          <w:sz w:val="18"/>
        </w:rPr>
        <w:t xml:space="preserve">    return {"items": items, "overall_points": score, "horizon": horizon}</w:t>
      </w:r>
    </w:p>
    <w:p>
      <w:pPr>
        <w:spacing w:before="0" w:after="0" w:line="240" w:lineRule="exact"/>
      </w:pPr>
      <w:r>
        <w:rPr>
          <w:rFonts w:ascii="Consolas" w:hAnsi="Consolas"/>
          <w:b w:val="0"/>
          <w:i w:val="0"/>
          <w:sz w:val="18"/>
        </w:rPr>
      </w:r>
    </w:p>
    <w:p>
      <w:pPr>
        <w:spacing w:before="0" w:after="0" w:line="240" w:lineRule="exact"/>
      </w:pPr>
      <w:r>
        <w:rPr>
          <w:rFonts w:ascii="Consolas" w:hAnsi="Consolas"/>
          <w:b w:val="0"/>
          <w:i w:val="0"/>
          <w:sz w:val="18"/>
        </w:rPr>
        <w:t>@app.get("/traffic/recommendation")</w:t>
      </w:r>
    </w:p>
    <w:p>
      <w:pPr>
        <w:spacing w:before="0" w:after="0" w:line="240" w:lineRule="exact"/>
      </w:pPr>
      <w:r>
        <w:rPr>
          <w:rFonts w:ascii="Consolas" w:hAnsi="Consolas"/>
          <w:b w:val="0"/>
          <w:i w:val="0"/>
          <w:sz w:val="18"/>
        </w:rPr>
        <w:t>async def get_traffic_recommendation(location_id: int = Query(None)):</w:t>
      </w:r>
    </w:p>
    <w:p>
      <w:pPr>
        <w:spacing w:before="0" w:after="0" w:line="240" w:lineRule="exact"/>
      </w:pPr>
      <w:r>
        <w:rPr>
          <w:rFonts w:ascii="Consolas" w:hAnsi="Consolas"/>
          <w:b w:val="0"/>
          <w:i w:val="0"/>
          <w:sz w:val="18"/>
        </w:rPr>
        <w:t xml:space="preserve">    conn = get_conn(settings.db_path)</w:t>
      </w:r>
    </w:p>
    <w:p>
      <w:pPr>
        <w:spacing w:before="0" w:after="0" w:line="240" w:lineRule="exact"/>
      </w:pPr>
      <w:r>
        <w:rPr>
          <w:rFonts w:ascii="Consolas" w:hAnsi="Consolas"/>
          <w:b w:val="0"/>
          <w:i w:val="0"/>
          <w:sz w:val="18"/>
        </w:rPr>
        <w:t xml:space="preserve">    weather = await weather_service.get_current_weather()</w:t>
      </w:r>
    </w:p>
    <w:p>
      <w:pPr>
        <w:spacing w:before="0" w:after="0" w:line="240" w:lineRule="exact"/>
      </w:pPr>
      <w:r>
        <w:rPr>
          <w:rFonts w:ascii="Consolas" w:hAnsi="Consolas"/>
          <w:b w:val="0"/>
          <w:i w:val="0"/>
          <w:sz w:val="18"/>
        </w:rPr>
        <w:t xml:space="preserve">    try:</w:t>
      </w:r>
    </w:p>
    <w:p>
      <w:pPr>
        <w:spacing w:before="0" w:after="0" w:line="240" w:lineRule="exact"/>
      </w:pPr>
      <w:r>
        <w:rPr>
          <w:rFonts w:ascii="Consolas" w:hAnsi="Consolas"/>
          <w:b w:val="0"/>
          <w:i w:val="0"/>
          <w:sz w:val="18"/>
        </w:rPr>
        <w:t xml:space="preserve">        hist = get_history(conn, minutes=60)</w:t>
      </w:r>
    </w:p>
    <w:p>
      <w:pPr>
        <w:spacing w:before="0" w:after="0" w:line="240" w:lineRule="exact"/>
      </w:pPr>
      <w:r>
        <w:rPr>
          <w:rFonts w:ascii="Consolas" w:hAnsi="Consolas"/>
          <w:b w:val="0"/>
          <w:i w:val="0"/>
          <w:sz w:val="18"/>
        </w:rPr>
        <w:t xml:space="preserve">        by_loc = group_by_location(hist)</w:t>
      </w:r>
    </w:p>
    <w:p>
      <w:pPr>
        <w:spacing w:before="0" w:after="0" w:line="240" w:lineRule="exact"/>
      </w:pPr>
      <w:r>
        <w:rPr>
          <w:rFonts w:ascii="Consolas" w:hAnsi="Consolas"/>
          <w:b w:val="0"/>
          <w:i w:val="0"/>
          <w:sz w:val="18"/>
        </w:rPr>
        <w:t xml:space="preserve">        series = by_loc.get(location_id or 1, [])</w:t>
      </w:r>
    </w:p>
    <w:p>
      <w:pPr>
        <w:spacing w:before="0" w:after="0" w:line="240" w:lineRule="exact"/>
      </w:pPr>
      <w:r>
        <w:rPr>
          <w:rFonts w:ascii="Consolas" w:hAnsi="Consolas"/>
          <w:b w:val="0"/>
          <w:i w:val="0"/>
          <w:sz w:val="18"/>
        </w:rPr>
        <w:t xml:space="preserve">        trend = get_trend_analysis(series)</w:t>
      </w:r>
    </w:p>
    <w:p>
      <w:pPr>
        <w:spacing w:before="0" w:after="0" w:line="240" w:lineRule="exact"/>
      </w:pPr>
      <w:r>
        <w:rPr>
          <w:rFonts w:ascii="Consolas" w:hAnsi="Consolas"/>
          <w:b w:val="0"/>
          <w:i w:val="0"/>
          <w:sz w:val="18"/>
        </w:rPr>
        <w:t xml:space="preserve">        anomaly = detect_anomaly(series)</w:t>
      </w:r>
    </w:p>
    <w:p>
      <w:pPr>
        <w:spacing w:before="0" w:after="0" w:line="240" w:lineRule="exact"/>
      </w:pPr>
      <w:r>
        <w:rPr>
          <w:rFonts w:ascii="Consolas" w:hAnsi="Consolas"/>
          <w:b w:val="0"/>
          <w:i w:val="0"/>
          <w:sz w:val="18"/>
        </w:rPr>
        <w:t xml:space="preserve">        # ... AI recommendation logic ...</w:t>
      </w:r>
    </w:p>
    <w:p>
      <w:pPr>
        <w:spacing w:before="0" w:after="0" w:line="240" w:lineRule="exact"/>
      </w:pPr>
      <w:r>
        <w:rPr>
          <w:rFonts w:ascii="Consolas" w:hAnsi="Consolas"/>
          <w:b w:val="0"/>
          <w:i w:val="0"/>
          <w:sz w:val="18"/>
        </w:rPr>
        <w:t xml:space="preserve">        return {"message": "...", "trend": trend['desc']}</w:t>
      </w:r>
    </w:p>
    <w:p>
      <w:pPr>
        <w:spacing w:before="0" w:after="0" w:line="240" w:lineRule="exact"/>
      </w:pPr>
      <w:r>
        <w:rPr>
          <w:rFonts w:ascii="Consolas" w:hAnsi="Consolas"/>
          <w:b w:val="0"/>
          <w:i w:val="0"/>
          <w:sz w:val="18"/>
        </w:rPr>
        <w:t xml:space="preserve">    finally: conn.close()</w:t>
      </w:r>
    </w:p>
    <w:p/>
    <w:p>
      <w:pPr>
        <w:jc w:val="center"/>
      </w:pPr>
      <w:r>
        <w:rPr>
          <w:rFonts w:ascii="Times New Roman" w:hAnsi="Times New Roman"/>
          <w:b w:val="0"/>
          <w:i/>
          <w:sz w:val="24"/>
        </w:rPr>
        <w:t>Листинг 2 — simulate.py — Көлік ағындарының симуляция модулі</w:t>
      </w:r>
    </w:p>
    <w:p>
      <w:pPr>
        <w:spacing w:before="0" w:after="0" w:line="240" w:lineRule="exact"/>
      </w:pPr>
      <w:r>
        <w:rPr>
          <w:rFonts w:ascii="Consolas" w:hAnsi="Consolas"/>
          <w:b w:val="0"/>
          <w:i w:val="0"/>
          <w:sz w:val="18"/>
        </w:rPr>
        <w:t># backend/app/simulate.py</w:t>
      </w:r>
    </w:p>
    <w:p>
      <w:pPr>
        <w:spacing w:before="0" w:after="0" w:line="240" w:lineRule="exact"/>
      </w:pPr>
      <w:r>
        <w:rPr>
          <w:rFonts w:ascii="Consolas" w:hAnsi="Consolas"/>
          <w:b w:val="0"/>
          <w:i w:val="0"/>
          <w:sz w:val="18"/>
        </w:rPr>
        <w:t>import math, random, threading, time</w:t>
      </w:r>
    </w:p>
    <w:p>
      <w:pPr>
        <w:spacing w:before="0" w:after="0" w:line="240" w:lineRule="exact"/>
      </w:pPr>
      <w:r>
        <w:rPr>
          <w:rFonts w:ascii="Consolas" w:hAnsi="Consolas"/>
          <w:b w:val="0"/>
          <w:i w:val="0"/>
          <w:sz w:val="18"/>
        </w:rPr>
        <w:t>from datetime import datetime, timezone</w:t>
      </w:r>
    </w:p>
    <w:p>
      <w:pPr>
        <w:spacing w:before="0" w:after="0" w:line="240" w:lineRule="exact"/>
      </w:pPr>
      <w:r>
        <w:rPr>
          <w:rFonts w:ascii="Consolas" w:hAnsi="Consolas"/>
          <w:b w:val="0"/>
          <w:i w:val="0"/>
          <w:sz w:val="18"/>
        </w:rPr>
      </w:r>
    </w:p>
    <w:p>
      <w:pPr>
        <w:spacing w:before="0" w:after="0" w:line="240" w:lineRule="exact"/>
      </w:pPr>
      <w:r>
        <w:rPr>
          <w:rFonts w:ascii="Consolas" w:hAnsi="Consolas"/>
          <w:b w:val="0"/>
          <w:i w:val="0"/>
          <w:sz w:val="18"/>
        </w:rPr>
        <w:t>class TrafficSimulator:</w:t>
      </w:r>
    </w:p>
    <w:p>
      <w:pPr>
        <w:spacing w:before="0" w:after="0" w:line="240" w:lineRule="exact"/>
      </w:pPr>
      <w:r>
        <w:rPr>
          <w:rFonts w:ascii="Consolas" w:hAnsi="Consolas"/>
          <w:b w:val="0"/>
          <w:i w:val="0"/>
          <w:sz w:val="18"/>
        </w:rPr>
        <w:t xml:space="preserve">    def __init__(self, db_path, tick_seconds=2.0):</w:t>
      </w:r>
    </w:p>
    <w:p>
      <w:pPr>
        <w:spacing w:before="0" w:after="0" w:line="240" w:lineRule="exact"/>
      </w:pPr>
      <w:r>
        <w:rPr>
          <w:rFonts w:ascii="Consolas" w:hAnsi="Consolas"/>
          <w:b w:val="0"/>
          <w:i w:val="0"/>
          <w:sz w:val="18"/>
        </w:rPr>
        <w:t xml:space="preserve">        self.db_path = db_path</w:t>
      </w:r>
    </w:p>
    <w:p>
      <w:pPr>
        <w:spacing w:before="0" w:after="0" w:line="240" w:lineRule="exact"/>
      </w:pPr>
      <w:r>
        <w:rPr>
          <w:rFonts w:ascii="Consolas" w:hAnsi="Consolas"/>
          <w:b w:val="0"/>
          <w:i w:val="0"/>
          <w:sz w:val="18"/>
        </w:rPr>
        <w:t xml:space="preserve">        self.tick_seconds = tick_seconds</w:t>
      </w:r>
    </w:p>
    <w:p>
      <w:pPr>
        <w:spacing w:before="0" w:after="0" w:line="240" w:lineRule="exact"/>
      </w:pPr>
      <w:r>
        <w:rPr>
          <w:rFonts w:ascii="Consolas" w:hAnsi="Consolas"/>
          <w:b w:val="0"/>
          <w:i w:val="0"/>
          <w:sz w:val="18"/>
        </w:rPr>
        <w:t xml:space="preserve">        self._lock = threading.Lock()</w:t>
      </w:r>
    </w:p>
    <w:p>
      <w:pPr>
        <w:spacing w:before="0" w:after="0" w:line="240" w:lineRule="exact"/>
      </w:pPr>
      <w:r>
        <w:rPr>
          <w:rFonts w:ascii="Consolas" w:hAnsi="Consolas"/>
          <w:b w:val="0"/>
          <w:i w:val="0"/>
          <w:sz w:val="18"/>
        </w:rPr>
        <w:t xml:space="preserve">        self._state = {}</w:t>
      </w:r>
    </w:p>
    <w:p>
      <w:pPr>
        <w:spacing w:before="0" w:after="0" w:line="240" w:lineRule="exact"/>
      </w:pPr>
      <w:r>
        <w:rPr>
          <w:rFonts w:ascii="Consolas" w:hAnsi="Consolas"/>
          <w:b w:val="0"/>
          <w:i w:val="0"/>
          <w:sz w:val="18"/>
        </w:rPr>
        <w:t xml:space="preserve">        self._hotspots = []</w:t>
      </w:r>
    </w:p>
    <w:p>
      <w:pPr>
        <w:spacing w:before="0" w:after="0" w:line="240" w:lineRule="exact"/>
      </w:pPr>
      <w:r>
        <w:rPr>
          <w:rFonts w:ascii="Consolas" w:hAnsi="Consolas"/>
          <w:b w:val="0"/>
          <w:i w:val="0"/>
          <w:sz w:val="18"/>
        </w:rPr>
        <w:t xml:space="preserve">        self._weather_factor = 1.0</w:t>
      </w:r>
    </w:p>
    <w:p>
      <w:pPr>
        <w:spacing w:before="0" w:after="0" w:line="240" w:lineRule="exact"/>
      </w:pPr>
      <w:r>
        <w:rPr>
          <w:rFonts w:ascii="Consolas" w:hAnsi="Consolas"/>
          <w:b w:val="0"/>
          <w:i w:val="0"/>
          <w:sz w:val="18"/>
        </w:rPr>
      </w:r>
    </w:p>
    <w:p>
      <w:pPr>
        <w:spacing w:before="0" w:after="0" w:line="240" w:lineRule="exact"/>
      </w:pPr>
      <w:r>
        <w:rPr>
          <w:rFonts w:ascii="Consolas" w:hAnsi="Consolas"/>
          <w:b w:val="0"/>
          <w:i w:val="0"/>
          <w:sz w:val="18"/>
        </w:rPr>
        <w:t xml:space="preserve">    def _get_rush_hour_factor(self, hour):</w:t>
      </w:r>
    </w:p>
    <w:p>
      <w:pPr>
        <w:spacing w:before="0" w:after="0" w:line="240" w:lineRule="exact"/>
      </w:pPr>
      <w:r>
        <w:rPr>
          <w:rFonts w:ascii="Consolas" w:hAnsi="Consolas"/>
          <w:b w:val="0"/>
          <w:i w:val="0"/>
          <w:sz w:val="18"/>
        </w:rPr>
        <w:t xml:space="preserve">        if 21 &lt;= hour &lt;= 23 or 0 &lt;= hour &lt;= 6: return 0.1</w:t>
      </w:r>
    </w:p>
    <w:p>
      <w:pPr>
        <w:spacing w:before="0" w:after="0" w:line="240" w:lineRule="exact"/>
      </w:pPr>
      <w:r>
        <w:rPr>
          <w:rFonts w:ascii="Consolas" w:hAnsi="Consolas"/>
          <w:b w:val="0"/>
          <w:i w:val="0"/>
          <w:sz w:val="18"/>
        </w:rPr>
        <w:t xml:space="preserve">        if 7 &lt;= hour &lt;= 9: return 2.5</w:t>
      </w:r>
    </w:p>
    <w:p>
      <w:pPr>
        <w:spacing w:before="0" w:after="0" w:line="240" w:lineRule="exact"/>
      </w:pPr>
      <w:r>
        <w:rPr>
          <w:rFonts w:ascii="Consolas" w:hAnsi="Consolas"/>
          <w:b w:val="0"/>
          <w:i w:val="0"/>
          <w:sz w:val="18"/>
        </w:rPr>
        <w:t xml:space="preserve">        if 12 &lt;= hour &lt;= 14: return 1.5</w:t>
      </w:r>
    </w:p>
    <w:p>
      <w:pPr>
        <w:spacing w:before="0" w:after="0" w:line="240" w:lineRule="exact"/>
      </w:pPr>
      <w:r>
        <w:rPr>
          <w:rFonts w:ascii="Consolas" w:hAnsi="Consolas"/>
          <w:b w:val="0"/>
          <w:i w:val="0"/>
          <w:sz w:val="18"/>
        </w:rPr>
        <w:t xml:space="preserve">        if 17 &lt;= hour &lt;= 19: return 3.0</w:t>
      </w:r>
    </w:p>
    <w:p>
      <w:pPr>
        <w:spacing w:before="0" w:after="0" w:line="240" w:lineRule="exact"/>
      </w:pPr>
      <w:r>
        <w:rPr>
          <w:rFonts w:ascii="Consolas" w:hAnsi="Consolas"/>
          <w:b w:val="0"/>
          <w:i w:val="0"/>
          <w:sz w:val="18"/>
        </w:rPr>
        <w:t xml:space="preserve">        return 0.6</w:t>
      </w:r>
    </w:p>
    <w:p>
      <w:pPr>
        <w:spacing w:before="0" w:after="0" w:line="240" w:lineRule="exact"/>
      </w:pPr>
      <w:r>
        <w:rPr>
          <w:rFonts w:ascii="Consolas" w:hAnsi="Consolas"/>
          <w:b w:val="0"/>
          <w:i w:val="0"/>
          <w:sz w:val="18"/>
        </w:rPr>
      </w:r>
    </w:p>
    <w:p>
      <w:pPr>
        <w:spacing w:before="0" w:after="0" w:line="240" w:lineRule="exact"/>
      </w:pPr>
      <w:r>
        <w:rPr>
          <w:rFonts w:ascii="Consolas" w:hAnsi="Consolas"/>
          <w:b w:val="0"/>
          <w:i w:val="0"/>
          <w:sz w:val="18"/>
        </w:rPr>
        <w:t xml:space="preserve">    def _tick(self):</w:t>
      </w:r>
    </w:p>
    <w:p>
      <w:pPr>
        <w:spacing w:before="0" w:after="0" w:line="240" w:lineRule="exact"/>
      </w:pPr>
      <w:r>
        <w:rPr>
          <w:rFonts w:ascii="Consolas" w:hAnsi="Consolas"/>
          <w:b w:val="0"/>
          <w:i w:val="0"/>
          <w:sz w:val="18"/>
        </w:rPr>
        <w:t xml:space="preserve">        now = time.time()</w:t>
      </w:r>
    </w:p>
    <w:p>
      <w:pPr>
        <w:spacing w:before="0" w:after="0" w:line="240" w:lineRule="exact"/>
      </w:pPr>
      <w:r>
        <w:rPr>
          <w:rFonts w:ascii="Consolas" w:hAnsi="Consolas"/>
          <w:b w:val="0"/>
          <w:i w:val="0"/>
          <w:sz w:val="18"/>
        </w:rPr>
        <w:t xml:space="preserve">        hour = datetime.fromtimestamp(now).hour</w:t>
      </w:r>
    </w:p>
    <w:p>
      <w:pPr>
        <w:spacing w:before="0" w:after="0" w:line="240" w:lineRule="exact"/>
      </w:pPr>
      <w:r>
        <w:rPr>
          <w:rFonts w:ascii="Consolas" w:hAnsi="Consolas"/>
          <w:b w:val="0"/>
          <w:i w:val="0"/>
          <w:sz w:val="18"/>
        </w:rPr>
        <w:t xml:space="preserve">        with self._lock:</w:t>
      </w:r>
    </w:p>
    <w:p>
      <w:pPr>
        <w:spacing w:before="0" w:after="0" w:line="240" w:lineRule="exact"/>
      </w:pPr>
      <w:r>
        <w:rPr>
          <w:rFonts w:ascii="Consolas" w:hAnsi="Consolas"/>
          <w:b w:val="0"/>
          <w:i w:val="0"/>
          <w:sz w:val="18"/>
        </w:rPr>
        <w:t xml:space="preserve">            self._hotspots = [h for h in self._hotspots if h["ttl"] &gt; now]</w:t>
      </w:r>
    </w:p>
    <w:p>
      <w:pPr>
        <w:spacing w:before="0" w:after="0" w:line="240" w:lineRule="exact"/>
      </w:pPr>
      <w:r>
        <w:rPr>
          <w:rFonts w:ascii="Consolas" w:hAnsi="Consolas"/>
          <w:b w:val="0"/>
          <w:i w:val="0"/>
          <w:sz w:val="18"/>
        </w:rPr>
        <w:t xml:space="preserve">            rush_f = self._get_rush_hour_factor(hour)</w:t>
      </w:r>
    </w:p>
    <w:p>
      <w:pPr>
        <w:spacing w:before="0" w:after="0" w:line="240" w:lineRule="exact"/>
      </w:pPr>
      <w:r>
        <w:rPr>
          <w:rFonts w:ascii="Consolas" w:hAnsi="Consolas"/>
          <w:b w:val="0"/>
          <w:i w:val="0"/>
          <w:sz w:val="18"/>
        </w:rPr>
        <w:t xml:space="preserve">            wf = self._weather_factor</w:t>
      </w:r>
    </w:p>
    <w:p>
      <w:pPr>
        <w:spacing w:before="0" w:after="0" w:line="240" w:lineRule="exact"/>
      </w:pPr>
      <w:r>
        <w:rPr>
          <w:rFonts w:ascii="Consolas" w:hAnsi="Consolas"/>
          <w:b w:val="0"/>
          <w:i w:val="0"/>
          <w:sz w:val="18"/>
        </w:rPr>
        <w:t xml:space="preserve">            for loc in self._locations:</w:t>
      </w:r>
    </w:p>
    <w:p>
      <w:pPr>
        <w:spacing w:before="0" w:after="0" w:line="240" w:lineRule="exact"/>
      </w:pPr>
      <w:r>
        <w:rPr>
          <w:rFonts w:ascii="Consolas" w:hAnsi="Consolas"/>
          <w:b w:val="0"/>
          <w:i w:val="0"/>
          <w:sz w:val="18"/>
        </w:rPr>
        <w:t xml:space="preserve">                lid = int(loc["id"])</w:t>
      </w:r>
    </w:p>
    <w:p>
      <w:pPr>
        <w:spacing w:before="0" w:after="0" w:line="240" w:lineRule="exact"/>
      </w:pPr>
      <w:r>
        <w:rPr>
          <w:rFonts w:ascii="Consolas" w:hAnsi="Consolas"/>
          <w:b w:val="0"/>
          <w:i w:val="0"/>
          <w:sz w:val="18"/>
        </w:rPr>
        <w:t xml:space="preserve">                st = self._state.get(lid)</w:t>
      </w:r>
    </w:p>
    <w:p>
      <w:pPr>
        <w:spacing w:before="0" w:after="0" w:line="240" w:lineRule="exact"/>
      </w:pPr>
      <w:r>
        <w:rPr>
          <w:rFonts w:ascii="Consolas" w:hAnsi="Consolas"/>
          <w:b w:val="0"/>
          <w:i w:val="0"/>
          <w:sz w:val="18"/>
        </w:rPr>
        <w:t xml:space="preserve">                if st is None: continue</w:t>
      </w:r>
    </w:p>
    <w:p>
      <w:pPr>
        <w:spacing w:before="0" w:after="0" w:line="240" w:lineRule="exact"/>
      </w:pPr>
      <w:r>
        <w:rPr>
          <w:rFonts w:ascii="Consolas" w:hAnsi="Consolas"/>
          <w:b w:val="0"/>
          <w:i w:val="0"/>
          <w:sz w:val="18"/>
        </w:rPr>
        <w:t xml:space="preserve">                base = st["base"]</w:t>
      </w:r>
    </w:p>
    <w:p>
      <w:pPr>
        <w:spacing w:before="0" w:after="0" w:line="240" w:lineRule="exact"/>
      </w:pPr>
      <w:r>
        <w:rPr>
          <w:rFonts w:ascii="Consolas" w:hAnsi="Consolas"/>
          <w:b w:val="0"/>
          <w:i w:val="0"/>
          <w:sz w:val="18"/>
        </w:rPr>
        <w:t xml:space="preserve">                wave = math.sin(now * 0.1) * 5.0</w:t>
      </w:r>
    </w:p>
    <w:p>
      <w:pPr>
        <w:spacing w:before="0" w:after="0" w:line="240" w:lineRule="exact"/>
      </w:pPr>
      <w:r>
        <w:rPr>
          <w:rFonts w:ascii="Consolas" w:hAnsi="Consolas"/>
          <w:b w:val="0"/>
          <w:i w:val="0"/>
          <w:sz w:val="18"/>
        </w:rPr>
        <w:t xml:space="preserve">                noise = random.uniform(-5.0, 5.0)</w:t>
      </w:r>
    </w:p>
    <w:p>
      <w:pPr>
        <w:spacing w:before="0" w:after="0" w:line="240" w:lineRule="exact"/>
      </w:pPr>
      <w:r>
        <w:rPr>
          <w:rFonts w:ascii="Consolas" w:hAnsi="Consolas"/>
          <w:b w:val="0"/>
          <w:i w:val="0"/>
          <w:sz w:val="18"/>
        </w:rPr>
        <w:t xml:space="preserve">                target = (base * rush_f * self._get_loc_importance(lid))</w:t>
      </w:r>
    </w:p>
    <w:p>
      <w:pPr>
        <w:spacing w:before="0" w:after="0" w:line="240" w:lineRule="exact"/>
      </w:pPr>
      <w:r>
        <w:rPr>
          <w:rFonts w:ascii="Consolas" w:hAnsi="Consolas"/>
          <w:b w:val="0"/>
          <w:i w:val="0"/>
          <w:sz w:val="18"/>
        </w:rPr>
        <w:t xml:space="preserve">                target += wave + (noise * wf)</w:t>
      </w:r>
    </w:p>
    <w:p>
      <w:pPr>
        <w:spacing w:before="0" w:after="0" w:line="240" w:lineRule="exact"/>
      </w:pPr>
      <w:r>
        <w:rPr>
          <w:rFonts w:ascii="Consolas" w:hAnsi="Consolas"/>
          <w:b w:val="0"/>
          <w:i w:val="0"/>
          <w:sz w:val="18"/>
        </w:rPr>
        <w:t xml:space="preserve">                jam = sum(</w:t>
      </w:r>
    </w:p>
    <w:p>
      <w:pPr>
        <w:spacing w:before="0" w:after="0" w:line="240" w:lineRule="exact"/>
      </w:pPr>
      <w:r>
        <w:rPr>
          <w:rFonts w:ascii="Consolas" w:hAnsi="Consolas"/>
          <w:b w:val="0"/>
          <w:i w:val="0"/>
          <w:sz w:val="18"/>
        </w:rPr>
        <w:t xml:space="preserve">                    (1 - d/h["radius_deg"]) * h["strength"] * wf</w:t>
      </w:r>
    </w:p>
    <w:p>
      <w:pPr>
        <w:spacing w:before="0" w:after="0" w:line="240" w:lineRule="exact"/>
      </w:pPr>
      <w:r>
        <w:rPr>
          <w:rFonts w:ascii="Consolas" w:hAnsi="Consolas"/>
          <w:b w:val="0"/>
          <w:i w:val="0"/>
          <w:sz w:val="18"/>
        </w:rPr>
        <w:t xml:space="preserve">                    for h in self._hotspots</w:t>
      </w:r>
    </w:p>
    <w:p>
      <w:pPr>
        <w:spacing w:before="0" w:after="0" w:line="240" w:lineRule="exact"/>
      </w:pPr>
      <w:r>
        <w:rPr>
          <w:rFonts w:ascii="Consolas" w:hAnsi="Consolas"/>
          <w:b w:val="0"/>
          <w:i w:val="0"/>
          <w:sz w:val="18"/>
        </w:rPr>
        <w:t xml:space="preserve">                    if (d := math.hypot(loc["lat"]-h["lat"], loc["lon"]-h["lon"])) &lt; h["radius_deg"]</w:t>
      </w:r>
    </w:p>
    <w:p>
      <w:pPr>
        <w:spacing w:before="0" w:after="0" w:line="240" w:lineRule="exact"/>
      </w:pPr>
      <w:r>
        <w:rPr>
          <w:rFonts w:ascii="Consolas" w:hAnsi="Consolas"/>
          <w:b w:val="0"/>
          <w:i w:val="0"/>
          <w:sz w:val="18"/>
        </w:rPr>
        <w:t xml:space="preserve">                )</w:t>
      </w:r>
    </w:p>
    <w:p>
      <w:pPr>
        <w:spacing w:before="0" w:after="0" w:line="240" w:lineRule="exact"/>
      </w:pPr>
      <w:r>
        <w:rPr>
          <w:rFonts w:ascii="Consolas" w:hAnsi="Consolas"/>
          <w:b w:val="0"/>
          <w:i w:val="0"/>
          <w:sz w:val="18"/>
        </w:rPr>
        <w:t xml:space="preserve">                st["value"] = max(0, min(100, target + jam))</w:t>
      </w:r>
    </w:p>
    <w:p/>
    <w:p>
      <w:pPr>
        <w:jc w:val="center"/>
      </w:pPr>
      <w:r>
        <w:rPr>
          <w:rFonts w:ascii="Times New Roman" w:hAnsi="Times New Roman"/>
          <w:b w:val="0"/>
          <w:i/>
          <w:sz w:val="24"/>
        </w:rPr>
        <w:t>Листинг 3 — predict.py — Болжамдық алгоритмдер модулі</w:t>
      </w:r>
    </w:p>
    <w:p>
      <w:pPr>
        <w:spacing w:before="0" w:after="0" w:line="240" w:lineRule="exact"/>
      </w:pPr>
      <w:r>
        <w:rPr>
          <w:rFonts w:ascii="Consolas" w:hAnsi="Consolas"/>
          <w:b w:val="0"/>
          <w:i w:val="0"/>
          <w:sz w:val="18"/>
        </w:rPr>
        <w:t># backend/app/predict.py</w:t>
      </w:r>
    </w:p>
    <w:p>
      <w:pPr>
        <w:spacing w:before="0" w:after="0" w:line="240" w:lineRule="exact"/>
      </w:pPr>
      <w:r>
        <w:rPr>
          <w:rFonts w:ascii="Consolas" w:hAnsi="Consolas"/>
          <w:b w:val="0"/>
          <w:i w:val="0"/>
          <w:sz w:val="18"/>
        </w:rPr>
        <w:t>import math</w:t>
      </w:r>
    </w:p>
    <w:p>
      <w:pPr>
        <w:spacing w:before="0" w:after="0" w:line="240" w:lineRule="exact"/>
      </w:pPr>
      <w:r>
        <w:rPr>
          <w:rFonts w:ascii="Consolas" w:hAnsi="Consolas"/>
          <w:b w:val="0"/>
          <w:i w:val="0"/>
          <w:sz w:val="18"/>
        </w:rPr>
        <w:t>from typing import Dict, List, Tuple</w:t>
      </w:r>
    </w:p>
    <w:p>
      <w:pPr>
        <w:spacing w:before="0" w:after="0" w:line="240" w:lineRule="exact"/>
      </w:pPr>
      <w:r>
        <w:rPr>
          <w:rFonts w:ascii="Consolas" w:hAnsi="Consolas"/>
          <w:b w:val="0"/>
          <w:i w:val="0"/>
          <w:sz w:val="18"/>
        </w:rPr>
      </w:r>
    </w:p>
    <w:p>
      <w:pPr>
        <w:spacing w:before="0" w:after="0" w:line="240" w:lineRule="exact"/>
      </w:pPr>
      <w:r>
        <w:rPr>
          <w:rFonts w:ascii="Consolas" w:hAnsi="Consolas"/>
          <w:b w:val="0"/>
          <w:i w:val="0"/>
          <w:sz w:val="18"/>
        </w:rPr>
        <w:t>def predict_moving_avg(series: List[Tuple[int,float]], k=5) -&gt; float:</w:t>
      </w:r>
    </w:p>
    <w:p>
      <w:pPr>
        <w:spacing w:before="0" w:after="0" w:line="240" w:lineRule="exact"/>
      </w:pPr>
      <w:r>
        <w:rPr>
          <w:rFonts w:ascii="Consolas" w:hAnsi="Consolas"/>
          <w:b w:val="0"/>
          <w:i w:val="0"/>
          <w:sz w:val="18"/>
        </w:rPr>
        <w:t xml:space="preserve">    if not series: return 0.0</w:t>
      </w:r>
    </w:p>
    <w:p>
      <w:pPr>
        <w:spacing w:before="0" w:after="0" w:line="240" w:lineRule="exact"/>
      </w:pPr>
      <w:r>
        <w:rPr>
          <w:rFonts w:ascii="Consolas" w:hAnsi="Consolas"/>
          <w:b w:val="0"/>
          <w:i w:val="0"/>
          <w:sz w:val="18"/>
        </w:rPr>
        <w:t xml:space="preserve">    tail = series[-k:]</w:t>
      </w:r>
    </w:p>
    <w:p>
      <w:pPr>
        <w:spacing w:before="0" w:after="0" w:line="240" w:lineRule="exact"/>
      </w:pPr>
      <w:r>
        <w:rPr>
          <w:rFonts w:ascii="Consolas" w:hAnsi="Consolas"/>
          <w:b w:val="0"/>
          <w:i w:val="0"/>
          <w:sz w:val="18"/>
        </w:rPr>
        <w:t xml:space="preserve">    return sum(v for _, v in tail) / len(tail)</w:t>
      </w:r>
    </w:p>
    <w:p>
      <w:pPr>
        <w:spacing w:before="0" w:after="0" w:line="240" w:lineRule="exact"/>
      </w:pPr>
      <w:r>
        <w:rPr>
          <w:rFonts w:ascii="Consolas" w:hAnsi="Consolas"/>
          <w:b w:val="0"/>
          <w:i w:val="0"/>
          <w:sz w:val="18"/>
        </w:rPr>
      </w:r>
    </w:p>
    <w:p>
      <w:pPr>
        <w:spacing w:before="0" w:after="0" w:line="240" w:lineRule="exact"/>
      </w:pPr>
      <w:r>
        <w:rPr>
          <w:rFonts w:ascii="Consolas" w:hAnsi="Consolas"/>
          <w:b w:val="0"/>
          <w:i w:val="0"/>
          <w:sz w:val="18"/>
        </w:rPr>
        <w:t>def predict_ema(series: List[Tuple[int,float]], alpha=0.3) -&gt; float:</w:t>
      </w:r>
    </w:p>
    <w:p>
      <w:pPr>
        <w:spacing w:before="0" w:after="0" w:line="240" w:lineRule="exact"/>
      </w:pPr>
      <w:r>
        <w:rPr>
          <w:rFonts w:ascii="Consolas" w:hAnsi="Consolas"/>
          <w:b w:val="0"/>
          <w:i w:val="0"/>
          <w:sz w:val="18"/>
        </w:rPr>
        <w:t xml:space="preserve">    if not series: return 0.0</w:t>
      </w:r>
    </w:p>
    <w:p>
      <w:pPr>
        <w:spacing w:before="0" w:after="0" w:line="240" w:lineRule="exact"/>
      </w:pPr>
      <w:r>
        <w:rPr>
          <w:rFonts w:ascii="Consolas" w:hAnsi="Consolas"/>
          <w:b w:val="0"/>
          <w:i w:val="0"/>
          <w:sz w:val="18"/>
        </w:rPr>
        <w:t xml:space="preserve">    ema = series[0][1]</w:t>
      </w:r>
    </w:p>
    <w:p>
      <w:pPr>
        <w:spacing w:before="0" w:after="0" w:line="240" w:lineRule="exact"/>
      </w:pPr>
      <w:r>
        <w:rPr>
          <w:rFonts w:ascii="Consolas" w:hAnsi="Consolas"/>
          <w:b w:val="0"/>
          <w:i w:val="0"/>
          <w:sz w:val="18"/>
        </w:rPr>
        <w:t xml:space="preserve">    for _, val in series[1:]:</w:t>
      </w:r>
    </w:p>
    <w:p>
      <w:pPr>
        <w:spacing w:before="0" w:after="0" w:line="240" w:lineRule="exact"/>
      </w:pPr>
      <w:r>
        <w:rPr>
          <w:rFonts w:ascii="Consolas" w:hAnsi="Consolas"/>
          <w:b w:val="0"/>
          <w:i w:val="0"/>
          <w:sz w:val="18"/>
        </w:rPr>
        <w:t xml:space="preserve">        ema = alpha * val + (1 - alpha) * ema</w:t>
      </w:r>
    </w:p>
    <w:p>
      <w:pPr>
        <w:spacing w:before="0" w:after="0" w:line="240" w:lineRule="exact"/>
      </w:pPr>
      <w:r>
        <w:rPr>
          <w:rFonts w:ascii="Consolas" w:hAnsi="Consolas"/>
          <w:b w:val="0"/>
          <w:i w:val="0"/>
          <w:sz w:val="18"/>
        </w:rPr>
        <w:t xml:space="preserve">    return max(0.0, min(100.0, ema))</w:t>
      </w:r>
    </w:p>
    <w:p>
      <w:pPr>
        <w:spacing w:before="0" w:after="0" w:line="240" w:lineRule="exact"/>
      </w:pPr>
      <w:r>
        <w:rPr>
          <w:rFonts w:ascii="Consolas" w:hAnsi="Consolas"/>
          <w:b w:val="0"/>
          <w:i w:val="0"/>
          <w:sz w:val="18"/>
        </w:rPr>
      </w:r>
    </w:p>
    <w:p>
      <w:pPr>
        <w:spacing w:before="0" w:after="0" w:line="240" w:lineRule="exact"/>
      </w:pPr>
      <w:r>
        <w:rPr>
          <w:rFonts w:ascii="Consolas" w:hAnsi="Consolas"/>
          <w:b w:val="0"/>
          <w:i w:val="0"/>
          <w:sz w:val="18"/>
        </w:rPr>
        <w:t>def predict_trend_lr(series, k=10, horizon_min=30) -&gt; float:</w:t>
      </w:r>
    </w:p>
    <w:p>
      <w:pPr>
        <w:spacing w:before="0" w:after="0" w:line="240" w:lineRule="exact"/>
      </w:pPr>
      <w:r>
        <w:rPr>
          <w:rFonts w:ascii="Consolas" w:hAnsi="Consolas"/>
          <w:b w:val="0"/>
          <w:i w:val="0"/>
          <w:sz w:val="18"/>
        </w:rPr>
        <w:t xml:space="preserve">    if len(series) &lt; 2: return series[-1][1] if series else 0.0</w:t>
      </w:r>
    </w:p>
    <w:p>
      <w:pPr>
        <w:spacing w:before="0" w:after="0" w:line="240" w:lineRule="exact"/>
      </w:pPr>
      <w:r>
        <w:rPr>
          <w:rFonts w:ascii="Consolas" w:hAnsi="Consolas"/>
          <w:b w:val="0"/>
          <w:i w:val="0"/>
          <w:sz w:val="18"/>
        </w:rPr>
        <w:t xml:space="preserve">    tail = series[-k:]</w:t>
      </w:r>
    </w:p>
    <w:p>
      <w:pPr>
        <w:spacing w:before="0" w:after="0" w:line="240" w:lineRule="exact"/>
      </w:pPr>
      <w:r>
        <w:rPr>
          <w:rFonts w:ascii="Consolas" w:hAnsi="Consolas"/>
          <w:b w:val="0"/>
          <w:i w:val="0"/>
          <w:sz w:val="18"/>
        </w:rPr>
        <w:t xml:space="preserve">    t0 = tail[0][0]</w:t>
      </w:r>
    </w:p>
    <w:p>
      <w:pPr>
        <w:spacing w:before="0" w:after="0" w:line="240" w:lineRule="exact"/>
      </w:pPr>
      <w:r>
        <w:rPr>
          <w:rFonts w:ascii="Consolas" w:hAnsi="Consolas"/>
          <w:b w:val="0"/>
          <w:i w:val="0"/>
          <w:sz w:val="18"/>
        </w:rPr>
        <w:t xml:space="preserve">    xs = [(ts - t0) / 60.0 for ts, _ in tail]</w:t>
      </w:r>
    </w:p>
    <w:p>
      <w:pPr>
        <w:spacing w:before="0" w:after="0" w:line="240" w:lineRule="exact"/>
      </w:pPr>
      <w:r>
        <w:rPr>
          <w:rFonts w:ascii="Consolas" w:hAnsi="Consolas"/>
          <w:b w:val="0"/>
          <w:i w:val="0"/>
          <w:sz w:val="18"/>
        </w:rPr>
        <w:t xml:space="preserve">    ys = [v for _, v in tail]</w:t>
      </w:r>
    </w:p>
    <w:p>
      <w:pPr>
        <w:spacing w:before="0" w:after="0" w:line="240" w:lineRule="exact"/>
      </w:pPr>
      <w:r>
        <w:rPr>
          <w:rFonts w:ascii="Consolas" w:hAnsi="Consolas"/>
          <w:b w:val="0"/>
          <w:i w:val="0"/>
          <w:sz w:val="18"/>
        </w:rPr>
        <w:t xml:space="preserve">    n = len(xs)</w:t>
      </w:r>
    </w:p>
    <w:p>
      <w:pPr>
        <w:spacing w:before="0" w:after="0" w:line="240" w:lineRule="exact"/>
      </w:pPr>
      <w:r>
        <w:rPr>
          <w:rFonts w:ascii="Consolas" w:hAnsi="Consolas"/>
          <w:b w:val="0"/>
          <w:i w:val="0"/>
          <w:sz w:val="18"/>
        </w:rPr>
        <w:t xml:space="preserve">    mx, my = sum(xs)/n, sum(ys)/n</w:t>
      </w:r>
    </w:p>
    <w:p>
      <w:pPr>
        <w:spacing w:before="0" w:after="0" w:line="240" w:lineRule="exact"/>
      </w:pPr>
      <w:r>
        <w:rPr>
          <w:rFonts w:ascii="Consolas" w:hAnsi="Consolas"/>
          <w:b w:val="0"/>
          <w:i w:val="0"/>
          <w:sz w:val="18"/>
        </w:rPr>
        <w:t xml:space="preserve">    num = sum((xs[i]-mx)*(ys[i]-my) for i in range(n))</w:t>
      </w:r>
    </w:p>
    <w:p>
      <w:pPr>
        <w:spacing w:before="0" w:after="0" w:line="240" w:lineRule="exact"/>
      </w:pPr>
      <w:r>
        <w:rPr>
          <w:rFonts w:ascii="Consolas" w:hAnsi="Consolas"/>
          <w:b w:val="0"/>
          <w:i w:val="0"/>
          <w:sz w:val="18"/>
        </w:rPr>
        <w:t xml:space="preserve">    den = sum((xs[i]-mx)**2 for i in range(n))</w:t>
      </w:r>
    </w:p>
    <w:p>
      <w:pPr>
        <w:spacing w:before="0" w:after="0" w:line="240" w:lineRule="exact"/>
      </w:pPr>
      <w:r>
        <w:rPr>
          <w:rFonts w:ascii="Consolas" w:hAnsi="Consolas"/>
          <w:b w:val="0"/>
          <w:i w:val="0"/>
          <w:sz w:val="18"/>
        </w:rPr>
        <w:t xml:space="preserve">    if den == 0: return series[-1][1]</w:t>
      </w:r>
    </w:p>
    <w:p>
      <w:pPr>
        <w:spacing w:before="0" w:after="0" w:line="240" w:lineRule="exact"/>
      </w:pPr>
      <w:r>
        <w:rPr>
          <w:rFonts w:ascii="Consolas" w:hAnsi="Consolas"/>
          <w:b w:val="0"/>
          <w:i w:val="0"/>
          <w:sz w:val="18"/>
        </w:rPr>
        <w:t xml:space="preserve">    a = num / den</w:t>
      </w:r>
    </w:p>
    <w:p>
      <w:pPr>
        <w:spacing w:before="0" w:after="0" w:line="240" w:lineRule="exact"/>
      </w:pPr>
      <w:r>
        <w:rPr>
          <w:rFonts w:ascii="Consolas" w:hAnsi="Consolas"/>
          <w:b w:val="0"/>
          <w:i w:val="0"/>
          <w:sz w:val="18"/>
        </w:rPr>
        <w:t xml:space="preserve">    b = my - a * mx</w:t>
      </w:r>
    </w:p>
    <w:p>
      <w:pPr>
        <w:spacing w:before="0" w:after="0" w:line="240" w:lineRule="exact"/>
      </w:pPr>
      <w:r>
        <w:rPr>
          <w:rFonts w:ascii="Consolas" w:hAnsi="Consolas"/>
          <w:b w:val="0"/>
          <w:i w:val="0"/>
          <w:sz w:val="18"/>
        </w:rPr>
        <w:t xml:space="preserve">    return max(0, min(100, a*(xs[-1]+horizon_min) + b))</w:t>
      </w:r>
    </w:p>
    <w:p>
      <w:pPr>
        <w:spacing w:before="0" w:after="0" w:line="240" w:lineRule="exact"/>
      </w:pPr>
      <w:r>
        <w:rPr>
          <w:rFonts w:ascii="Consolas" w:hAnsi="Consolas"/>
          <w:b w:val="0"/>
          <w:i w:val="0"/>
          <w:sz w:val="18"/>
        </w:rPr>
      </w:r>
    </w:p>
    <w:p>
      <w:pPr>
        <w:spacing w:before="0" w:after="0" w:line="240" w:lineRule="exact"/>
      </w:pPr>
      <w:r>
        <w:rPr>
          <w:rFonts w:ascii="Consolas" w:hAnsi="Consolas"/>
          <w:b w:val="0"/>
          <w:i w:val="0"/>
          <w:sz w:val="18"/>
        </w:rPr>
        <w:t>def detect_anomaly(series):</w:t>
      </w:r>
    </w:p>
    <w:p>
      <w:pPr>
        <w:spacing w:before="0" w:after="0" w:line="240" w:lineRule="exact"/>
      </w:pPr>
      <w:r>
        <w:rPr>
          <w:rFonts w:ascii="Consolas" w:hAnsi="Consolas"/>
          <w:b w:val="0"/>
          <w:i w:val="0"/>
          <w:sz w:val="18"/>
        </w:rPr>
        <w:t xml:space="preserve">    if len(series) &lt; 3:</w:t>
      </w:r>
    </w:p>
    <w:p>
      <w:pPr>
        <w:spacing w:before="0" w:after="0" w:line="240" w:lineRule="exact"/>
      </w:pPr>
      <w:r>
        <w:rPr>
          <w:rFonts w:ascii="Consolas" w:hAnsi="Consolas"/>
          <w:b w:val="0"/>
          <w:i w:val="0"/>
          <w:sz w:val="18"/>
        </w:rPr>
        <w:t xml:space="preserve">        return {"anomaly": False, "severity": "normal"}</w:t>
      </w:r>
    </w:p>
    <w:p>
      <w:pPr>
        <w:spacing w:before="0" w:after="0" w:line="240" w:lineRule="exact"/>
      </w:pPr>
      <w:r>
        <w:rPr>
          <w:rFonts w:ascii="Consolas" w:hAnsi="Consolas"/>
          <w:b w:val="0"/>
          <w:i w:val="0"/>
          <w:sz w:val="18"/>
        </w:rPr>
        <w:t xml:space="preserve">    tail = series[-10:]</w:t>
      </w:r>
    </w:p>
    <w:p>
      <w:pPr>
        <w:spacing w:before="0" w:after="0" w:line="240" w:lineRule="exact"/>
      </w:pPr>
      <w:r>
        <w:rPr>
          <w:rFonts w:ascii="Consolas" w:hAnsi="Consolas"/>
          <w:b w:val="0"/>
          <w:i w:val="0"/>
          <w:sz w:val="18"/>
        </w:rPr>
        <w:t xml:space="preserve">    start_v, end_v = tail[0][1], tail[-1][1]</w:t>
      </w:r>
    </w:p>
    <w:p>
      <w:pPr>
        <w:spacing w:before="0" w:after="0" w:line="240" w:lineRule="exact"/>
      </w:pPr>
      <w:r>
        <w:rPr>
          <w:rFonts w:ascii="Consolas" w:hAnsi="Consolas"/>
          <w:b w:val="0"/>
          <w:i w:val="0"/>
          <w:sz w:val="18"/>
        </w:rPr>
        <w:t xml:space="preserve">    sudden = any(tail[i][1]-tail[i-1][1]&gt;25 for i in range(1,len(tail)))</w:t>
      </w:r>
    </w:p>
    <w:p>
      <w:pPr>
        <w:spacing w:before="0" w:after="0" w:line="240" w:lineRule="exact"/>
      </w:pPr>
      <w:r>
        <w:rPr>
          <w:rFonts w:ascii="Consolas" w:hAnsi="Consolas"/>
          <w:b w:val="0"/>
          <w:i w:val="0"/>
          <w:sz w:val="18"/>
        </w:rPr>
        <w:t xml:space="preserve">    if sudden and end_v &gt; 70:</w:t>
      </w:r>
    </w:p>
    <w:p>
      <w:pPr>
        <w:spacing w:before="0" w:after="0" w:line="240" w:lineRule="exact"/>
      </w:pPr>
      <w:r>
        <w:rPr>
          <w:rFonts w:ascii="Consolas" w:hAnsi="Consolas"/>
          <w:b w:val="0"/>
          <w:i w:val="0"/>
          <w:sz w:val="18"/>
        </w:rPr>
        <w:t xml:space="preserve">        return {"anomaly": True, "severity": "critical",</w:t>
      </w:r>
    </w:p>
    <w:p>
      <w:pPr>
        <w:spacing w:before="0" w:after="0" w:line="240" w:lineRule="exact"/>
      </w:pPr>
      <w:r>
        <w:rPr>
          <w:rFonts w:ascii="Consolas" w:hAnsi="Consolas"/>
          <w:b w:val="0"/>
          <w:i w:val="0"/>
          <w:sz w:val="18"/>
        </w:rPr>
        <w:t xml:space="preserve">                "desc": "Possible accident detected", "time_to_wait_min": 45}</w:t>
      </w:r>
    </w:p>
    <w:p>
      <w:pPr>
        <w:spacing w:before="0" w:after="0" w:line="240" w:lineRule="exact"/>
      </w:pPr>
      <w:r>
        <w:rPr>
          <w:rFonts w:ascii="Consolas" w:hAnsi="Consolas"/>
          <w:b w:val="0"/>
          <w:i w:val="0"/>
          <w:sz w:val="18"/>
        </w:rPr>
        <w:t xml:space="preserve">    diff = end_v - start_v</w:t>
      </w:r>
    </w:p>
    <w:p>
      <w:pPr>
        <w:spacing w:before="0" w:after="0" w:line="240" w:lineRule="exact"/>
      </w:pPr>
      <w:r>
        <w:rPr>
          <w:rFonts w:ascii="Consolas" w:hAnsi="Consolas"/>
          <w:b w:val="0"/>
          <w:i w:val="0"/>
          <w:sz w:val="18"/>
        </w:rPr>
        <w:t xml:space="preserve">    if diff &gt; 35 or end_v &gt; 90:</w:t>
      </w:r>
    </w:p>
    <w:p>
      <w:pPr>
        <w:spacing w:before="0" w:after="0" w:line="240" w:lineRule="exact"/>
      </w:pPr>
      <w:r>
        <w:rPr>
          <w:rFonts w:ascii="Consolas" w:hAnsi="Consolas"/>
          <w:b w:val="0"/>
          <w:i w:val="0"/>
          <w:sz w:val="18"/>
        </w:rPr>
        <w:t xml:space="preserve">        return {"anomaly": True, "severity": "critical",</w:t>
      </w:r>
    </w:p>
    <w:p>
      <w:pPr>
        <w:spacing w:before="0" w:after="0" w:line="240" w:lineRule="exact"/>
      </w:pPr>
      <w:r>
        <w:rPr>
          <w:rFonts w:ascii="Consolas" w:hAnsi="Consolas"/>
          <w:b w:val="0"/>
          <w:i w:val="0"/>
          <w:sz w:val="18"/>
        </w:rPr>
        <w:t xml:space="preserve">                "desc": "Near collapse", "time_to_wait_min": 60}</w:t>
      </w:r>
    </w:p>
    <w:p>
      <w:pPr>
        <w:spacing w:before="0" w:after="0" w:line="240" w:lineRule="exact"/>
      </w:pPr>
      <w:r>
        <w:rPr>
          <w:rFonts w:ascii="Consolas" w:hAnsi="Consolas"/>
          <w:b w:val="0"/>
          <w:i w:val="0"/>
          <w:sz w:val="18"/>
        </w:rPr>
        <w:t xml:space="preserve">    if diff &gt; 20:</w:t>
      </w:r>
    </w:p>
    <w:p>
      <w:pPr>
        <w:spacing w:before="0" w:after="0" w:line="240" w:lineRule="exact"/>
      </w:pPr>
      <w:r>
        <w:rPr>
          <w:rFonts w:ascii="Consolas" w:hAnsi="Consolas"/>
          <w:b w:val="0"/>
          <w:i w:val="0"/>
          <w:sz w:val="18"/>
        </w:rPr>
        <w:t xml:space="preserve">        return {"anomaly": True, "severity": "warning",</w:t>
      </w:r>
    </w:p>
    <w:p>
      <w:pPr>
        <w:spacing w:before="0" w:after="0" w:line="240" w:lineRule="exact"/>
      </w:pPr>
      <w:r>
        <w:rPr>
          <w:rFonts w:ascii="Consolas" w:hAnsi="Consolas"/>
          <w:b w:val="0"/>
          <w:i w:val="0"/>
          <w:sz w:val="18"/>
        </w:rPr>
        <w:t xml:space="preserve">                "desc": "Rapid growth", "time_to_wait_min": 25}</w:t>
      </w:r>
    </w:p>
    <w:p>
      <w:pPr>
        <w:spacing w:before="0" w:after="0" w:line="240" w:lineRule="exact"/>
      </w:pPr>
      <w:r>
        <w:rPr>
          <w:rFonts w:ascii="Consolas" w:hAnsi="Consolas"/>
          <w:b w:val="0"/>
          <w:i w:val="0"/>
          <w:sz w:val="18"/>
        </w:rPr>
        <w:t xml:space="preserve">    return {"anomaly": False, "severity": "normal"}</w:t>
      </w:r>
    </w:p>
    <w:p/>
    <w:p>
      <w:pPr>
        <w:jc w:val="center"/>
      </w:pPr>
      <w:r>
        <w:rPr>
          <w:rFonts w:ascii="Times New Roman" w:hAnsi="Times New Roman"/>
          <w:b w:val="0"/>
          <w:i/>
          <w:sz w:val="24"/>
        </w:rPr>
        <w:t>Листинг 4 — ai_brain.py — Random Forest машиналық оқыту модулі</w:t>
      </w:r>
    </w:p>
    <w:p>
      <w:pPr>
        <w:spacing w:before="0" w:after="0" w:line="240" w:lineRule="exact"/>
      </w:pPr>
      <w:r>
        <w:rPr>
          <w:rFonts w:ascii="Consolas" w:hAnsi="Consolas"/>
          <w:b w:val="0"/>
          <w:i w:val="0"/>
          <w:sz w:val="18"/>
        </w:rPr>
        <w:t># backend/app/ai_brain.py</w:t>
      </w:r>
    </w:p>
    <w:p>
      <w:pPr>
        <w:spacing w:before="0" w:after="0" w:line="240" w:lineRule="exact"/>
      </w:pPr>
      <w:r>
        <w:rPr>
          <w:rFonts w:ascii="Consolas" w:hAnsi="Consolas"/>
          <w:b w:val="0"/>
          <w:i w:val="0"/>
          <w:sz w:val="18"/>
        </w:rPr>
        <w:t>import pandas as pd, joblib, os, httpx</w:t>
      </w:r>
    </w:p>
    <w:p>
      <w:pPr>
        <w:spacing w:before="0" w:after="0" w:line="240" w:lineRule="exact"/>
      </w:pPr>
      <w:r>
        <w:rPr>
          <w:rFonts w:ascii="Consolas" w:hAnsi="Consolas"/>
          <w:b w:val="0"/>
          <w:i w:val="0"/>
          <w:sz w:val="18"/>
        </w:rPr>
        <w:t>from sklearn.ensemble import RandomForestRegressor</w:t>
      </w:r>
    </w:p>
    <w:p>
      <w:pPr>
        <w:spacing w:before="0" w:after="0" w:line="240" w:lineRule="exact"/>
      </w:pPr>
      <w:r>
        <w:rPr>
          <w:rFonts w:ascii="Consolas" w:hAnsi="Consolas"/>
          <w:b w:val="0"/>
          <w:i w:val="0"/>
          <w:sz w:val="18"/>
        </w:rPr>
      </w:r>
    </w:p>
    <w:p>
      <w:pPr>
        <w:spacing w:before="0" w:after="0" w:line="240" w:lineRule="exact"/>
      </w:pPr>
      <w:r>
        <w:rPr>
          <w:rFonts w:ascii="Consolas" w:hAnsi="Consolas"/>
          <w:b w:val="0"/>
          <w:i w:val="0"/>
          <w:sz w:val="18"/>
        </w:rPr>
        <w:t>class TrafficAI:</w:t>
      </w:r>
    </w:p>
    <w:p>
      <w:pPr>
        <w:spacing w:before="0" w:after="0" w:line="240" w:lineRule="exact"/>
      </w:pPr>
      <w:r>
        <w:rPr>
          <w:rFonts w:ascii="Consolas" w:hAnsi="Consolas"/>
          <w:b w:val="0"/>
          <w:i w:val="0"/>
          <w:sz w:val="18"/>
        </w:rPr>
        <w:t xml:space="preserve">    def __init__(self, model_path="data/traffic_model.joblib"):</w:t>
      </w:r>
    </w:p>
    <w:p>
      <w:pPr>
        <w:spacing w:before="0" w:after="0" w:line="240" w:lineRule="exact"/>
      </w:pPr>
      <w:r>
        <w:rPr>
          <w:rFonts w:ascii="Consolas" w:hAnsi="Consolas"/>
          <w:b w:val="0"/>
          <w:i w:val="0"/>
          <w:sz w:val="18"/>
        </w:rPr>
        <w:t xml:space="preserve">        self.model_path = model_path</w:t>
      </w:r>
    </w:p>
    <w:p>
      <w:pPr>
        <w:spacing w:before="0" w:after="0" w:line="240" w:lineRule="exact"/>
      </w:pPr>
      <w:r>
        <w:rPr>
          <w:rFonts w:ascii="Consolas" w:hAnsi="Consolas"/>
          <w:b w:val="0"/>
          <w:i w:val="0"/>
          <w:sz w:val="18"/>
        </w:rPr>
        <w:t xml:space="preserve">        self.model = None</w:t>
      </w:r>
    </w:p>
    <w:p>
      <w:pPr>
        <w:spacing w:before="0" w:after="0" w:line="240" w:lineRule="exact"/>
      </w:pPr>
      <w:r>
        <w:rPr>
          <w:rFonts w:ascii="Consolas" w:hAnsi="Consolas"/>
          <w:b w:val="0"/>
          <w:i w:val="0"/>
          <w:sz w:val="18"/>
        </w:rPr>
        <w:t xml:space="preserve">        self.load_model()</w:t>
      </w:r>
    </w:p>
    <w:p>
      <w:pPr>
        <w:spacing w:before="0" w:after="0" w:line="240" w:lineRule="exact"/>
      </w:pPr>
      <w:r>
        <w:rPr>
          <w:rFonts w:ascii="Consolas" w:hAnsi="Consolas"/>
          <w:b w:val="0"/>
          <w:i w:val="0"/>
          <w:sz w:val="18"/>
        </w:rPr>
      </w:r>
    </w:p>
    <w:p>
      <w:pPr>
        <w:spacing w:before="0" w:after="0" w:line="240" w:lineRule="exact"/>
      </w:pPr>
      <w:r>
        <w:rPr>
          <w:rFonts w:ascii="Consolas" w:hAnsi="Consolas"/>
          <w:b w:val="0"/>
          <w:i w:val="0"/>
          <w:sz w:val="18"/>
        </w:rPr>
        <w:t xml:space="preserve">    def train_on_history(self):</w:t>
      </w:r>
    </w:p>
    <w:p>
      <w:pPr>
        <w:spacing w:before="0" w:after="0" w:line="240" w:lineRule="exact"/>
      </w:pPr>
      <w:r>
        <w:rPr>
          <w:rFonts w:ascii="Consolas" w:hAnsi="Consolas"/>
          <w:b w:val="0"/>
          <w:i w:val="0"/>
          <w:sz w:val="18"/>
        </w:rPr>
        <w:t xml:space="preserve">        url = f"{SUPABASE_URL}/rest/v1/traffic_history?select=*"</w:t>
      </w:r>
    </w:p>
    <w:p>
      <w:pPr>
        <w:spacing w:before="0" w:after="0" w:line="240" w:lineRule="exact"/>
      </w:pPr>
      <w:r>
        <w:rPr>
          <w:rFonts w:ascii="Consolas" w:hAnsi="Consolas"/>
          <w:b w:val="0"/>
          <w:i w:val="0"/>
          <w:sz w:val="18"/>
        </w:rPr>
        <w:t xml:space="preserve">        with httpx.Client() as client:</w:t>
      </w:r>
    </w:p>
    <w:p>
      <w:pPr>
        <w:spacing w:before="0" w:after="0" w:line="240" w:lineRule="exact"/>
      </w:pPr>
      <w:r>
        <w:rPr>
          <w:rFonts w:ascii="Consolas" w:hAnsi="Consolas"/>
          <w:b w:val="0"/>
          <w:i w:val="0"/>
          <w:sz w:val="18"/>
        </w:rPr>
        <w:t xml:space="preserve">            r = client.get(url, headers=headers)</w:t>
      </w:r>
    </w:p>
    <w:p>
      <w:pPr>
        <w:spacing w:before="0" w:after="0" w:line="240" w:lineRule="exact"/>
      </w:pPr>
      <w:r>
        <w:rPr>
          <w:rFonts w:ascii="Consolas" w:hAnsi="Consolas"/>
          <w:b w:val="0"/>
          <w:i w:val="0"/>
          <w:sz w:val="18"/>
        </w:rPr>
        <w:t xml:space="preserve">            data = r.json()</w:t>
      </w:r>
    </w:p>
    <w:p>
      <w:pPr>
        <w:spacing w:before="0" w:after="0" w:line="240" w:lineRule="exact"/>
      </w:pPr>
      <w:r>
        <w:rPr>
          <w:rFonts w:ascii="Consolas" w:hAnsi="Consolas"/>
          <w:b w:val="0"/>
          <w:i w:val="0"/>
          <w:sz w:val="18"/>
        </w:rPr>
        <w:t xml:space="preserve">        df = pd.DataFrame(data)</w:t>
      </w:r>
    </w:p>
    <w:p>
      <w:pPr>
        <w:spacing w:before="0" w:after="0" w:line="240" w:lineRule="exact"/>
      </w:pPr>
      <w:r>
        <w:rPr>
          <w:rFonts w:ascii="Consolas" w:hAnsi="Consolas"/>
          <w:b w:val="0"/>
          <w:i w:val="0"/>
          <w:sz w:val="18"/>
        </w:rPr>
        <w:t xml:space="preserve">        df['hour'] = pd.to_datetime(df['created_at']).dt.hour</w:t>
      </w:r>
    </w:p>
    <w:p>
      <w:pPr>
        <w:spacing w:before="0" w:after="0" w:line="240" w:lineRule="exact"/>
      </w:pPr>
      <w:r>
        <w:rPr>
          <w:rFonts w:ascii="Consolas" w:hAnsi="Consolas"/>
          <w:b w:val="0"/>
          <w:i w:val="0"/>
          <w:sz w:val="18"/>
        </w:rPr>
        <w:t xml:space="preserve">        df['day_of_week'] = pd.to_datetime(df['created_at']).dt.dayofweek</w:t>
      </w:r>
    </w:p>
    <w:p>
      <w:pPr>
        <w:spacing w:before="0" w:after="0" w:line="240" w:lineRule="exact"/>
      </w:pPr>
      <w:r>
        <w:rPr>
          <w:rFonts w:ascii="Consolas" w:hAnsi="Consolas"/>
          <w:b w:val="0"/>
          <w:i w:val="0"/>
          <w:sz w:val="18"/>
        </w:rPr>
        <w:t xml:space="preserve">        X = df[['segment_id','hour','day_of_week','weather_factor']]</w:t>
      </w:r>
    </w:p>
    <w:p>
      <w:pPr>
        <w:spacing w:before="0" w:after="0" w:line="240" w:lineRule="exact"/>
      </w:pPr>
      <w:r>
        <w:rPr>
          <w:rFonts w:ascii="Consolas" w:hAnsi="Consolas"/>
          <w:b w:val="0"/>
          <w:i w:val="0"/>
          <w:sz w:val="18"/>
        </w:rPr>
        <w:t xml:space="preserve">        y = df['value']</w:t>
      </w:r>
    </w:p>
    <w:p>
      <w:pPr>
        <w:spacing w:before="0" w:after="0" w:line="240" w:lineRule="exact"/>
      </w:pPr>
      <w:r>
        <w:rPr>
          <w:rFonts w:ascii="Consolas" w:hAnsi="Consolas"/>
          <w:b w:val="0"/>
          <w:i w:val="0"/>
          <w:sz w:val="18"/>
        </w:rPr>
        <w:t xml:space="preserve">        self.model = RandomForestRegressor(n_estimators=50, random_state=42)</w:t>
      </w:r>
    </w:p>
    <w:p>
      <w:pPr>
        <w:spacing w:before="0" w:after="0" w:line="240" w:lineRule="exact"/>
      </w:pPr>
      <w:r>
        <w:rPr>
          <w:rFonts w:ascii="Consolas" w:hAnsi="Consolas"/>
          <w:b w:val="0"/>
          <w:i w:val="0"/>
          <w:sz w:val="18"/>
        </w:rPr>
        <w:t xml:space="preserve">        self.model.fit(X, y)</w:t>
      </w:r>
    </w:p>
    <w:p>
      <w:pPr>
        <w:spacing w:before="0" w:after="0" w:line="240" w:lineRule="exact"/>
      </w:pPr>
      <w:r>
        <w:rPr>
          <w:rFonts w:ascii="Consolas" w:hAnsi="Consolas"/>
          <w:b w:val="0"/>
          <w:i w:val="0"/>
          <w:sz w:val="18"/>
        </w:rPr>
        <w:t xml:space="preserve">        self.save_model()</w:t>
      </w:r>
    </w:p>
    <w:p>
      <w:pPr>
        <w:spacing w:before="0" w:after="0" w:line="240" w:lineRule="exact"/>
      </w:pPr>
      <w:r>
        <w:rPr>
          <w:rFonts w:ascii="Consolas" w:hAnsi="Consolas"/>
          <w:b w:val="0"/>
          <w:i w:val="0"/>
          <w:sz w:val="18"/>
        </w:rPr>
      </w:r>
    </w:p>
    <w:p>
      <w:pPr>
        <w:spacing w:before="0" w:after="0" w:line="240" w:lineRule="exact"/>
      </w:pPr>
      <w:r>
        <w:rPr>
          <w:rFonts w:ascii="Consolas" w:hAnsi="Consolas"/>
          <w:b w:val="0"/>
          <w:i w:val="0"/>
          <w:sz w:val="18"/>
        </w:rPr>
        <w:t xml:space="preserve">    def predict(self, segment_id, hour, day_of_week, weather_factor=1.0):</w:t>
      </w:r>
    </w:p>
    <w:p>
      <w:pPr>
        <w:spacing w:before="0" w:after="0" w:line="240" w:lineRule="exact"/>
      </w:pPr>
      <w:r>
        <w:rPr>
          <w:rFonts w:ascii="Consolas" w:hAnsi="Consolas"/>
          <w:b w:val="0"/>
          <w:i w:val="0"/>
          <w:sz w:val="18"/>
        </w:rPr>
        <w:t xml:space="preserve">        if self.model is None:</w:t>
      </w:r>
    </w:p>
    <w:p>
      <w:pPr>
        <w:spacing w:before="0" w:after="0" w:line="240" w:lineRule="exact"/>
      </w:pPr>
      <w:r>
        <w:rPr>
          <w:rFonts w:ascii="Consolas" w:hAnsi="Consolas"/>
          <w:b w:val="0"/>
          <w:i w:val="0"/>
          <w:sz w:val="18"/>
        </w:rPr>
        <w:t xml:space="preserve">            base = 70.0 if (8&lt;=hour&lt;=10) or (17&lt;=hour&lt;=19) else 30.0</w:t>
      </w:r>
    </w:p>
    <w:p>
      <w:pPr>
        <w:spacing w:before="0" w:after="0" w:line="240" w:lineRule="exact"/>
      </w:pPr>
      <w:r>
        <w:rPr>
          <w:rFonts w:ascii="Consolas" w:hAnsi="Consolas"/>
          <w:b w:val="0"/>
          <w:i w:val="0"/>
          <w:sz w:val="18"/>
        </w:rPr>
        <w:t xml:space="preserve">            return base * weather_factor</w:t>
      </w:r>
    </w:p>
    <w:p>
      <w:pPr>
        <w:spacing w:before="0" w:after="0" w:line="240" w:lineRule="exact"/>
      </w:pPr>
      <w:r>
        <w:rPr>
          <w:rFonts w:ascii="Consolas" w:hAnsi="Consolas"/>
          <w:b w:val="0"/>
          <w:i w:val="0"/>
          <w:sz w:val="18"/>
        </w:rPr>
        <w:t xml:space="preserve">        X = pd.DataFrame([[segment_id,hour,day_of_week,weather_factor]],</w:t>
      </w:r>
    </w:p>
    <w:p>
      <w:pPr>
        <w:spacing w:before="0" w:after="0" w:line="240" w:lineRule="exact"/>
      </w:pPr>
      <w:r>
        <w:rPr>
          <w:rFonts w:ascii="Consolas" w:hAnsi="Consolas"/>
          <w:b w:val="0"/>
          <w:i w:val="0"/>
          <w:sz w:val="18"/>
        </w:rPr>
        <w:t xml:space="preserve">                         columns=['segment_id','hour','day_of_week','weather_factor'])</w:t>
      </w:r>
    </w:p>
    <w:p>
      <w:pPr>
        <w:spacing w:before="0" w:after="0" w:line="240" w:lineRule="exact"/>
      </w:pPr>
      <w:r>
        <w:rPr>
          <w:rFonts w:ascii="Consolas" w:hAnsi="Consolas"/>
          <w:b w:val="0"/>
          <w:i w:val="0"/>
          <w:sz w:val="18"/>
        </w:rPr>
        <w:t xml:space="preserve">        return float(self.model.predict(X)[0])</w:t>
      </w:r>
    </w:p>
    <w:p/>
    <w:p>
      <w:pPr>
        <w:jc w:val="center"/>
      </w:pPr>
      <w:r>
        <w:rPr>
          <w:rFonts w:ascii="Times New Roman" w:hAnsi="Times New Roman"/>
          <w:b w:val="0"/>
          <w:i/>
          <w:sz w:val="24"/>
        </w:rPr>
        <w:t>Листинг 5 — weather.py — Ауа-райы сервисі</w:t>
      </w:r>
    </w:p>
    <w:p>
      <w:pPr>
        <w:spacing w:before="0" w:after="0" w:line="240" w:lineRule="exact"/>
      </w:pPr>
      <w:r>
        <w:rPr>
          <w:rFonts w:ascii="Consolas" w:hAnsi="Consolas"/>
          <w:b w:val="0"/>
          <w:i w:val="0"/>
          <w:sz w:val="18"/>
        </w:rPr>
        <w:t># backend/app/weather.py</w:t>
      </w:r>
    </w:p>
    <w:p>
      <w:pPr>
        <w:spacing w:before="0" w:after="0" w:line="240" w:lineRule="exact"/>
      </w:pPr>
      <w:r>
        <w:rPr>
          <w:rFonts w:ascii="Consolas" w:hAnsi="Consolas"/>
          <w:b w:val="0"/>
          <w:i w:val="0"/>
          <w:sz w:val="18"/>
        </w:rPr>
        <w:t>import httpx, time</w:t>
      </w:r>
    </w:p>
    <w:p>
      <w:pPr>
        <w:spacing w:before="0" w:after="0" w:line="240" w:lineRule="exact"/>
      </w:pPr>
      <w:r>
        <w:rPr>
          <w:rFonts w:ascii="Consolas" w:hAnsi="Consolas"/>
          <w:b w:val="0"/>
          <w:i w:val="0"/>
          <w:sz w:val="18"/>
        </w:rPr>
        <w:t>class WeatherService:</w:t>
      </w:r>
    </w:p>
    <w:p>
      <w:pPr>
        <w:spacing w:before="0" w:after="0" w:line="240" w:lineRule="exact"/>
      </w:pPr>
      <w:r>
        <w:rPr>
          <w:rFonts w:ascii="Consolas" w:hAnsi="Consolas"/>
          <w:b w:val="0"/>
          <w:i w:val="0"/>
          <w:sz w:val="18"/>
        </w:rPr>
        <w:t xml:space="preserve">    def __init__(self, city="Astana"):</w:t>
      </w:r>
    </w:p>
    <w:p>
      <w:pPr>
        <w:spacing w:before="0" w:after="0" w:line="240" w:lineRule="exact"/>
      </w:pPr>
      <w:r>
        <w:rPr>
          <w:rFonts w:ascii="Consolas" w:hAnsi="Consolas"/>
          <w:b w:val="0"/>
          <w:i w:val="0"/>
          <w:sz w:val="18"/>
        </w:rPr>
        <w:t xml:space="preserve">        self.city = city</w:t>
      </w:r>
    </w:p>
    <w:p>
      <w:pPr>
        <w:spacing w:before="0" w:after="0" w:line="240" w:lineRule="exact"/>
      </w:pPr>
      <w:r>
        <w:rPr>
          <w:rFonts w:ascii="Consolas" w:hAnsi="Consolas"/>
          <w:b w:val="0"/>
          <w:i w:val="0"/>
          <w:sz w:val="18"/>
        </w:rPr>
        <w:t xml:space="preserve">        self._last_weather = {"condition":"clear","temp":20,"traffic_factor":1.0}</w:t>
      </w:r>
    </w:p>
    <w:p>
      <w:pPr>
        <w:spacing w:before="0" w:after="0" w:line="240" w:lineRule="exact"/>
      </w:pPr>
      <w:r>
        <w:rPr>
          <w:rFonts w:ascii="Consolas" w:hAnsi="Consolas"/>
          <w:b w:val="0"/>
          <w:i w:val="0"/>
          <w:sz w:val="18"/>
        </w:rPr>
        <w:t xml:space="preserve">        self._cache_ttl = 1800  # 30 minutes</w:t>
      </w:r>
    </w:p>
    <w:p>
      <w:pPr>
        <w:spacing w:before="0" w:after="0" w:line="240" w:lineRule="exact"/>
      </w:pPr>
      <w:r>
        <w:rPr>
          <w:rFonts w:ascii="Consolas" w:hAnsi="Consolas"/>
          <w:b w:val="0"/>
          <w:i w:val="0"/>
          <w:sz w:val="18"/>
        </w:rPr>
      </w:r>
    </w:p>
    <w:p>
      <w:pPr>
        <w:spacing w:before="0" w:after="0" w:line="240" w:lineRule="exact"/>
      </w:pPr>
      <w:r>
        <w:rPr>
          <w:rFonts w:ascii="Consolas" w:hAnsi="Consolas"/>
          <w:b w:val="0"/>
          <w:i w:val="0"/>
          <w:sz w:val="18"/>
        </w:rPr>
        <w:t xml:space="preserve">    async def get_current_weather(self):</w:t>
      </w:r>
    </w:p>
    <w:p>
      <w:pPr>
        <w:spacing w:before="0" w:after="0" w:line="240" w:lineRule="exact"/>
      </w:pPr>
      <w:r>
        <w:rPr>
          <w:rFonts w:ascii="Consolas" w:hAnsi="Consolas"/>
          <w:b w:val="0"/>
          <w:i w:val="0"/>
          <w:sz w:val="18"/>
        </w:rPr>
        <w:t xml:space="preserve">        now = time.time()</w:t>
      </w:r>
    </w:p>
    <w:p>
      <w:pPr>
        <w:spacing w:before="0" w:after="0" w:line="240" w:lineRule="exact"/>
      </w:pPr>
      <w:r>
        <w:rPr>
          <w:rFonts w:ascii="Consolas" w:hAnsi="Consolas"/>
          <w:b w:val="0"/>
          <w:i w:val="0"/>
          <w:sz w:val="18"/>
        </w:rPr>
        <w:t xml:space="preserve">        if now - self._last_fetch_ts &lt; self._cache_ttl:</w:t>
      </w:r>
    </w:p>
    <w:p>
      <w:pPr>
        <w:spacing w:before="0" w:after="0" w:line="240" w:lineRule="exact"/>
      </w:pPr>
      <w:r>
        <w:rPr>
          <w:rFonts w:ascii="Consolas" w:hAnsi="Consolas"/>
          <w:b w:val="0"/>
          <w:i w:val="0"/>
          <w:sz w:val="18"/>
        </w:rPr>
        <w:t xml:space="preserve">            return self._last_weather</w:t>
      </w:r>
    </w:p>
    <w:p>
      <w:pPr>
        <w:spacing w:before="0" w:after="0" w:line="240" w:lineRule="exact"/>
      </w:pPr>
      <w:r>
        <w:rPr>
          <w:rFonts w:ascii="Consolas" w:hAnsi="Consolas"/>
          <w:b w:val="0"/>
          <w:i w:val="0"/>
          <w:sz w:val="18"/>
        </w:rPr>
        <w:t xml:space="preserve">        url = f"https://wttr.in/{self.city}?format=j1"</w:t>
      </w:r>
    </w:p>
    <w:p>
      <w:pPr>
        <w:spacing w:before="0" w:after="0" w:line="240" w:lineRule="exact"/>
      </w:pPr>
      <w:r>
        <w:rPr>
          <w:rFonts w:ascii="Consolas" w:hAnsi="Consolas"/>
          <w:b w:val="0"/>
          <w:i w:val="0"/>
          <w:sz w:val="18"/>
        </w:rPr>
        <w:t xml:space="preserve">        async with httpx.AsyncClient(timeout=10.0) as client:</w:t>
      </w:r>
    </w:p>
    <w:p>
      <w:pPr>
        <w:spacing w:before="0" w:after="0" w:line="240" w:lineRule="exact"/>
      </w:pPr>
      <w:r>
        <w:rPr>
          <w:rFonts w:ascii="Consolas" w:hAnsi="Consolas"/>
          <w:b w:val="0"/>
          <w:i w:val="0"/>
          <w:sz w:val="18"/>
        </w:rPr>
        <w:t xml:space="preserve">            r = await client.get(url)</w:t>
      </w:r>
    </w:p>
    <w:p>
      <w:pPr>
        <w:spacing w:before="0" w:after="0" w:line="240" w:lineRule="exact"/>
      </w:pPr>
      <w:r>
        <w:rPr>
          <w:rFonts w:ascii="Consolas" w:hAnsi="Consolas"/>
          <w:b w:val="0"/>
          <w:i w:val="0"/>
          <w:sz w:val="18"/>
        </w:rPr>
        <w:t xml:space="preserve">            if r.status_code == 200:</w:t>
      </w:r>
    </w:p>
    <w:p>
      <w:pPr>
        <w:spacing w:before="0" w:after="0" w:line="240" w:lineRule="exact"/>
      </w:pPr>
      <w:r>
        <w:rPr>
          <w:rFonts w:ascii="Consolas" w:hAnsi="Consolas"/>
          <w:b w:val="0"/>
          <w:i w:val="0"/>
          <w:sz w:val="18"/>
        </w:rPr>
        <w:t xml:space="preserve">                data = r.json()</w:t>
      </w:r>
    </w:p>
    <w:p>
      <w:pPr>
        <w:spacing w:before="0" w:after="0" w:line="240" w:lineRule="exact"/>
      </w:pPr>
      <w:r>
        <w:rPr>
          <w:rFonts w:ascii="Consolas" w:hAnsi="Consolas"/>
          <w:b w:val="0"/>
          <w:i w:val="0"/>
          <w:sz w:val="18"/>
        </w:rPr>
        <w:t xml:space="preserve">                current = data['current_condition'][0]</w:t>
      </w:r>
    </w:p>
    <w:p>
      <w:pPr>
        <w:spacing w:before="0" w:after="0" w:line="240" w:lineRule="exact"/>
      </w:pPr>
      <w:r>
        <w:rPr>
          <w:rFonts w:ascii="Consolas" w:hAnsi="Consolas"/>
          <w:b w:val="0"/>
          <w:i w:val="0"/>
          <w:sz w:val="18"/>
        </w:rPr>
        <w:t xml:space="preserve">                code = int(current['weatherCode'])</w:t>
      </w:r>
    </w:p>
    <w:p>
      <w:pPr>
        <w:spacing w:before="0" w:after="0" w:line="240" w:lineRule="exact"/>
      </w:pPr>
      <w:r>
        <w:rPr>
          <w:rFonts w:ascii="Consolas" w:hAnsi="Consolas"/>
          <w:b w:val="0"/>
          <w:i w:val="0"/>
          <w:sz w:val="18"/>
        </w:rPr>
        <w:t xml:space="preserve">                # Map weather codes to traffic factors</w:t>
      </w:r>
    </w:p>
    <w:p>
      <w:pPr>
        <w:spacing w:before="0" w:after="0" w:line="240" w:lineRule="exact"/>
      </w:pPr>
      <w:r>
        <w:rPr>
          <w:rFonts w:ascii="Consolas" w:hAnsi="Consolas"/>
          <w:b w:val="0"/>
          <w:i w:val="0"/>
          <w:sz w:val="18"/>
        </w:rPr>
        <w:t xml:space="preserve">                if code in [113,116]: factor = 1.0</w:t>
      </w:r>
    </w:p>
    <w:p>
      <w:pPr>
        <w:spacing w:before="0" w:after="0" w:line="240" w:lineRule="exact"/>
      </w:pPr>
      <w:r>
        <w:rPr>
          <w:rFonts w:ascii="Consolas" w:hAnsi="Consolas"/>
          <w:b w:val="0"/>
          <w:i w:val="0"/>
          <w:sz w:val="18"/>
        </w:rPr>
        <w:t xml:space="preserve">                elif code in [176,263,266]: factor = 1.4</w:t>
      </w:r>
    </w:p>
    <w:p>
      <w:pPr>
        <w:spacing w:before="0" w:after="0" w:line="240" w:lineRule="exact"/>
      </w:pPr>
      <w:r>
        <w:rPr>
          <w:rFonts w:ascii="Consolas" w:hAnsi="Consolas"/>
          <w:b w:val="0"/>
          <w:i w:val="0"/>
          <w:sz w:val="18"/>
        </w:rPr>
        <w:t xml:space="preserve">                elif code in [179,227,323]: factor = 1.9</w:t>
      </w:r>
    </w:p>
    <w:p>
      <w:pPr>
        <w:spacing w:before="0" w:after="0" w:line="240" w:lineRule="exact"/>
      </w:pPr>
      <w:r>
        <w:rPr>
          <w:rFonts w:ascii="Consolas" w:hAnsi="Consolas"/>
          <w:b w:val="0"/>
          <w:i w:val="0"/>
          <w:sz w:val="18"/>
        </w:rPr>
        <w:t xml:space="preserve">                elif code in [386,389]: factor = 2.0</w:t>
      </w:r>
    </w:p>
    <w:p>
      <w:pPr>
        <w:spacing w:before="0" w:after="0" w:line="240" w:lineRule="exact"/>
      </w:pPr>
      <w:r>
        <w:rPr>
          <w:rFonts w:ascii="Consolas" w:hAnsi="Consolas"/>
          <w:b w:val="0"/>
          <w:i w:val="0"/>
          <w:sz w:val="18"/>
        </w:rPr>
        <w:t xml:space="preserve">                else: factor = 1.15</w:t>
      </w:r>
    </w:p>
    <w:p>
      <w:pPr>
        <w:spacing w:before="0" w:after="0" w:line="240" w:lineRule="exact"/>
      </w:pPr>
      <w:r>
        <w:rPr>
          <w:rFonts w:ascii="Consolas" w:hAnsi="Consolas"/>
          <w:b w:val="0"/>
          <w:i w:val="0"/>
          <w:sz w:val="18"/>
        </w:rPr>
        <w:t xml:space="preserve">                self._last_weather = {"traffic_factor": factor, ...}</w:t>
      </w:r>
    </w:p>
    <w:p>
      <w:pPr>
        <w:spacing w:before="0" w:after="0" w:line="240" w:lineRule="exact"/>
      </w:pPr>
      <w:r>
        <w:rPr>
          <w:rFonts w:ascii="Consolas" w:hAnsi="Consolas"/>
          <w:b w:val="0"/>
          <w:i w:val="0"/>
          <w:sz w:val="18"/>
        </w:rPr>
        <w:t xml:space="preserve">        return self._last_weather</w:t>
      </w:r>
    </w:p>
    <w:p/>
    <w:p>
      <w:pPr>
        <w:jc w:val="center"/>
      </w:pPr>
      <w:r>
        <w:rPr>
          <w:rFonts w:ascii="Times New Roman" w:hAnsi="Times New Roman"/>
          <w:b w:val="0"/>
          <w:i/>
          <w:sz w:val="24"/>
        </w:rPr>
        <w:t>Листинг 6 — schema.py — Деректер базасы схемасы</w:t>
      </w:r>
    </w:p>
    <w:p>
      <w:pPr>
        <w:spacing w:before="0" w:after="0" w:line="240" w:lineRule="exact"/>
      </w:pPr>
      <w:r>
        <w:rPr>
          <w:rFonts w:ascii="Consolas" w:hAnsi="Consolas"/>
          <w:b w:val="0"/>
          <w:i w:val="0"/>
          <w:sz w:val="18"/>
        </w:rPr>
        <w:t># backend/app/db/schema.py</w:t>
      </w:r>
    </w:p>
    <w:p>
      <w:pPr>
        <w:spacing w:before="0" w:after="0" w:line="240" w:lineRule="exact"/>
      </w:pPr>
      <w:r>
        <w:rPr>
          <w:rFonts w:ascii="Consolas" w:hAnsi="Consolas"/>
          <w:b w:val="0"/>
          <w:i w:val="0"/>
          <w:sz w:val="18"/>
        </w:rPr>
        <w:t>import sqlite3</w:t>
      </w:r>
    </w:p>
    <w:p>
      <w:pPr>
        <w:spacing w:before="0" w:after="0" w:line="240" w:lineRule="exact"/>
      </w:pPr>
      <w:r>
        <w:rPr>
          <w:rFonts w:ascii="Consolas" w:hAnsi="Consolas"/>
          <w:b w:val="0"/>
          <w:i w:val="0"/>
          <w:sz w:val="18"/>
        </w:rPr>
        <w:t>def ensure_schema(conn: sqlite3.Connection):</w:t>
      </w:r>
    </w:p>
    <w:p>
      <w:pPr>
        <w:spacing w:before="0" w:after="0" w:line="240" w:lineRule="exact"/>
      </w:pPr>
      <w:r>
        <w:rPr>
          <w:rFonts w:ascii="Consolas" w:hAnsi="Consolas"/>
          <w:b w:val="0"/>
          <w:i w:val="0"/>
          <w:sz w:val="18"/>
        </w:rPr>
        <w:t xml:space="preserve">    cur = conn.cursor()</w:t>
      </w:r>
    </w:p>
    <w:p>
      <w:pPr>
        <w:spacing w:before="0" w:after="0" w:line="240" w:lineRule="exact"/>
      </w:pPr>
      <w:r>
        <w:rPr>
          <w:rFonts w:ascii="Consolas" w:hAnsi="Consolas"/>
          <w:b w:val="0"/>
          <w:i w:val="0"/>
          <w:sz w:val="18"/>
        </w:rPr>
        <w:t xml:space="preserve">    cur.execute("""</w:t>
      </w:r>
    </w:p>
    <w:p>
      <w:pPr>
        <w:spacing w:before="0" w:after="0" w:line="240" w:lineRule="exact"/>
      </w:pPr>
      <w:r>
        <w:rPr>
          <w:rFonts w:ascii="Consolas" w:hAnsi="Consolas"/>
          <w:b w:val="0"/>
          <w:i w:val="0"/>
          <w:sz w:val="18"/>
        </w:rPr>
        <w:t xml:space="preserve">    CREATE TABLE IF NOT EXISTS locations (</w:t>
      </w:r>
    </w:p>
    <w:p>
      <w:pPr>
        <w:spacing w:before="0" w:after="0" w:line="240" w:lineRule="exact"/>
      </w:pPr>
      <w:r>
        <w:rPr>
          <w:rFonts w:ascii="Consolas" w:hAnsi="Consolas"/>
          <w:b w:val="0"/>
          <w:i w:val="0"/>
          <w:sz w:val="18"/>
        </w:rPr>
        <w:t xml:space="preserve">        id INTEGER PRIMARY KEY, name TEXT NOT NULL,</w:t>
      </w:r>
    </w:p>
    <w:p>
      <w:pPr>
        <w:spacing w:before="0" w:after="0" w:line="240" w:lineRule="exact"/>
      </w:pPr>
      <w:r>
        <w:rPr>
          <w:rFonts w:ascii="Consolas" w:hAnsi="Consolas"/>
          <w:b w:val="0"/>
          <w:i w:val="0"/>
          <w:sz w:val="18"/>
        </w:rPr>
        <w:t xml:space="preserve">        lat REAL NOT NULL, lon REAL NOT NULL);""")</w:t>
      </w:r>
    </w:p>
    <w:p>
      <w:pPr>
        <w:spacing w:before="0" w:after="0" w:line="240" w:lineRule="exact"/>
      </w:pPr>
      <w:r>
        <w:rPr>
          <w:rFonts w:ascii="Consolas" w:hAnsi="Consolas"/>
          <w:b w:val="0"/>
          <w:i w:val="0"/>
          <w:sz w:val="18"/>
        </w:rPr>
        <w:t xml:space="preserve">    cur.execute("""</w:t>
      </w:r>
    </w:p>
    <w:p>
      <w:pPr>
        <w:spacing w:before="0" w:after="0" w:line="240" w:lineRule="exact"/>
      </w:pPr>
      <w:r>
        <w:rPr>
          <w:rFonts w:ascii="Consolas" w:hAnsi="Consolas"/>
          <w:b w:val="0"/>
          <w:i w:val="0"/>
          <w:sz w:val="18"/>
        </w:rPr>
        <w:t xml:space="preserve">    CREATE TABLE IF NOT EXISTS traffic_values (</w:t>
      </w:r>
    </w:p>
    <w:p>
      <w:pPr>
        <w:spacing w:before="0" w:after="0" w:line="240" w:lineRule="exact"/>
      </w:pPr>
      <w:r>
        <w:rPr>
          <w:rFonts w:ascii="Consolas" w:hAnsi="Consolas"/>
          <w:b w:val="0"/>
          <w:i w:val="0"/>
          <w:sz w:val="18"/>
        </w:rPr>
        <w:t xml:space="preserve">        id INTEGER PRIMARY KEY AUTOINCREMENT,</w:t>
      </w:r>
    </w:p>
    <w:p>
      <w:pPr>
        <w:spacing w:before="0" w:after="0" w:line="240" w:lineRule="exact"/>
      </w:pPr>
      <w:r>
        <w:rPr>
          <w:rFonts w:ascii="Consolas" w:hAnsi="Consolas"/>
          <w:b w:val="0"/>
          <w:i w:val="0"/>
          <w:sz w:val="18"/>
        </w:rPr>
        <w:t xml:space="preserve">        location_id INTEGER NOT NULL, ts INTEGER NOT NULL,</w:t>
      </w:r>
    </w:p>
    <w:p>
      <w:pPr>
        <w:spacing w:before="0" w:after="0" w:line="240" w:lineRule="exact"/>
      </w:pPr>
      <w:r>
        <w:rPr>
          <w:rFonts w:ascii="Consolas" w:hAnsi="Consolas"/>
          <w:b w:val="0"/>
          <w:i w:val="0"/>
          <w:sz w:val="18"/>
        </w:rPr>
        <w:t xml:space="preserve">        value REAL NOT NULL, weather_factor REAL DEFAULT 1.0);""")</w:t>
      </w:r>
    </w:p>
    <w:p>
      <w:pPr>
        <w:spacing w:before="0" w:after="0" w:line="240" w:lineRule="exact"/>
      </w:pPr>
      <w:r>
        <w:rPr>
          <w:rFonts w:ascii="Consolas" w:hAnsi="Consolas"/>
          <w:b w:val="0"/>
          <w:i w:val="0"/>
          <w:sz w:val="18"/>
        </w:rPr>
        <w:t xml:space="preserve">    cur.execute("CREATE INDEX IF NOT EXISTS idx_tv_loc_ts "</w:t>
      </w:r>
    </w:p>
    <w:p>
      <w:pPr>
        <w:spacing w:before="0" w:after="0" w:line="240" w:lineRule="exact"/>
      </w:pPr>
      <w:r>
        <w:rPr>
          <w:rFonts w:ascii="Consolas" w:hAnsi="Consolas"/>
          <w:b w:val="0"/>
          <w:i w:val="0"/>
          <w:sz w:val="18"/>
        </w:rPr>
        <w:t xml:space="preserve">                "ON traffic_values(location_id, ts);")</w:t>
      </w:r>
    </w:p>
    <w:p>
      <w:pPr>
        <w:spacing w:before="0" w:after="0" w:line="240" w:lineRule="exact"/>
      </w:pPr>
      <w:r>
        <w:rPr>
          <w:rFonts w:ascii="Consolas" w:hAnsi="Consolas"/>
          <w:b w:val="0"/>
          <w:i w:val="0"/>
          <w:sz w:val="18"/>
        </w:rPr>
        <w:t xml:space="preserve">    cur.execute("""</w:t>
      </w:r>
    </w:p>
    <w:p>
      <w:pPr>
        <w:spacing w:before="0" w:after="0" w:line="240" w:lineRule="exact"/>
      </w:pPr>
      <w:r>
        <w:rPr>
          <w:rFonts w:ascii="Consolas" w:hAnsi="Consolas"/>
          <w:b w:val="0"/>
          <w:i w:val="0"/>
          <w:sz w:val="18"/>
        </w:rPr>
        <w:t xml:space="preserve">    CREATE TABLE IF NOT EXISTS road_segments (</w:t>
      </w:r>
    </w:p>
    <w:p>
      <w:pPr>
        <w:spacing w:before="0" w:after="0" w:line="240" w:lineRule="exact"/>
      </w:pPr>
      <w:r>
        <w:rPr>
          <w:rFonts w:ascii="Consolas" w:hAnsi="Consolas"/>
          <w:b w:val="0"/>
          <w:i w:val="0"/>
          <w:sz w:val="18"/>
        </w:rPr>
        <w:t xml:space="preserve">        id INTEGER PRIMARY KEY, name TEXT NOT NULL DEFAULT '',</w:t>
      </w:r>
    </w:p>
    <w:p>
      <w:pPr>
        <w:spacing w:before="0" w:after="0" w:line="240" w:lineRule="exact"/>
      </w:pPr>
      <w:r>
        <w:rPr>
          <w:rFonts w:ascii="Consolas" w:hAnsi="Consolas"/>
          <w:b w:val="0"/>
          <w:i w:val="0"/>
          <w:sz w:val="18"/>
        </w:rPr>
        <w:t xml:space="preserve">        location_id INTEGER NOT NULL,</w:t>
      </w:r>
    </w:p>
    <w:p>
      <w:pPr>
        <w:spacing w:before="0" w:after="0" w:line="240" w:lineRule="exact"/>
      </w:pPr>
      <w:r>
        <w:rPr>
          <w:rFonts w:ascii="Consolas" w:hAnsi="Consolas"/>
          <w:b w:val="0"/>
          <w:i w:val="0"/>
          <w:sz w:val="18"/>
        </w:rPr>
        <w:t xml:space="preserve">        polyline TEXT NOT NULL DEFAULT '[]');""")</w:t>
      </w:r>
    </w:p>
    <w:p>
      <w:pPr>
        <w:spacing w:before="0" w:after="0" w:line="240" w:lineRule="exact"/>
      </w:pPr>
      <w:r>
        <w:rPr>
          <w:rFonts w:ascii="Consolas" w:hAnsi="Consolas"/>
          <w:b w:val="0"/>
          <w:i w:val="0"/>
          <w:sz w:val="18"/>
        </w:rPr>
        <w:t xml:space="preserve">    cur.execute("""</w:t>
      </w:r>
    </w:p>
    <w:p>
      <w:pPr>
        <w:spacing w:before="0" w:after="0" w:line="240" w:lineRule="exact"/>
      </w:pPr>
      <w:r>
        <w:rPr>
          <w:rFonts w:ascii="Consolas" w:hAnsi="Consolas"/>
          <w:b w:val="0"/>
          <w:i w:val="0"/>
          <w:sz w:val="18"/>
        </w:rPr>
        <w:t xml:space="preserve">    CREATE TABLE IF NOT EXISTS admin_users (</w:t>
      </w:r>
    </w:p>
    <w:p>
      <w:pPr>
        <w:spacing w:before="0" w:after="0" w:line="240" w:lineRule="exact"/>
      </w:pPr>
      <w:r>
        <w:rPr>
          <w:rFonts w:ascii="Consolas" w:hAnsi="Consolas"/>
          <w:b w:val="0"/>
          <w:i w:val="0"/>
          <w:sz w:val="18"/>
        </w:rPr>
        <w:t xml:space="preserve">        id INTEGER PRIMARY KEY AUTOINCREMENT,</w:t>
      </w:r>
    </w:p>
    <w:p>
      <w:pPr>
        <w:spacing w:before="0" w:after="0" w:line="240" w:lineRule="exact"/>
      </w:pPr>
      <w:r>
        <w:rPr>
          <w:rFonts w:ascii="Consolas" w:hAnsi="Consolas"/>
          <w:b w:val="0"/>
          <w:i w:val="0"/>
          <w:sz w:val="18"/>
        </w:rPr>
        <w:t xml:space="preserve">        login TEXT NOT NULL UNIQUE, password_hash TEXT NOT NULL);""")</w:t>
      </w:r>
    </w:p>
    <w:p>
      <w:pPr>
        <w:spacing w:before="0" w:after="0" w:line="240" w:lineRule="exact"/>
      </w:pPr>
      <w:r>
        <w:rPr>
          <w:rFonts w:ascii="Consolas" w:hAnsi="Consolas"/>
          <w:b w:val="0"/>
          <w:i w:val="0"/>
          <w:sz w:val="18"/>
        </w:rPr>
        <w:t xml:space="preserve">    cur.execute("""</w:t>
      </w:r>
    </w:p>
    <w:p>
      <w:pPr>
        <w:spacing w:before="0" w:after="0" w:line="240" w:lineRule="exact"/>
      </w:pPr>
      <w:r>
        <w:rPr>
          <w:rFonts w:ascii="Consolas" w:hAnsi="Consolas"/>
          <w:b w:val="0"/>
          <w:i w:val="0"/>
          <w:sz w:val="18"/>
        </w:rPr>
        <w:t xml:space="preserve">    CREATE TABLE IF NOT EXISTS friends (</w:t>
      </w:r>
    </w:p>
    <w:p>
      <w:pPr>
        <w:spacing w:before="0" w:after="0" w:line="240" w:lineRule="exact"/>
      </w:pPr>
      <w:r>
        <w:rPr>
          <w:rFonts w:ascii="Consolas" w:hAnsi="Consolas"/>
          <w:b w:val="0"/>
          <w:i w:val="0"/>
          <w:sz w:val="18"/>
        </w:rPr>
        <w:t xml:space="preserve">        id INTEGER PRIMARY KEY AUTOINCREMENT,</w:t>
      </w:r>
    </w:p>
    <w:p>
      <w:pPr>
        <w:spacing w:before="0" w:after="0" w:line="240" w:lineRule="exact"/>
      </w:pPr>
      <w:r>
        <w:rPr>
          <w:rFonts w:ascii="Consolas" w:hAnsi="Consolas"/>
          <w:b w:val="0"/>
          <w:i w:val="0"/>
          <w:sz w:val="18"/>
        </w:rPr>
        <w:t xml:space="preserve">        name TEXT NOT NULL, lat REAL, lon REAL, updated_at INTEGER);""")</w:t>
      </w:r>
    </w:p>
    <w:p>
      <w:pPr>
        <w:spacing w:before="0" w:after="0" w:line="240" w:lineRule="exact"/>
      </w:pPr>
      <w:r>
        <w:rPr>
          <w:rFonts w:ascii="Consolas" w:hAnsi="Consolas"/>
          <w:b w:val="0"/>
          <w:i w:val="0"/>
          <w:sz w:val="18"/>
        </w:rPr>
        <w:t xml:space="preserve">    conn.commit()</w:t>
      </w:r>
    </w:p>
    <w:p/>
    <w:p>
      <w:pPr>
        <w:jc w:val="center"/>
      </w:pPr>
      <w:r>
        <w:rPr>
          <w:rFonts w:ascii="Times New Roman" w:hAnsi="Times New Roman"/>
          <w:b w:val="0"/>
          <w:i/>
          <w:sz w:val="24"/>
        </w:rPr>
        <w:t>Листинг 7 — auth_screen.dart — Аутентификация экраны (Flutter)</w:t>
      </w:r>
    </w:p>
    <w:p>
      <w:pPr>
        <w:spacing w:before="0" w:after="0" w:line="240" w:lineRule="exact"/>
      </w:pPr>
      <w:r>
        <w:rPr>
          <w:rFonts w:ascii="Consolas" w:hAnsi="Consolas"/>
          <w:b w:val="0"/>
          <w:i w:val="0"/>
          <w:sz w:val="18"/>
        </w:rPr>
        <w:t>// mobile/traffic_app/lib/auth_screen.dart</w:t>
      </w:r>
    </w:p>
    <w:p>
      <w:pPr>
        <w:spacing w:before="0" w:after="0" w:line="240" w:lineRule="exact"/>
      </w:pPr>
      <w:r>
        <w:rPr>
          <w:rFonts w:ascii="Consolas" w:hAnsi="Consolas"/>
          <w:b w:val="0"/>
          <w:i w:val="0"/>
          <w:sz w:val="18"/>
        </w:rPr>
        <w:t>import 'package:flutter/material.dart';</w:t>
      </w:r>
    </w:p>
    <w:p>
      <w:pPr>
        <w:spacing w:before="0" w:after="0" w:line="240" w:lineRule="exact"/>
      </w:pPr>
      <w:r>
        <w:rPr>
          <w:rFonts w:ascii="Consolas" w:hAnsi="Consolas"/>
          <w:b w:val="0"/>
          <w:i w:val="0"/>
          <w:sz w:val="18"/>
        </w:rPr>
        <w:t>import 'package:supabase_flutter/supabase_flutter.dart';</w:t>
      </w:r>
    </w:p>
    <w:p>
      <w:pPr>
        <w:spacing w:before="0" w:after="0" w:line="240" w:lineRule="exact"/>
      </w:pPr>
      <w:r>
        <w:rPr>
          <w:rFonts w:ascii="Consolas" w:hAnsi="Consolas"/>
          <w:b w:val="0"/>
          <w:i w:val="0"/>
          <w:sz w:val="18"/>
        </w:rPr>
      </w:r>
    </w:p>
    <w:p>
      <w:pPr>
        <w:spacing w:before="0" w:after="0" w:line="240" w:lineRule="exact"/>
      </w:pPr>
      <w:r>
        <w:rPr>
          <w:rFonts w:ascii="Consolas" w:hAnsi="Consolas"/>
          <w:b w:val="0"/>
          <w:i w:val="0"/>
          <w:sz w:val="18"/>
        </w:rPr>
        <w:t>class AuthScreen extends StatefulWidget {</w:t>
      </w:r>
    </w:p>
    <w:p>
      <w:pPr>
        <w:spacing w:before="0" w:after="0" w:line="240" w:lineRule="exact"/>
      </w:pPr>
      <w:r>
        <w:rPr>
          <w:rFonts w:ascii="Consolas" w:hAnsi="Consolas"/>
          <w:b w:val="0"/>
          <w:i w:val="0"/>
          <w:sz w:val="18"/>
        </w:rPr>
        <w:t xml:space="preserve">  @override _AuthScreenState createState() =&gt; _AuthScreenState();</w:t>
      </w:r>
    </w:p>
    <w:p>
      <w:pPr>
        <w:spacing w:before="0" w:after="0" w:line="240" w:lineRule="exact"/>
      </w:pPr>
      <w:r>
        <w:rPr>
          <w:rFonts w:ascii="Consolas" w:hAnsi="Consolas"/>
          <w:b w:val="0"/>
          <w:i w:val="0"/>
          <w:sz w:val="18"/>
        </w:rPr>
        <w:t>}</w:t>
      </w:r>
    </w:p>
    <w:p>
      <w:pPr>
        <w:spacing w:before="0" w:after="0" w:line="240" w:lineRule="exact"/>
      </w:pPr>
      <w:r>
        <w:rPr>
          <w:rFonts w:ascii="Consolas" w:hAnsi="Consolas"/>
          <w:b w:val="0"/>
          <w:i w:val="0"/>
          <w:sz w:val="18"/>
        </w:rPr>
        <w:t>class _AuthScreenState extends State&lt;AuthScreen&gt; {</w:t>
      </w:r>
    </w:p>
    <w:p>
      <w:pPr>
        <w:spacing w:before="0" w:after="0" w:line="240" w:lineRule="exact"/>
      </w:pPr>
      <w:r>
        <w:rPr>
          <w:rFonts w:ascii="Consolas" w:hAnsi="Consolas"/>
          <w:b w:val="0"/>
          <w:i w:val="0"/>
          <w:sz w:val="18"/>
        </w:rPr>
        <w:t xml:space="preserve">  bool _isLogin = true;</w:t>
      </w:r>
    </w:p>
    <w:p>
      <w:pPr>
        <w:spacing w:before="0" w:after="0" w:line="240" w:lineRule="exact"/>
      </w:pPr>
      <w:r>
        <w:rPr>
          <w:rFonts w:ascii="Consolas" w:hAnsi="Consolas"/>
          <w:b w:val="0"/>
          <w:i w:val="0"/>
          <w:sz w:val="18"/>
        </w:rPr>
        <w:t xml:space="preserve">  final _emailCtrl = TextEditingController();</w:t>
      </w:r>
    </w:p>
    <w:p>
      <w:pPr>
        <w:spacing w:before="0" w:after="0" w:line="240" w:lineRule="exact"/>
      </w:pPr>
      <w:r>
        <w:rPr>
          <w:rFonts w:ascii="Consolas" w:hAnsi="Consolas"/>
          <w:b w:val="0"/>
          <w:i w:val="0"/>
          <w:sz w:val="18"/>
        </w:rPr>
        <w:t xml:space="preserve">  final _passCtrl = TextEditingController();</w:t>
      </w:r>
    </w:p>
    <w:p>
      <w:pPr>
        <w:spacing w:before="0" w:after="0" w:line="240" w:lineRule="exact"/>
      </w:pPr>
      <w:r>
        <w:rPr>
          <w:rFonts w:ascii="Consolas" w:hAnsi="Consolas"/>
          <w:b w:val="0"/>
          <w:i w:val="0"/>
          <w:sz w:val="18"/>
        </w:rPr>
        <w:t xml:space="preserve">  final _firstNameCtrl = TextEditingController();</w:t>
      </w:r>
    </w:p>
    <w:p>
      <w:pPr>
        <w:spacing w:before="0" w:after="0" w:line="240" w:lineRule="exact"/>
      </w:pPr>
      <w:r>
        <w:rPr>
          <w:rFonts w:ascii="Consolas" w:hAnsi="Consolas"/>
          <w:b w:val="0"/>
          <w:i w:val="0"/>
          <w:sz w:val="18"/>
        </w:rPr>
        <w:t xml:space="preserve">  final _lastNameCtrl = TextEditingController();</w:t>
      </w:r>
    </w:p>
    <w:p>
      <w:pPr>
        <w:spacing w:before="0" w:after="0" w:line="240" w:lineRule="exact"/>
      </w:pPr>
      <w:r>
        <w:rPr>
          <w:rFonts w:ascii="Consolas" w:hAnsi="Consolas"/>
          <w:b w:val="0"/>
          <w:i w:val="0"/>
          <w:sz w:val="18"/>
        </w:rPr>
      </w:r>
    </w:p>
    <w:p>
      <w:pPr>
        <w:spacing w:before="0" w:after="0" w:line="240" w:lineRule="exact"/>
      </w:pPr>
      <w:r>
        <w:rPr>
          <w:rFonts w:ascii="Consolas" w:hAnsi="Consolas"/>
          <w:b w:val="0"/>
          <w:i w:val="0"/>
          <w:sz w:val="18"/>
        </w:rPr>
        <w:t xml:space="preserve">  Future&lt;void&gt; _submit() async {</w:t>
      </w:r>
    </w:p>
    <w:p>
      <w:pPr>
        <w:spacing w:before="0" w:after="0" w:line="240" w:lineRule="exact"/>
      </w:pPr>
      <w:r>
        <w:rPr>
          <w:rFonts w:ascii="Consolas" w:hAnsi="Consolas"/>
          <w:b w:val="0"/>
          <w:i w:val="0"/>
          <w:sz w:val="18"/>
        </w:rPr>
        <w:t xml:space="preserve">    final email = _emailCtrl.text.trim();</w:t>
      </w:r>
    </w:p>
    <w:p>
      <w:pPr>
        <w:spacing w:before="0" w:after="0" w:line="240" w:lineRule="exact"/>
      </w:pPr>
      <w:r>
        <w:rPr>
          <w:rFonts w:ascii="Consolas" w:hAnsi="Consolas"/>
          <w:b w:val="0"/>
          <w:i w:val="0"/>
          <w:sz w:val="18"/>
        </w:rPr>
        <w:t xml:space="preserve">    final pass = _passCtrl.text.trim();</w:t>
      </w:r>
    </w:p>
    <w:p>
      <w:pPr>
        <w:spacing w:before="0" w:after="0" w:line="240" w:lineRule="exact"/>
      </w:pPr>
      <w:r>
        <w:rPr>
          <w:rFonts w:ascii="Consolas" w:hAnsi="Consolas"/>
          <w:b w:val="0"/>
          <w:i w:val="0"/>
          <w:sz w:val="18"/>
        </w:rPr>
        <w:t xml:space="preserve">    if (_isLogin) {</w:t>
      </w:r>
    </w:p>
    <w:p>
      <w:pPr>
        <w:spacing w:before="0" w:after="0" w:line="240" w:lineRule="exact"/>
      </w:pPr>
      <w:r>
        <w:rPr>
          <w:rFonts w:ascii="Consolas" w:hAnsi="Consolas"/>
          <w:b w:val="0"/>
          <w:i w:val="0"/>
          <w:sz w:val="18"/>
        </w:rPr>
        <w:t xml:space="preserve">      await Supabase.instance.client.auth.signInWithPassword(</w:t>
      </w:r>
    </w:p>
    <w:p>
      <w:pPr>
        <w:spacing w:before="0" w:after="0" w:line="240" w:lineRule="exact"/>
      </w:pPr>
      <w:r>
        <w:rPr>
          <w:rFonts w:ascii="Consolas" w:hAnsi="Consolas"/>
          <w:b w:val="0"/>
          <w:i w:val="0"/>
          <w:sz w:val="18"/>
        </w:rPr>
        <w:t xml:space="preserve">        email: email, password: pass);</w:t>
      </w:r>
    </w:p>
    <w:p>
      <w:pPr>
        <w:spacing w:before="0" w:after="0" w:line="240" w:lineRule="exact"/>
      </w:pPr>
      <w:r>
        <w:rPr>
          <w:rFonts w:ascii="Consolas" w:hAnsi="Consolas"/>
          <w:b w:val="0"/>
          <w:i w:val="0"/>
          <w:sz w:val="18"/>
        </w:rPr>
        <w:t xml:space="preserve">    } else {</w:t>
      </w:r>
    </w:p>
    <w:p>
      <w:pPr>
        <w:spacing w:before="0" w:after="0" w:line="240" w:lineRule="exact"/>
      </w:pPr>
      <w:r>
        <w:rPr>
          <w:rFonts w:ascii="Consolas" w:hAnsi="Consolas"/>
          <w:b w:val="0"/>
          <w:i w:val="0"/>
          <w:sz w:val="18"/>
        </w:rPr>
        <w:t xml:space="preserve">      await Supabase.instance.client.auth.signUp(</w:t>
      </w:r>
    </w:p>
    <w:p>
      <w:pPr>
        <w:spacing w:before="0" w:after="0" w:line="240" w:lineRule="exact"/>
      </w:pPr>
      <w:r>
        <w:rPr>
          <w:rFonts w:ascii="Consolas" w:hAnsi="Consolas"/>
          <w:b w:val="0"/>
          <w:i w:val="0"/>
          <w:sz w:val="18"/>
        </w:rPr>
        <w:t xml:space="preserve">        email: email, password: pass,</w:t>
      </w:r>
    </w:p>
    <w:p>
      <w:pPr>
        <w:spacing w:before="0" w:after="0" w:line="240" w:lineRule="exact"/>
      </w:pPr>
      <w:r>
        <w:rPr>
          <w:rFonts w:ascii="Consolas" w:hAnsi="Consolas"/>
          <w:b w:val="0"/>
          <w:i w:val="0"/>
          <w:sz w:val="18"/>
        </w:rPr>
        <w:t xml:space="preserve">        data: {</w:t>
      </w:r>
    </w:p>
    <w:p>
      <w:pPr>
        <w:spacing w:before="0" w:after="0" w:line="240" w:lineRule="exact"/>
      </w:pPr>
      <w:r>
        <w:rPr>
          <w:rFonts w:ascii="Consolas" w:hAnsi="Consolas"/>
          <w:b w:val="0"/>
          <w:i w:val="0"/>
          <w:sz w:val="18"/>
        </w:rPr>
        <w:t xml:space="preserve">          'first_name': _firstNameCtrl.text.trim(),</w:t>
      </w:r>
    </w:p>
    <w:p>
      <w:pPr>
        <w:spacing w:before="0" w:after="0" w:line="240" w:lineRule="exact"/>
      </w:pPr>
      <w:r>
        <w:rPr>
          <w:rFonts w:ascii="Consolas" w:hAnsi="Consolas"/>
          <w:b w:val="0"/>
          <w:i w:val="0"/>
          <w:sz w:val="18"/>
        </w:rPr>
        <w:t xml:space="preserve">          'last_name': _lastNameCtrl.text.trim(),</w:t>
      </w:r>
    </w:p>
    <w:p>
      <w:pPr>
        <w:spacing w:before="0" w:after="0" w:line="240" w:lineRule="exact"/>
      </w:pPr>
      <w:r>
        <w:rPr>
          <w:rFonts w:ascii="Consolas" w:hAnsi="Consolas"/>
          <w:b w:val="0"/>
          <w:i w:val="0"/>
          <w:sz w:val="18"/>
        </w:rPr>
        <w:t xml:space="preserve">        });</w:t>
      </w:r>
    </w:p>
    <w:p>
      <w:pPr>
        <w:spacing w:before="0" w:after="0" w:line="240" w:lineRule="exact"/>
      </w:pPr>
      <w:r>
        <w:rPr>
          <w:rFonts w:ascii="Consolas" w:hAnsi="Consolas"/>
          <w:b w:val="0"/>
          <w:i w:val="0"/>
          <w:sz w:val="18"/>
        </w:rPr>
        <w:t xml:space="preserve">    }</w:t>
      </w:r>
    </w:p>
    <w:p>
      <w:pPr>
        <w:spacing w:before="0" w:after="0" w:line="240" w:lineRule="exact"/>
      </w:pPr>
      <w:r>
        <w:rPr>
          <w:rFonts w:ascii="Consolas" w:hAnsi="Consolas"/>
          <w:b w:val="0"/>
          <w:i w:val="0"/>
          <w:sz w:val="18"/>
        </w:rPr>
        <w:t xml:space="preserve">    Navigator.pushReplacement(context,</w:t>
      </w:r>
    </w:p>
    <w:p>
      <w:pPr>
        <w:spacing w:before="0" w:after="0" w:line="240" w:lineRule="exact"/>
      </w:pPr>
      <w:r>
        <w:rPr>
          <w:rFonts w:ascii="Consolas" w:hAnsi="Consolas"/>
          <w:b w:val="0"/>
          <w:i w:val="0"/>
          <w:sz w:val="18"/>
        </w:rPr>
        <w:t xml:space="preserve">      MaterialPageRoute(builder: (_) =&gt; HomeShell()));</w:t>
      </w:r>
    </w:p>
    <w:p>
      <w:pPr>
        <w:spacing w:before="0" w:after="0" w:line="240" w:lineRule="exact"/>
      </w:pPr>
      <w:r>
        <w:rPr>
          <w:rFonts w:ascii="Consolas" w:hAnsi="Consolas"/>
          <w:b w:val="0"/>
          <w:i w:val="0"/>
          <w:sz w:val="18"/>
        </w:rPr>
        <w:t xml:space="preserve">  }</w:t>
      </w:r>
    </w:p>
    <w:p>
      <w:pPr>
        <w:spacing w:before="0" w:after="0" w:line="240" w:lineRule="exact"/>
      </w:pPr>
      <w:r>
        <w:rPr>
          <w:rFonts w:ascii="Consolas" w:hAnsi="Consolas"/>
          <w:b w:val="0"/>
          <w:i w:val="0"/>
          <w:sz w:val="18"/>
        </w:rPr>
        <w:t xml:space="preserve">  // ... Glassmorphism UI with Light/Dark mode support ...</w:t>
      </w:r>
    </w:p>
    <w:p>
      <w:pPr>
        <w:spacing w:before="0" w:after="0" w:line="240" w:lineRule="exact"/>
      </w:pPr>
      <w:r>
        <w:rPr>
          <w:rFonts w:ascii="Consolas" w:hAnsi="Consolas"/>
          <w:b w:val="0"/>
          <w:i w:val="0"/>
          <w:sz w:val="18"/>
        </w:rPr>
        <w:t>}</w:t>
      </w:r>
    </w:p>
    <w:p/>
    <w:p>
      <w:pPr>
        <w:jc w:val="center"/>
      </w:pPr>
      <w:r>
        <w:rPr>
          <w:rFonts w:ascii="Times New Roman" w:hAnsi="Times New Roman"/>
          <w:b w:val="0"/>
          <w:i/>
          <w:sz w:val="24"/>
        </w:rPr>
        <w:t>Листинг 8 — models.dart — Деректер модельдері (Flutter)</w:t>
      </w:r>
    </w:p>
    <w:p>
      <w:pPr>
        <w:spacing w:before="0" w:after="0" w:line="240" w:lineRule="exact"/>
      </w:pPr>
      <w:r>
        <w:rPr>
          <w:rFonts w:ascii="Consolas" w:hAnsi="Consolas"/>
          <w:b w:val="0"/>
          <w:i w:val="0"/>
          <w:sz w:val="18"/>
        </w:rPr>
        <w:t>// mobile/traffic_app/lib/models.dart</w:t>
      </w:r>
    </w:p>
    <w:p>
      <w:pPr>
        <w:spacing w:before="0" w:after="0" w:line="240" w:lineRule="exact"/>
      </w:pPr>
      <w:r>
        <w:rPr>
          <w:rFonts w:ascii="Consolas" w:hAnsi="Consolas"/>
          <w:b w:val="0"/>
          <w:i w:val="0"/>
          <w:sz w:val="18"/>
        </w:rPr>
        <w:t>class RoadSegment {</w:t>
      </w:r>
    </w:p>
    <w:p>
      <w:pPr>
        <w:spacing w:before="0" w:after="0" w:line="240" w:lineRule="exact"/>
      </w:pPr>
      <w:r>
        <w:rPr>
          <w:rFonts w:ascii="Consolas" w:hAnsi="Consolas"/>
          <w:b w:val="0"/>
          <w:i w:val="0"/>
          <w:sz w:val="18"/>
        </w:rPr>
        <w:t xml:space="preserve">  final int id, locationId;</w:t>
      </w:r>
    </w:p>
    <w:p>
      <w:pPr>
        <w:spacing w:before="0" w:after="0" w:line="240" w:lineRule="exact"/>
      </w:pPr>
      <w:r>
        <w:rPr>
          <w:rFonts w:ascii="Consolas" w:hAnsi="Consolas"/>
          <w:b w:val="0"/>
          <w:i w:val="0"/>
          <w:sz w:val="18"/>
        </w:rPr>
        <w:t xml:space="preserve">  final String name;</w:t>
      </w:r>
    </w:p>
    <w:p>
      <w:pPr>
        <w:spacing w:before="0" w:after="0" w:line="240" w:lineRule="exact"/>
      </w:pPr>
      <w:r>
        <w:rPr>
          <w:rFonts w:ascii="Consolas" w:hAnsi="Consolas"/>
          <w:b w:val="0"/>
          <w:i w:val="0"/>
          <w:sz w:val="18"/>
        </w:rPr>
        <w:t xml:space="preserve">  final double? value;</w:t>
      </w:r>
    </w:p>
    <w:p>
      <w:pPr>
        <w:spacing w:before="0" w:after="0" w:line="240" w:lineRule="exact"/>
      </w:pPr>
      <w:r>
        <w:rPr>
          <w:rFonts w:ascii="Consolas" w:hAnsi="Consolas"/>
          <w:b w:val="0"/>
          <w:i w:val="0"/>
          <w:sz w:val="18"/>
        </w:rPr>
        <w:t xml:space="preserve">  final List&lt;LatLng&gt; points;</w:t>
      </w:r>
    </w:p>
    <w:p>
      <w:pPr>
        <w:spacing w:before="0" w:after="0" w:line="240" w:lineRule="exact"/>
      </w:pPr>
      <w:r>
        <w:rPr>
          <w:rFonts w:ascii="Consolas" w:hAnsi="Consolas"/>
          <w:b w:val="0"/>
          <w:i w:val="0"/>
          <w:sz w:val="18"/>
        </w:rPr>
      </w:r>
    </w:p>
    <w:p>
      <w:pPr>
        <w:spacing w:before="0" w:after="0" w:line="240" w:lineRule="exact"/>
      </w:pPr>
      <w:r>
        <w:rPr>
          <w:rFonts w:ascii="Consolas" w:hAnsi="Consolas"/>
          <w:b w:val="0"/>
          <w:i w:val="0"/>
          <w:sz w:val="18"/>
        </w:rPr>
        <w:t xml:space="preserve">  factory RoadSegment.fromJson(Map&lt;String, dynamic&gt; json) {</w:t>
      </w:r>
    </w:p>
    <w:p>
      <w:pPr>
        <w:spacing w:before="0" w:after="0" w:line="240" w:lineRule="exact"/>
      </w:pPr>
      <w:r>
        <w:rPr>
          <w:rFonts w:ascii="Consolas" w:hAnsi="Consolas"/>
          <w:b w:val="0"/>
          <w:i w:val="0"/>
          <w:sz w:val="18"/>
        </w:rPr>
        <w:t xml:space="preserve">    final rawPts = (json['polyline'] ?? []) as List;</w:t>
      </w:r>
    </w:p>
    <w:p>
      <w:pPr>
        <w:spacing w:before="0" w:after="0" w:line="240" w:lineRule="exact"/>
      </w:pPr>
      <w:r>
        <w:rPr>
          <w:rFonts w:ascii="Consolas" w:hAnsi="Consolas"/>
          <w:b w:val="0"/>
          <w:i w:val="0"/>
          <w:sz w:val="18"/>
        </w:rPr>
        <w:t xml:space="preserve">    final pts = &lt;LatLng&gt;[];</w:t>
      </w:r>
    </w:p>
    <w:p>
      <w:pPr>
        <w:spacing w:before="0" w:after="0" w:line="240" w:lineRule="exact"/>
      </w:pPr>
      <w:r>
        <w:rPr>
          <w:rFonts w:ascii="Consolas" w:hAnsi="Consolas"/>
          <w:b w:val="0"/>
          <w:i w:val="0"/>
          <w:sz w:val="18"/>
        </w:rPr>
        <w:t xml:space="preserve">    for (final p in rawPts) {</w:t>
      </w:r>
    </w:p>
    <w:p>
      <w:pPr>
        <w:spacing w:before="0" w:after="0" w:line="240" w:lineRule="exact"/>
      </w:pPr>
      <w:r>
        <w:rPr>
          <w:rFonts w:ascii="Consolas" w:hAnsi="Consolas"/>
          <w:b w:val="0"/>
          <w:i w:val="0"/>
          <w:sz w:val="18"/>
        </w:rPr>
        <w:t xml:space="preserve">      if (p is List &amp;&amp; p.length &gt;= 2) {</w:t>
      </w:r>
    </w:p>
    <w:p>
      <w:pPr>
        <w:spacing w:before="0" w:after="0" w:line="240" w:lineRule="exact"/>
      </w:pPr>
      <w:r>
        <w:rPr>
          <w:rFonts w:ascii="Consolas" w:hAnsi="Consolas"/>
          <w:b w:val="0"/>
          <w:i w:val="0"/>
          <w:sz w:val="18"/>
        </w:rPr>
        <w:t xml:space="preserve">        pts.add(LatLng(p[0].toDouble(), p[1].toDouble()));</w:t>
      </w:r>
    </w:p>
    <w:p>
      <w:pPr>
        <w:spacing w:before="0" w:after="0" w:line="240" w:lineRule="exact"/>
      </w:pPr>
      <w:r>
        <w:rPr>
          <w:rFonts w:ascii="Consolas" w:hAnsi="Consolas"/>
          <w:b w:val="0"/>
          <w:i w:val="0"/>
          <w:sz w:val="18"/>
        </w:rPr>
        <w:t xml:space="preserve">      }</w:t>
      </w:r>
    </w:p>
    <w:p>
      <w:pPr>
        <w:spacing w:before="0" w:after="0" w:line="240" w:lineRule="exact"/>
      </w:pPr>
      <w:r>
        <w:rPr>
          <w:rFonts w:ascii="Consolas" w:hAnsi="Consolas"/>
          <w:b w:val="0"/>
          <w:i w:val="0"/>
          <w:sz w:val="18"/>
        </w:rPr>
        <w:t xml:space="preserve">    }</w:t>
      </w:r>
    </w:p>
    <w:p>
      <w:pPr>
        <w:spacing w:before="0" w:after="0" w:line="240" w:lineRule="exact"/>
      </w:pPr>
      <w:r>
        <w:rPr>
          <w:rFonts w:ascii="Consolas" w:hAnsi="Consolas"/>
          <w:b w:val="0"/>
          <w:i w:val="0"/>
          <w:sz w:val="18"/>
        </w:rPr>
        <w:t xml:space="preserve">    return RoadSegment(</w:t>
      </w:r>
    </w:p>
    <w:p>
      <w:pPr>
        <w:spacing w:before="0" w:after="0" w:line="240" w:lineRule="exact"/>
      </w:pPr>
      <w:r>
        <w:rPr>
          <w:rFonts w:ascii="Consolas" w:hAnsi="Consolas"/>
          <w:b w:val="0"/>
          <w:i w:val="0"/>
          <w:sz w:val="18"/>
        </w:rPr>
        <w:t xml:space="preserve">      id: json['id'], locationId: json['location_id'],</w:t>
      </w:r>
    </w:p>
    <w:p>
      <w:pPr>
        <w:spacing w:before="0" w:after="0" w:line="240" w:lineRule="exact"/>
      </w:pPr>
      <w:r>
        <w:rPr>
          <w:rFonts w:ascii="Consolas" w:hAnsi="Consolas"/>
          <w:b w:val="0"/>
          <w:i w:val="0"/>
          <w:sz w:val="18"/>
        </w:rPr>
        <w:t xml:space="preserve">      name: json['name'], value: json['value']?.toDouble(),</w:t>
      </w:r>
    </w:p>
    <w:p>
      <w:pPr>
        <w:spacing w:before="0" w:after="0" w:line="240" w:lineRule="exact"/>
      </w:pPr>
      <w:r>
        <w:rPr>
          <w:rFonts w:ascii="Consolas" w:hAnsi="Consolas"/>
          <w:b w:val="0"/>
          <w:i w:val="0"/>
          <w:sz w:val="18"/>
        </w:rPr>
        <w:t xml:space="preserve">      points: pts);</w:t>
      </w:r>
    </w:p>
    <w:p>
      <w:pPr>
        <w:spacing w:before="0" w:after="0" w:line="240" w:lineRule="exact"/>
      </w:pPr>
      <w:r>
        <w:rPr>
          <w:rFonts w:ascii="Consolas" w:hAnsi="Consolas"/>
          <w:b w:val="0"/>
          <w:i w:val="0"/>
          <w:sz w:val="18"/>
        </w:rPr>
        <w:t xml:space="preserve">  }</w:t>
      </w:r>
    </w:p>
    <w:p>
      <w:pPr>
        <w:spacing w:before="0" w:after="0" w:line="240" w:lineRule="exact"/>
      </w:pPr>
      <w:r>
        <w:rPr>
          <w:rFonts w:ascii="Consolas" w:hAnsi="Consolas"/>
          <w:b w:val="0"/>
          <w:i w:val="0"/>
          <w:sz w:val="18"/>
        </w:rPr>
        <w:t>}</w:t>
      </w:r>
    </w:p>
    <w:p>
      <w:pPr>
        <w:spacing w:before="0" w:after="0" w:line="240" w:lineRule="exact"/>
      </w:pPr>
      <w:r>
        <w:rPr>
          <w:rFonts w:ascii="Consolas" w:hAnsi="Consolas"/>
          <w:b w:val="0"/>
          <w:i w:val="0"/>
          <w:sz w:val="18"/>
        </w:rPr>
      </w:r>
    </w:p>
    <w:p>
      <w:pPr>
        <w:spacing w:before="0" w:after="0" w:line="240" w:lineRule="exact"/>
      </w:pPr>
      <w:r>
        <w:rPr>
          <w:rFonts w:ascii="Consolas" w:hAnsi="Consolas"/>
          <w:b w:val="0"/>
          <w:i w:val="0"/>
          <w:sz w:val="18"/>
        </w:rPr>
        <w:t>class TrafficMetrics {</w:t>
      </w:r>
    </w:p>
    <w:p>
      <w:pPr>
        <w:spacing w:before="0" w:after="0" w:line="240" w:lineRule="exact"/>
      </w:pPr>
      <w:r>
        <w:rPr>
          <w:rFonts w:ascii="Consolas" w:hAnsi="Consolas"/>
          <w:b w:val="0"/>
          <w:i w:val="0"/>
          <w:sz w:val="18"/>
        </w:rPr>
        <w:t xml:space="preserve">  final int globalScore;</w:t>
      </w:r>
    </w:p>
    <w:p>
      <w:pPr>
        <w:spacing w:before="0" w:after="0" w:line="240" w:lineRule="exact"/>
      </w:pPr>
      <w:r>
        <w:rPr>
          <w:rFonts w:ascii="Consolas" w:hAnsi="Consolas"/>
          <w:b w:val="0"/>
          <w:i w:val="0"/>
          <w:sz w:val="18"/>
        </w:rPr>
        <w:t xml:space="preserve">  final String level, description;</w:t>
      </w:r>
    </w:p>
    <w:p>
      <w:pPr>
        <w:spacing w:before="0" w:after="0" w:line="240" w:lineRule="exact"/>
      </w:pPr>
      <w:r>
        <w:rPr>
          <w:rFonts w:ascii="Consolas" w:hAnsi="Consolas"/>
          <w:b w:val="0"/>
          <w:i w:val="0"/>
          <w:sz w:val="18"/>
        </w:rPr>
        <w:t xml:space="preserve">  factory TrafficMetrics.fromJson(Map&lt;String, dynamic&gt; json) =&gt;</w:t>
      </w:r>
    </w:p>
    <w:p>
      <w:pPr>
        <w:spacing w:before="0" w:after="0" w:line="240" w:lineRule="exact"/>
      </w:pPr>
      <w:r>
        <w:rPr>
          <w:rFonts w:ascii="Consolas" w:hAnsi="Consolas"/>
          <w:b w:val="0"/>
          <w:i w:val="0"/>
          <w:sz w:val="18"/>
        </w:rPr>
        <w:t xml:space="preserve">    TrafficMetrics(</w:t>
      </w:r>
    </w:p>
    <w:p>
      <w:pPr>
        <w:spacing w:before="0" w:after="0" w:line="240" w:lineRule="exact"/>
      </w:pPr>
      <w:r>
        <w:rPr>
          <w:rFonts w:ascii="Consolas" w:hAnsi="Consolas"/>
          <w:b w:val="0"/>
          <w:i w:val="0"/>
          <w:sz w:val="18"/>
        </w:rPr>
        <w:t xml:space="preserve">      globalScore: json['global_score'] ?? 0,</w:t>
      </w:r>
    </w:p>
    <w:p>
      <w:pPr>
        <w:spacing w:before="0" w:after="0" w:line="240" w:lineRule="exact"/>
      </w:pPr>
      <w:r>
        <w:rPr>
          <w:rFonts w:ascii="Consolas" w:hAnsi="Consolas"/>
          <w:b w:val="0"/>
          <w:i w:val="0"/>
          <w:sz w:val="18"/>
        </w:rPr>
        <w:t xml:space="preserve">      level: json['level'] ?? '',</w:t>
      </w:r>
    </w:p>
    <w:p>
      <w:pPr>
        <w:spacing w:before="0" w:after="0" w:line="240" w:lineRule="exact"/>
      </w:pPr>
      <w:r>
        <w:rPr>
          <w:rFonts w:ascii="Consolas" w:hAnsi="Consolas"/>
          <w:b w:val="0"/>
          <w:i w:val="0"/>
          <w:sz w:val="18"/>
        </w:rPr>
        <w:t xml:space="preserve">      description: json['description'] ?? '');</w:t>
      </w:r>
    </w:p>
    <w:p>
      <w:pPr>
        <w:spacing w:before="0" w:after="0" w:line="240" w:lineRule="exact"/>
      </w:pPr>
      <w:r>
        <w:rPr>
          <w:rFonts w:ascii="Consolas" w:hAnsi="Consolas"/>
          <w:b w:val="0"/>
          <w:i w:val="0"/>
          <w:sz w:val="18"/>
        </w:rPr>
        <w:t>}</w:t>
      </w:r>
    </w:p>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