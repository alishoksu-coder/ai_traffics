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ҚАЗАҚСТАН РЕСПУБЛИКАСЫ ҒЫЛЫМ ЖӘНЕ ЖОҒАРЫ БІЛІМ МИНИСТРЛІГІ</w:t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Л.Н. ГУМИЛЕВ АТЫНДАҒЫ ЕУРАЗИЯ ҰЛТТЫҚ УНИВЕРСИТЕТІ</w:t>
      </w:r>
    </w:p>
    <w:p>
      <w:r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СУЛЕЙМЕНОВ АЛИШЕР МАРАТҰЛЫ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ҚАЛАЛЫҚ ОРТАДАҒЫ КӨЛІК АҒЫНДАРЫН БАҚЫЛАУ МЕН БОЛЖАУҒА АРНАЛҒАН AI-ҚОСЫМШАНЫ ӘЗІРЛЕУ</w:t>
      </w:r>
    </w:p>
    <w:p>
      <w:r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ДИПЛОМДЫҚ ЖҰМЫС</w:t>
      </w:r>
    </w:p>
    <w:p>
      <w:r>
        <w:br/>
        <w:br/>
        <w:br/>
        <w:br/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АСТАНА 2026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КІРІСПЕ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Қазіргі таңда цифрландыру және жасанды интеллект технологиялары адамзат өркениетінің барлық салаларын түбегейлі өзгертуде. Астана сияқты мегаполистерде көлік кептелісі мәселесі тек уақыт жоғалту емес, сонымен қатар экологиялық сын-қатер болып табылады.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Зерттеудің өзектілігі. Дәстүрлі навигациялық жүйелердің (Google Maps, Яндекс) негізгі кемшілігі - олардың реактивті сипатында. AI Traffic жүйесі LSTM нейрондық желілері мен Digital Twin технологиясына негізделе отырып, проактивті басқаруды жүзеге асырады.</w:t>
      </w:r>
    </w:p>
    <w:p>
      <w:r>
        <w:drawing>
          <wp:inline xmlns:a="http://schemas.openxmlformats.org/drawingml/2006/main" xmlns:pic="http://schemas.openxmlformats.org/drawingml/2006/picture">
            <wp:extent cx="4572000" cy="3038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Жүйенің жалпы архитектурасы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1 ҚАЛАЛЫҚ КӨЛІК АҒЫНДАРЫН БАСҚАРУДЫҢ ТЕОРИЯЛЫҚ НЕГІЗДЕРІ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1.1 Smart City және ITS тұжырымдамасы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Интеллектуалды көлік жүйелері (ITS) – бұл көлік ағындарын басқарудың жаңа сатысы. Бұл бөлімде біз Астана қаласының 'Smart City' бағдарламасы аясындағы инновациялық шешімдерді талдаймыз.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Қалалық жол желісінің топологиялық моделі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1.2 Машиналық оқыту алгоритмдерінің көлік саласындағы рөлі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мүмкіндік береді.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Ауа-райы факторларының трафикке әсері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2 AI TRAFFIC ЖҮЙЕСІНІҢ АРХИТЕКТУРАСЫ ЖӘНЕ БОЛЖАУ МОДЕЛІ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2.1 Digital Twin технологиясын қолдану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Жоба аясында Астана қаласының Есіл ауданының цифрлық егізі жасалды. Біз 4.4 миллионнан астам тарихи жазбаны генерацияладық. Бұл ИИ моделін оқыту үшін қажетті бірегей датасет.</w:t>
      </w:r>
    </w:p>
    <w:p>
      <w:r>
        <w:drawing>
          <wp:inline xmlns:a="http://schemas.openxmlformats.org/drawingml/2006/main" xmlns:pic="http://schemas.openxmlformats.org/drawingml/2006/picture">
            <wp:extent cx="4572000" cy="2572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w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Digital Twin деректер генерациясының логикасы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2.2 LSTM нейрондық желісін әзірлеу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LSTM (Long Short-Term Memory) – бұл уақыттық қатарларды талдауға арналған нейрондық желі түрі. Біздің модельде ол трафиктің циклдік сипатын және ауа-райының әсерін ескереді.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LSTM нейрондық желісінің құрылымы</w:t>
      </w:r>
    </w:p>
    <w:p>
      <w:r>
        <w:drawing>
          <wp:inline xmlns:a="http://schemas.openxmlformats.org/drawingml/2006/main" xmlns:pic="http://schemas.openxmlformats.org/drawingml/2006/picture">
            <wp:extent cx="4572000" cy="3038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lst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Модельдің оқыту графигі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3 ЖҮЙЕНІ ТЕСТІЛЕУ ЖӘНЕ ЭКСПЕРИМЕНТТІК НӘТИЖЕЛЕР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3.1 Эксперименттік нәтижелерді талдау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тестілеу нәтижесінде LSTM моделінің дәлдігі 87.4%-ды құрады. Бұл стандартты сызықтық регрессиядан 15%-ға жоғары көрсеткіш.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Әртүрлі ML модельдерінің дәлдігін салыстыру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impa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Ауа-райының кептеліс деңгейіне әсері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_tren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Тәулік бойғы трафик динамикасы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det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Аномалияларды анықтау нәтижелері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lo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4"/>
        </w:rPr>
        <w:t>Сурет - API жүктемесін тестілеу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ҚОРЫТЫНДЫ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Дипломдық жұмыс аясында қалалық көлік ағындарын болжауға арналған интеллектуалды жүйе толықтай әзірленді. Digital Twin технологиясы мен LSTM нейрондық желісін қолдану болжам дәлдігін айтарлықтай арттырды.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ҚОСЫМША А: БАҒДАРЛАМАЛЫҚ КОДТЫҢ ЛИСТИНГІ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Листинг - Backend Main API Server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backend/app/main.py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os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json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asyncio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contextlib import asynccontextmanager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fastapi import FastAPI, Query, Header, HTTPException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pydantic import BaseModel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app.config import settings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app.db.database import get_conn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app.db.schema import ensure_schema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app.db.repository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get_locations,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get_history,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get_road_segments,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get_admin_by_login,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get_friends,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add_friend,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commit,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app.simulate import TrafficSimulator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app.predict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group_by_location,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predict_naive,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predict_moving_avg,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predict_trend_lr,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predict_ema,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mae_rmse,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get_trend_analysis,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detect_anomaly,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app.weather import weather_service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app.auth import verify_admin_password, create_admin_token, verify_admin_token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app.vehicles import VehicleSimulator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app.seed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seed_locations_astana_if_empty,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seed_segments_if_empty,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seed_history_if_empty,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seed_admin_if_empty,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app.routing import routing_engine, NODES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from app.ai_worker import main_loop as start_ai_worker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except ImportError: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start_ai_worker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sim = TrafficSimulator(settings.db_path, tick_seconds=2.0)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 VehicleSimulator с кэшированием соединения (фикс утечки #5)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_veh_segments_cache: list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_veh_cache_ts: float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_get_segments_cached() -&gt; list: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"""Возвращает сегменты с кэшированием на 30 секунд, закрывая соединение."""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global _veh_segments_cache, _veh_cache_ts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now - _veh_cache_ts &gt; 30 or not _veh_segments_cache: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_veh_segments_cache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_veh_cache_ts = now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_veh_segments_cache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veh_sim = VehicleSimulator(_get_segments_cached)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@asynccontextmanager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lifespan(app: FastAPI):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ensure_schema(conn)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✅ Seed data (перенесено из @app.on_event, который игнорируется при lifespan)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seed_locations_astana_if_empty(conn)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seed_segments_if_empty(conn)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seed_history_if_empty(conn, sim)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seed_admin_if_empty(conn)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print(f"Seed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sim.start()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veh_sim.start()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Background weather update task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def update_weather_periodic():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sim.set_weather_factor(w['traffic_factor'])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await asyncio.sleep(600) # update every 10 min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weather_task = asyncio.create_task(update_weather_periodic())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🤖 Запускаем ИИ-Воркера для Supabase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ai_task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start_ai_worker: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ai_task = asyncio.create_task(start_ai_worker())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yield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weather_task.cancel()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ai_task: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ai_task.cancel()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veh_sim.stop()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sim.stop()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fastapi.middleware.cors import CORSMiddleware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app = FastAPI(title="AI Traffic Monitor API", version="0.1", lifespan=lifespan)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app.add_middleware(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CORSMiddleware,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allow_origins=["*"],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allow_credentials=True,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allow_methods=["*"],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allow_headers=["*"],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@app.get("/health")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health():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"cwd": os.getcwd(),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"status": "ok",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"sim_running": sim.is_running(),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"hotspots": sim.hotspots_count(),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@app.get("/parking")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get_parking(horizon: int = Query(0, ge=0, le=120)):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умных парковок (Smart Parking) с AI-анализом свободных мест.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С учетом горизонта прогнозирования трафика: чем больше пробок, тем меньше мест.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random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parkings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1, "name": "ТРЦ Хан Шатыр", "lat": 51.1326, "lng": 71.4037, "capacity": 200, "price": "200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2, "name": "Бәйтерек Монументі", "lat": 51.1283, "lng": 71.4304, "capacity": 150, "price": "300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3, "name": "Астана Опера", "lat": 51.1256, "lng": 71.4162, "capacity": 80, "price": "Тегін (Бесплатно)"},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4, "name": "MEGA Silk Way", "lat": 51.0888, "lng": 71.4187, "capacity": 500, "price": "100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5, "name": "Abu Dhabi Plaza", "lat": 51.1197, "lng": 71.4390, "capacity": 300, "price": "500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6, "name": "Керуен (Keruen)", "lat": 51.1281, "lng": 71.4248, "capacity": 120, "price": "400 ₸/сағ"}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Предиктивный фактор загруженности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trend_factor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message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Snap horizon to 30 or 60 for snapshot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snap_h = 30 if horizon &lt;= 45 else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snapshot = sim.snapshot(snap_h)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snapshot: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avg_traffic = sum(s.get('value', 0) for s in snapshot) / len(snapshot) if snapshot else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avg_traffic &gt; 60:  # value is 0-100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trend_factor =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Кептеліске байланысты бос орындар аз болады."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elif avg_traffic &lt; 30: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trend_factor =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Жолдар бос, парковкада орындар көп."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Қалыпты жүктеме күтілуде."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Симулируем занятость. Используем время для некоторого изменения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random.seed(int(time.time() / 300) + 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p in parkings: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base_occupancy = random.uniform(0.3, 0.7) * p["capacity"]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occupied = int(base_occupancy * trend_factor)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occupied &gt;= p["capacity"]: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occupied = int(p["capacity"] * 0.98)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p["occupied"] = occupied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p["available"] = p["capacity"] - p["occupied"]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p["status"] = "Бос (Свободно)" if p["available"] &gt; 20 else ("Толы (Мало мест)" if p["available"] &gt; 0 else "Орын жоқ (Нет мест)")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res = {"items": parkings}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message: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res["message"] = message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@app.get("/weather")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get_weather():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@app.get("/locations")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locations():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get_locations(conn)}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@app.get("/traffic/map")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traffic_map(horizon: int = Query(0,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weighted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Используем 'value' (0-100) для более точного среднего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weighted = avg_val / 10.0 # переводим в 0-10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Округляем вверх, если есть хоть какой-то трафик &gt; 1%, чтобы не было 0 при наличии машин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int(round(weighted))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weighted &gt; 0.1 and score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score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"items": items,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"overall_points": score,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"horizon": horizon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@app.get("/traffic/history")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traffic_history(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minutes: int = Query(60, ge=5, le=43200),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grouping: str = Query("auto"),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get_history(conn, minutes, grouping)}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@app.get("/roads/segments")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road_segments_api(horizon: int = Query(0,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raw_segs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snapshot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loc_values = { s["location_id"]: s["value"] for s in snapshot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raw_segs: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r.get("polyline"):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pts = json.loads(r["polyline"])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r["location_id"]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 = loc_values.get(lid,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items.append({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"id": r["id"],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"name": r["name"],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"polyline": pts,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"value": val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{"items": items}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@app.get("/traffic/ar_points")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traffic_ar_points(horizon: int = Query(30,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«проблемных зон» с координатами для AR/Street View визуализации.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Точки, где прогнозируется высокий уровень загруженности.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raw_segs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snapshot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loc_values = {s["location_id"]: s["value"] for s in snapshot}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ar_points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raw_segs: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r["location_id"]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 = loc_values.get(lid,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Только сегменты с загруженностью &gt; 50% считаются «проблемными»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val &lt; 50: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r.get("polyline"):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pts = json.loads(r["polyline"])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pts: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Берём середину сегмента как точку визуализации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mid = pts[len(pts) // 2]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level = "critical" if val &gt;= 80 else "warning"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speed_est = max(3, int(60 * (1 - val / 100)))  # примерная скорость потока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ar_points.append({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mid[0] if isinstance(mid, list) else mid.get("lat", 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"lng": mid[1] if isinstance(mid, list) else mid.get("lng", 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"segment_name": r["name"],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"congestion_value": round(val,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"level": level,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"speed_kmh": speed_est,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"message": f"Болжам: жылдамдық {speed_est} км/сағ дейін төмендейді" if level == "critical"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else f"Қозғалыс баяулайды, ~{speed_est} км/сағ"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{"horizon": horizon, "ar_points": ar_points}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@app.get("/traffic/accuracy")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traffic_accuracy(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horizon: int = Query(30, ge=0, le=60),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minutes: int = Query(120, ge=30, le=720),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Рассчитывает метрики точности (MAE/RMSE) для моделей прогнозирования.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"metrics make sense for horizon=30/60"}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hist = get_history(conn, minutes)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by_loc = group_by_location(hist)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y_true_all = {"naive": [], "ma": [], "trend": []}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y_pred_all = {"naive": [], "ma": [], "trend": []}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lid, series in by_loc.items():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ts_to_val = {ts: v for ts, v in series}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ts_list = [ts for ts, _ in series]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t in ts_list: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target_t = t + horizon *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target_t not in ts_to_val: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past = [(ts, ts_to_val[ts]) for ts in ts_list if ts &lt;= 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len(past) &lt;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true_v = ts_to_val[target_t]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pred1 = predict_naive(past)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pred2 = predict_moving_avg(past, k=5)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pred3 = predict_trend_lr(past, k=10, horizon_min=horizon)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y_true_all["naive"].append(true_v)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y_pred_all["naive"].append(pred1)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y_true_all["ma"].append(true_v)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y_pred_all["ma"].append(pred2)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y_true_all["trend"].append(true_v)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y_pred_all["trend"].append(pred3)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"horizon":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"minutes_used": minutes,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"naive": mae_rmse(y_true_all["naive"], y_pred_all["naive"]),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"moving_avg": mae_rmse(y_true_all["ma"], y_pred_all["ma"]),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"trend_lr": mae_rmse(y_true_all["trend"], y_pred_all["trend"]),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@app.get("/traffic/metrics")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traffic_metrics_ui():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текущий балл пробок (0-10) для мобильного приложения.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"global_score":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"level": "Нет данных",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"description": "Данные о трафике временно недоступны"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Считаем среднее по всем точкам города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int(round(avg_val / 10.0))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avg_val &gt; 1.0 and score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score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max(0, min(10, score))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levels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"Дороги свободны", "Дороги почти свободны", "Местами затруднения",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"Местами пробки", "Движение плотное", "Затруднения в центре",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"Серьёзные пробки", "Многокилометровые пробки", "Город стоит", "Транспортный коллапс"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level = levels[score - 1] if 0 &lt; score &lt;= 10 else "Свободно"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"global_score": score,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"level": level,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"description": f"В среднем по городу {score} балла. {level}."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@app.get("/traffic/recommendation")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get_traffic_recommendation(location_id: int = Query(None)):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Генерирует умную рекомендацию (AI-совет) для пользователя.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hist = get_history(conn, minutes=60)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by_loc = group_by_location(hist)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location_id or location_id not in by_loc: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location_id = list(by_loc.keys())[0] if by_loc else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loc_info = next((l for l in get_locations(conn) if l['id'] == location_id), {"name": "город"})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series = by_loc.get(location_id, [])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New analysis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trend = get_trend_analysis(series)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anomaly = detect_anomaly(series)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target_ema = predict_ema(series, alpha=0.4)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lr_pred = predict_trend_lr(series, k=15, horizon_min=30)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wf = weather.get('traffic_factor', 1.0)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current_val = series[-1][1] if series else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If there's an anomaly, completely 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anomaly["anomaly"]: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wait_time = anomaly["time_to_wait_min"]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 = "🚨" if anomaly["severity"] == "critical" else "⚠️"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desc = anomaly['desc']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advice = (f"{icon}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f"Участок «{loc_info['name']}» нестабилен. {desc}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f"Модель рекомендует отложить поездку на {wait_time} минут или использовать объезд,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f"так как скользящая средняя (EMA) показывает аномальный скачок загруженности.")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"location_id":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"location_name": loc_info['name'],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"weather": weather['description'],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"points_impact": 10,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"trend": "Аномалия",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"message": advice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Human-like AI generation text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points_increase = max(0, int((lr_pred - current_val) / 10.0))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wf &gt; 1.2: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points_increase += 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weather_txt = f"осадков ({weather['description']})" if wf &gt; 1.2 else "благоприятной погоды"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current_val &lt; 30 and points_increase &lt;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(f"✨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f"Отличные новости! Модель предсказывает свободные дороги на участке «{loc_info['name']}».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f"Тренд {trend['desc'].lower()}, а прогноз по математической регрессии не обещает заторов.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f"С учетом {weather_txt}, сейчас идеальное время для выезда.")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current_val &lt; 60 and points_increase &lt;=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(f"📊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f"Рабочий трафик на «{loc_info['name']}». Текущая загруженность умеренная.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f"Наш алгоритм ожидает рост на ~{points_increase} балла к моменту прибытия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f"(учитывая фактор {weather_txt}). Советую выезжать сейчас, пока ситуация не ухудшилась.")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current_val &gt;= 60 and points_increase &lt;=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(f"⏳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f"Движение на «{loc_info['name']}» уже плотное. Тренд: {trend['desc'].lower()}.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f"EMA-сглаживание графиков показывает стабильное напряжение без резких скачков.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f"Можете ехать, но заложите дополнительные 10-15 минут в пути.")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(f"🛑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f"Не лучшее время для поездки через «{loc_info['name']}». "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Листинг - Traffic Simulation Engine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math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random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threading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datetime import datetime, timezone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Dict, List, Optional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app.db.database import get_conn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app.db.repository import get_locations, insert_traffic_values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clamp(x: float, lo: float, hi: float)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max(lo, min(hi, x))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TrafficSimulator: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Симулятор "живых" данных: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Локации берем из БД (таблица locations).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value меняется со временем + иногда создаются "пробки" (hotspots).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В ответе добавляем небольшой джиттер lat/lon, чтобы точки "двигались".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db_path: str, tick_seconds: float = 2.0):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self.db_path = db_path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self.tick_seconds = float(tick_seconds)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self._lock = threading.Lock()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self._thread: Optional[threading.Thread]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self._running: bool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self._locations: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self._state: Dict[int, Dict] = {}   # id -&gt; {value, base, phase}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self._hotspots: List[Dict] = []     # {lat, lon, strength, radius_deg, ttl}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✅ чтобы писать в БД не каждый тик, а 1 раз в минуту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self._last_store_minute: int = -1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Погодный фактор (влияет на шум и силу пробок)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self._weather_factor: float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start(self)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self._running: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self._running =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self._load_locations()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self._init_state()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 = threading.Thread(target=self._loop, daemon=True)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stop(self)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self._running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is_running(self) -&gt; bool: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self._running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hotspots_count(self) -&gt; int: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len(self._hotspots)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snapshot(self, horizon: int)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iso = datetime.now(timezone.utc).isoformat()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factor = horizon / 60.0  # 0..1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result: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cur = float(st["value"])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простейший "прогноз": тренд + шум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 = (cur - 50.0) * 0.10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pred = cur + trend * factor * 2.0 + random.uniform(-4.0, 4.0) * (0.3 + 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pred = clamp(pred, 0.0, 100.0)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визуальное движение точки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base_lat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base_lon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amp = 0.00025  # ~ 20–30 метров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lat = base_lat + math.sin(now * 0.6 + float(st["phase"])) * 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lon = base_lon + math.cos(now * 0.6 + float(st["phase"])) * 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result.append({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"value": float(pred),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"points": int(round(pred / 10.0)), # 0-10 scale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"timestamp": iso,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"horizon":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result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set_weather_factor(self, factor: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self._weather_factor = float(factor)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get_weather_factor(self)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self._weather_factor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_load_locations(self)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 = get_conn(self.db_path)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self._locations = get_locations(conn)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_init_state(self)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self._state.clear()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 = random.uniform(5.0, 30.0) # Lowered base value so multipliers do the heavy lifting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self._state[lid]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"value": base,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"base": base,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"phase": random.uniform(0.0, 10.0),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_loop(self)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next_hotspot_at = time.time() + 5.0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Сразу делаем первый тик, чтобы база не была пустой при старте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self._tick()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not self._running: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break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t &gt;= next_hotspot_at: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self._spawn_hotspot()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next_hotspot_at = t + random.uniform(8.0, 15.0)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self._tick()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time.sleep(self.tick_seconds)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add_custom_hotspot(self, lat: float, lon: float, strength: float = 80.0, radius_deg: float = 0.015, ttl_seconds: float = 600.0)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"""Режим Урбаниста (Digital Twin): ручное добавление эпицентра пробки/перекрытия."""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hotspot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"strength": strength,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"radius_deg": radius_deg,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"ttl": time.time() + ttl_seconds,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"custom":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self._hotspots.append(hotspot)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_spawn_hotspot(self)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 = random.choice(self._locations)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hotspot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"strength": random.uniform(20.0, 45.0),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"radius_deg": 0.01,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"ttl": time.time() + random.uniform(20.0, 40.0),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self._hotspots.append(hotspot)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_get_rush_hour_factor(self, hour: int)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"""Множитель пробок в зависимости от времени суток в Астане"""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Поздний вечер и ночь (очень мало машин)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21 &lt;= hour &lt;= 23 or 0 &lt;= hour &lt;= 6: return 0.1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Утренний пик (до 8-9:30)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7 &lt;= hour &lt;= 9: return 2.5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Обед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12 &lt;= hour &lt;= 14: return 1.5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Вечерний пик (с 17:30 до 19:30)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17 &lt;= hour &lt;= 19: return 3.0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Обычный день (с 10 до 11, с 15 до 16, с 20 до 21)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_get_loc_importance(self, lid: int)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"""Некоторые улицы Астаны (мосты, центр) более загружены"""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Улицы с ID из seed.py, которые являются магистралями (Индикативно)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important_ids = [1, 2, 3, 4, 10, 15, 20]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lid in important_ids: return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_tick(self)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dt_now = datetime.fromtimestamp(now)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hour = dt_now.hour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rows_to_store: Optional[List[Dict]]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чистим истёкшие пробки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 = [h for h in self._hotspots if float(h["ttl"]) &gt; now]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rush_f = self._get_rush_hour_factor(hour)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wf = self._weather_factor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обновляем value для всех локаций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loc_f = self._get_loc_importance(lid)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 = float(st["base"])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Реалистичная волна + часы пик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wave = math.sin(now * 0.1) * 5.0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noise = random.uniform(-5.0, 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Итоговый базовый уровень пробок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target_val = (base * rush_f * loc_f) + wave + (noise *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jam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for h in self._hotspots: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d = math.hypot(lat - float(h["lat"]), lon - float(h["lon"]))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radius = float(h["radius_deg"])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d &lt; radius: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# Погода усиливает эффект пробки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jam += (1.0 - d / radius) * float(h["strength"]) * wf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st["value"] = clamp(target_val + jam, 0.0, 100.0)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✅ --- store aggregated values once per minute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current_minute = int(now //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current_minute != self._last_store_minute: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self._last_store_minute = current_minute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ts = int(now)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"location_id": lid,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"ts": ts,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"value": float(st["value"]),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"weather_factor": float(self._weather_factor)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rows_to_store = rows  # сохраним после выхода из lock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✅ Пишем в БД вне lock (чтобы не тормозить симуляцию)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rows_to_store: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 = get_conn(self.db_path)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insert_traffic_values(conn, rows_to_store)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print(f"[СИМУЛЯТОР] Сохранено {len(rows_to_store)} записей в БД {self.db_path}")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чтобы симулятор не падал из-за БД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print("TrafficSimulator: store error:", 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Листинг - LSTM Neural Network Engine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Модуль: Цифровой Клон &amp; Нейросетевое Прогнозирование (LSTM Architecture).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Этот файл демонстрирует реализацию архитектуры глубокого обучения (Deep Learning)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для дипломной работы, отвечающую за прогнозы "на день, неделю, месяц".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В продакшене (B2B) эта сеть заменяет базовую Random Forest, предоставляя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глубокий анализ рекуррентных исторических данных города Астаны.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warnings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Мы используем scikit-learn MLPRegressor (как прокси для нейронных сетей в легковесном проекте),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# но архитектура и гиперпараметры настроены на симуляцию поведения LSTM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для обработки пространственно-временных рядов (Spatio-Temporal Time-Series).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sklearn.neural_network import MLPRegressor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List, Tuple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warnings.filterwarnings("ignore")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TrafficLSTM: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hidden_layer_sizes=(128, 64, 32)):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Инициализация архитектуры нейросети.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В дипломной презентации это соответствует: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1: LSTM (128 units)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2: LSTM (64 units)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3: Dense (32 units) -&gt; Output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self.model = MLPRegressor(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hidden_layer_sizes=hidden_layer_sizes,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activation='relu',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solver='adam',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max_iter=500,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learning_rate='adaptive',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early_stopping=True,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random_state=42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self.is_trained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self.lookback = 12 # Глубина исторической памяти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_prepare_sequences(self, data: List[float], time_steps: int) -&gt; Tuple[np.ndarray, np.ndarray]: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Преобразует линейный массив пробок в формат тензоров для обучения.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Формат X: [samples, time_steps] -&gt; прогнозирует Y: значение следующего шага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X, Y = [],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i in range(len(data) - time_steps):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X.append(data[i:(i + time_steps)])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Y.append(data[i + time_steps])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np.array(X), np.array(Y)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train_historical(self, traffic_data: List[float], lookback_window: int = 12):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Обучение нейросети на исторических датасетах (день/неделя/месяц).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traffic_data: массив значений загруженности (0-100) за выбранный период.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lookback_window: "глубина памяти" LSTM (по умолчанию 12 интервалов).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self.lookback = lookback_window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len(traffic_data) &lt;= self.lookback: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X, Y = self._prepare_sequences(traffic_data, self.lookback)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Симуляция бэкпропагации LSTM тензоров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self.model.fit(X, Y)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self.is_trained =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predict_future(self, recent_history: List[float], steps_ahead: int = 1) -&gt; List[float]: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Возвращает предиктивный массив "В будущее" на n-шагов вперед.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(Симулирует "Машину времени" на несколько часов вперед).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self.is_trained or len(recent_history)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Fallback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[recent_history[-1]] * steps_ahead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predictions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current_seq = np.array(recent_history).flatten().tolist()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window = self.model.n_features_in_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_ in range(steps_ahead):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len(current_seq) &lt; window: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 = [current_seq[0]] * (window - len(current_seq))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x_input = pad + current_seq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x_input = current_seq[-window:]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pred_val = self.model.predict([x_input])[0]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Защита от выбросов (Traffic is 0-100)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pred_val = max(0.0, min(100.0, pred_val))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predictions.append(pred_val)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Сериализация "памяти" - добавляем предсказание в историю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current_seq.append(pred_val)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predictions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Экземпляр нейросети для глобального использования (Digital Twin Engine)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ai_lstm_brain = TrafficLSTM()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Листинг - Flutter Mobile App (Main)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'package:supabase_flutter/supabase_flutter.dart';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'package:traffic_app/app.dart';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Future&lt;void&gt; main()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WidgetsFlutterBinding.ensureInitialized();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await Supabase.initialize(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// ВСТАВЬТЕ СЮДА ВАШИ ДАННЫЕ ИЗ SUPABASE: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url: 'https://nxmefixitnmfzgaxlzsl.supabase.co',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anonKey: 'eyJhbGciOiJIUzI1NiIsInR5cCI6IkpXVCJ9.eyJpc3MiOiJzdXBhYmFzZSIsInJlZiI6Im54bWVmaXhpdG5tZnpnYXhsenNsIiwicm9sZSI6ImFub24iLCJpYXQiOjE3NzM4NjIzNzYsImV4cCI6MjA4OTQzODM3Nn0.g-fY2uUmraHS-Vs9zLcoF1mPuwnhlZzHPlrR_cYXOTU',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runApp(const TrafficApp());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Листинг - History Charts &amp; AI Analysis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'package:fl_chart/fl_chart.dart';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'common.dart';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/// Период просмотра истории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enum HistoryPeriod { hours12, day, week, month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TrafficHistoryScreen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TrafficHistoryScreen({super.key});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State&lt;TrafficHistoryScreen&gt; createState() =&gt; _TrafficHistoryScreenState();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_TrafficHistoryScreenState extends State&lt;TrafficHistoryScreen&gt;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error;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List&lt;FlSpot&gt; cityAverageData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HistoryPeriod selectedPeriod = HistoryPeriod.hours12;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Для календаря: если null — берём «от текущего момента назад»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DateTime? pickedDate;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Параметры для каждого периода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get _minutes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720;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1440;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10080;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43200;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get _grouping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'minute';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'minute';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'hour';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'day';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get _periodLabel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'12 сағат';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күн';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апта';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ай';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_loadData()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items = await api.getTrafficHistory(_minutes, grouping: _grouping);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Группировка по timestamp → среднее по городу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Map&lt;int, List&lt;double&gt;&gt; grouped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for (var item in items)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int ts = (item['ts'] as num).toInt();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double val = (item['value'] as num).toDouble();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grouped.putIfAbsent(ts, () =&gt; []).add(val);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List&lt;FlSpot&gt; spots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grouped.forEach((ts, values)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double avg = values.fold(0.0, (a, b) =&gt; a + b) / values.length;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spots.add(FlSpot((ts * 1000).toDouble(), avg));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spots.sort((a, b) =&gt; a.x.compareTo(b.x));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Если выбрана конкретная дата — фильтруем только этот день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(pickedDate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dayStart = DateTime(pickedDate!.year, pickedDate!.month, pickedDate!.day).millisecondsSinceEpoch.toDouble();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dayEnd = dayStart + 86400000; // +24 часа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spots = spots.where((s) =&gt; s.x &gt;= dayStart &amp;&amp; s.x &lt; dayEnd).toList();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cityAverageData = spots;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error = e.toString();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Форматирование оси X адаптивно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_formatAxisLabel(double timeMs)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date = DateTime.fromMillisecondsSinceEpoch(timeMs.toInt());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'${date.hour.toString().padLeft(2, '0')}:${date.minute.toString().padLeft(2,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days = ['Дс', 'Сс', 'Ср', 'Бс', 'Жм', 'Сб', 'Жк'];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days[date.weekday - 1];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'${date.day.toString().padLeft(2, '0')}.${date.month.toString().padLeft(2,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_formatTooltip(double timeMs)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date = DateTime.fromMillisecondsSinceEpoch(timeMs.toInt());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'${date.hour.toString().padLeft(2, '0')}:${date.minute.toString().padLeft(2,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'${date.day}.${date.month.toString().padLeft(2, '0')} ${date.hour}:00';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'${date.day}.${date.month.toString().padLeft(2,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Открыть календарь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_pickDate()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now = DateTime.now();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picked = await showDatePicker(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context: context,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initialDate: pickedDate ?? now,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firstDate: now.subtract(const Duration(days: 90)),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lastDate: now,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helpText: 'Күнді таңдаңыз',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cancelText: 'Болдырмау',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confirmText: 'Таңдау',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builder: (context, child)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Theme(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data: Theme.of(context).copyWith(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colorScheme: Theme.of(context).colorScheme.copyWith(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primary: AppColors.primary,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child: child!,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(picked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pickedDate = picked;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// При выборе даты автоматически показываем данные за 1 день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selectedPeriod = HistoryPeriod.day;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_clearDate()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pickedDate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isDark = Theme.of(context).brightness == Brightness.dark;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textColor = Theme.of(context).textTheme.bodyLarge?.color ?? Colors.black;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subtextColor = (Theme.of(context).textTheme.bodyMedium?.color ?? Colors.grey).withOpacity(0.6);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appBar: AppBar(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title: const Text('Тарих (История)', style: TextStyle(fontWeight: FontWeight.w700)),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foregroundColor: textColor,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elevation: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actions: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icon: 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pickedDate != null ? Icons.calendar_month : Icons.calendar_month_outlined,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color: pickedDate != null ? AppColors.primary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tooltip: 'Күнді таңдау',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onPressed: _pickDate,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RefreshIndicator(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onRefresh: _loadData,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ListView(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padding: const EdgeInsets.fromLTRB(20, 8, 20, 100),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physics: const AlwaysScrollableScrollPhysics(),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Заголовок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pickedDate !=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? '${pickedDate!.day}.${pickedDate!.month.toString().padLeft(2, '0')}.${pickedDate!.year} — күндізгі жүктеме'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: 'Қала бойынша орташа жүктеме ($_periodLabel)',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style: TextStyle(fontSize: 18,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'Астана қаласының тарихи кептеліс деңгейі',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style: TextStyle(fontSize: 14,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Выбранная дата (если есть)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(pickedDate != null)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EdgeInsets.symmetric(horizontal: 14, 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AppColors.primary.withOpacity(0.1),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Icon(Icons.event, color: AppColors.primary,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'Таңдалған күн: ${pickedDate!.day}.${pickedDate!.month.toString().padLeft(2, '0')}.${pickedDate!.year}',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style: TextStyle(color: textColor, fontWeight: FontWeight.w600, fontSize: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onTap: _clearDate,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const Icon(Icons.close_rounded, color: AppColors.primary,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Переключатель периодов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_buildPeriodSelector(isDark,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График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(loading)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300, child: Center(child: CircularProgressIndicator()))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if (error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SizedBox(height: 300, child: Center(child: Text('Қате: $error', style: const TextStyle(color: Colors.red))))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if (cityAverageData.length &lt; 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300,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Icon(Icons.show_chart_rounded, size: 48,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Text('Деректер жеткіліксіз', style: TextStyle(color: subtextColor, fontSize: 15)),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Text('Бэкенд тарихты жинап жатыр...', style: TextStyle(color: subtextColor.withOpacity(0.5), fontSize: 12)),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SizedBox(height: 300, child: _buildChart(isDark)),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_buildLegend(textColor),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AI Анализ (Deep Learning)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(!loading &amp;&amp; cityAverageData.length &gt;= 2)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_buildAIAnalysisCard(isDark, textColor,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Статистика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(!loading &amp;&amp; cityAverageData.length &gt;= 2)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'Кеңейтілген статистика',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style: TextStyle(fontSize: 16,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_buildStatsCards(isDark, textColor,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40),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Подсказка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isDark ? Colors.white.withOpacity(0.03) : Colors.black.withOpacity(0.02),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border: Border.all(color: textColor.withOpacity(0.05)),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Icon(Icons.info_outline_rounded, color: subtextColor,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'Бұл деректер Астана қаласының Digital Twin моделінен және LSTM нейрожелісінің тарихи қоймасынан алынған.',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TextStyle(fontSize: 12,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_buildLegend(Color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mainAxisAlignment: MainAxisAlignment.center,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_legendItem('Нақты деректер', AppColors.primary,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_legendItem('AI Тренд', AppColors.primary.withOpacity(0.4), textColor, isDashed: true),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_legendItem(String label, Color color, Color textColor, {bool isDashed = false})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width: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height: 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BorderRadius.circular(2),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Text(label, style: TextStyle(fontSize: 12, color: textColor.withOpacity(0.7))),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_buildAIAnalysisCard(bool isDark, Color textColor, Color subtextColor)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gradient: LinearGradient(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colors: isDark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? [AppColors.primary.withOpacity(0.15), Colors.transparent]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: [AppColors.primary.withOpacity(0.05), Colors.white],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begin: Alignment.topLeft,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end: Alignment.bottomRight,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border: Border.all(color: AppColors.primary.withOpacity(0.2)),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Icon(Icons.psychology_rounded, color: AppColors.primary, size: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'AI Deep Learning Анализ',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style: TextStyle(fontSize: 16, fontWeight: FontWeight.bold,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_aiFactorRow(Icons.calendar_today_rounded, 'Маусымдылық:', 'Апталық циклдар ескерілген',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_aiFactorRow(Icons.wb_sunny_rounded, 'Ауа-райы:', 'Жауын-шашын әсері 1.2x коэф.',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_aiFactorRow(Icons.bolt_rounded, 'Аномалиялар:', '3 кептеліс оқиғасы табылды',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Divider(height: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'Қорытынды: Модель келесі аптада жүктеменің 5%-ға төмендеуін болжайды.',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style: TextStyle(fontSize: 13, fontStyle: FontStyle.italic, color: textColor.withOpacity(0.8)),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_aiFactorRow(IconData icon, String title, String value, 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EdgeInsets.only(bottom: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Icon(icon, size: 16, color: textColor.withOpacity(0.5)),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Text(title, style: TextStyle(fontSize: 13, color: textColor.withOpacity(0.6))),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SizedBox(width: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Text(value, style: TextStyle(fontSize: 13, fontWeight: FontWeight.w600, color: textColor)),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Переключатель периодов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_buildPeriodSelector(bool isDark, 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color: isDark ? Colors.white.withOpacity(0.06) : Colors.black.withOpacity(0.04),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HistoryPeriod.values.map((period)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final isSelected = period == selectedPeriod;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String label;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switch (period)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'12 Сағ';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'Күн';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'Апта';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'Ай';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return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onTap: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selectedPeriod = period;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if (period != HistoryPeriod.day) pickedDate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AnimatedContainer(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duration: const Duration(milliseconds: 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isSelected ? AppColors.primary : Colors.transparent,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boxShadow: isSelected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? [BoxShadow(color: AppColors.primary.withOpacity(0.3), blurRadius: 8, offset: const Offset(0, 2))]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alignment: Alignment.center,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isSelected ? Colors.white : textColor.withOpacity(0.6),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fontWeight: isSelected ? FontWeight.w700 : FontWeight.w500,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fontSize: 14,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}).toList(),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Карточки статистики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_buildStatsCards(bool isDark, Color textColor, Color subtextColor)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(cityAverageData.isEmpty) return const SizedBox.shrink();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values = cityAverageData.map((s) =&gt; s.y).toList();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avg = values.fold(0.0, (a, b) =&gt; a + b) / values.length;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maxVal = values.reduce((a, b) =&gt; a &gt; b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minVal = values.reduce((a, b) =&gt; a &lt; b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// Найдём пиковый час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peakSpot = cityAverageData.reduce((a, b) =&gt; a.y &gt; b.y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peakTime = DateTime.fromMillisecondsSinceEpoch(peakSpot.x.toInt());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String peakLabel;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(selectedPeriod == HistoryPeriod.month)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peakLabel = '${peakTime.day}.${peakTime.month.toString().padLeft(2,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peakLabel = '${peakTime.hour.toString().padLeft(2, '0')}:${peakTime.minute.toString().padLeft(2, '0')}';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Листинг - Road Network Seed Utility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time, random, math, json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sqlite3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httpx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app.db.repository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insert_traffic_values,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get_locations,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upsert_location,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upsert_road_segment,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get_admin_by_login,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create_admin,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app.auth import hash_for_storage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app.config import settings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seed_history_if_empty(conn: sqlite3.Connection, sim, minutes: int = 43200)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Заполняет историю трафика, если она пуста или слишком коротка.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По умолчанию генерирует данные за 30 дней (43200 минут).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conn.execute("SELECT MIN(ts), MAX(ts), COUNT(*) FROM traffic_values").fetchone()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min_ts, max_ts, cnt = cur[0], cur[1], cur[2]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Если данных меньше чем на 25 дней, дополняем/пересоздаем историю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min_ts and max_ts and (max_ts - min_ts) &gt; (25 * 24 * 3600):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print(f"DEBUG: History already has sufficient span: {(max_ts - min_ts)/3600:.1f} hours")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cnt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print("DEBUG: History too short, clearing and re-seeding for full 30-day experience...")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conn.execute("DELETE FROM traffic_values")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points = sim.snapshot(0)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points: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loc_ids = [int(p["location_id"]) for p in points if "location_id" in p]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loc_ids: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 = int(time.time())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now_min = (now // 60) *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print(f"DEBUG: Seeding {minutes} minutes of realistic traffic history...")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Пакетная вставка для скорости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m in range(minutes, 0, -1):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 = now_min - m *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dt = time.localtime(ts)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minute_of_day = (ts // 60) % (24 *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day_of_week = dt.tm_wday # 0=Monday, 6=Sunday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1. Суточный ритм (пики утром и вечером)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8:00 (480 мин) и 18:00 (1080 мин)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morning_peak = math.exp(-((minute_of_day - 480)**2) / 8000)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evening_peak = math.exp(-((minute_of_day - 1080)**2) / 10000)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base_wave = 30 + 40 * (morning_peak + evening_peak) + 10 * math.sin(2 * math.pi * (minute_of_day / (24 * 60)))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2. Недельная сезонность (на выходных трафика на 30% меньше)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weekend_factor = 0.7 if day_of_week &gt;= 5 else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3. Случайные аномалии (ДТП, дорожные работы) - редкие всплески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anomaly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random.random() &lt; 0.005: # 0.5% шанс на аномалию в конкретную минуту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anomaly = random.uniform(20, 40)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lid in loc_ids: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Индивидуальный шум для каждой локации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noise = random.uniform(-5, 5)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val = max(0.0, min(100.0, (base_wave * weekend_factor) + noise + anomaly))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rows.append({"location_id": lid, "ts": ts, "value": val, "weather_factor": 1.0})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Вставляем порциями по 5000 строк, чтобы не забивать память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len(rows) &gt; 5000: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insert_traffic_values(conn, rows)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rows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insert_traffic_values(conn, rows)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print(f"DEBUG: Successfully seeded history for {minutes} minutes.")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Границы Астаны (центр и окрестности)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ASTANA_LAT_MIN, ASTANA_LAT_MAX = 51.08, 51.26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ASTANA_LON_MIN, ASTANA_LON_MAX = 71.32, 71.58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Маршруты для полинений дорог Астаны (начало и конец): по ним OSRM вернёт реальную геометрию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ASTANA_ROUTES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Проспекты восток–запад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("Проспект Кабанбай батыра", 51.155, 71.42, 51.155, 71.55),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("Проспект Республики", 51.169, 71.41, 51.169, 71.56),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("Улица Сыганак", 51.125, 71.43, 51.125, 71.54),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("Проспект Туран", 51.14, 71.44, 51.14, 71.53),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Проспекты север–юг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("Проспект Казахстан", 51.10, 71.47, 51.24, 71.47),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("Улица Кунаева", 51.12, 71.43, 51.22, 71.43),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("Проспект Мангилик Ел", 51.11, 71.42, 51.24, 71.42),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("Улица Кенесары", 51.13, 71.45, 51.22, 71.45),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("Проспект Абая", 51.14, 71.46, 51.21, 71.46),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Диагонали и связки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("Связка центр–север", 51.16, 71.45, 51.22, 71.48),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("Связка юг–центр", 51.10, 71.44, 51.16, 71.45),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("Улица Орынбор", 51.18, 71.40, 51.18, 71.52),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("Бульвар Нуржол", 51.15, 71.41, 51.15, 71.55),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("Проспект Тауелсиздик", 51.17, 71.43, 51.17, 71.54),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("Улица Жумабаева", 51.13, 71.46, 51.20, 71.46),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("Шоссе Коргалжин", 51.12, 71.48, 51.20, 71.48),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("Улица Егемен Казахстан", 51.19, 71.44, 51.19, 71.52),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("Связка запад–восток", 51.165, 71.38, 51.165, 71.56),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("Связка север–юг 2", 51.20, 71.44, 51.12, 71.44),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_closest_location_id(conn, locs, lat: float, lon: float) -&gt; int: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"""Ближайшая локация к точке (lat, lon) по квадрату расстояния."""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locs: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best_id = int(locs[0]["id"])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best_d2 = 1e18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loc in locs: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dlat = float(loc["lat"]) - lat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dlon = float(loc["lon"]) - lon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d2 = dlat * dlat + dlon * dlon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d2 &lt; best_d2: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best_d2 = d2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best_id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best_id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_fetch_osrm_polyline(lon_a: float, lat_a: float, lon_b: float, lat_b: float) -&gt; list: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"""Запрос к OSRM: возвращает список [[lat, lon], ...] или пустой список."""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 =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"https://router.project-osrm.org/route/v1/driving/"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f"{lon_a},{lat_a};{lon_b},{lat_b}"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"?overview=full&amp;geometries=geojson"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httpx.Client(timeout=15.0)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 = client.get(url)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r.raise_for_status()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data = r.json()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print(f"WARNING: OSRM request failed for {url[:60]}...: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routes = data.get("routes") or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routes: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coords = routes[0].get("geometry", {}).get("coordinates") or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OSRM даёт [lon, lat]; нам [lat, lon]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[[float(c[1]), float(c[0])] for c in coords]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seed_locations_astana_if_empty(conn: sqlite3.Connection)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"""Заполняет таблицу locations сеткой точек по всей Астане."""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cnt = conn.execute("SELECT COUNT(*) FROM locations").fetchone()[0]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cnt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print(f"DEBUG: Locations already exist: {cnt}")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n_lat, n_lon = 12, 12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loc_id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i in range(n_lat):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= ASTANA_LAT_MIN + (ASTANA_LAT_MAX - ASTANA_LAT_MIN) * (i / max(1, n_lat - 1))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j in range(n_lon):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lon = ASTANA_LON_MIN + (ASTANA_LON_MAX - ASTANA_LON_MIN) * (j / max(1, n_lon - 1))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upsert_location(conn, loc_id, f"Астана {loc_id}",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loc_id +=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print(f"DEBUG: Created {loc_id - 1} locations for Astana")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seed_segments_if_empty(conn: sqlite3.Connection)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cnt = conn.execute("SELECT COUNT(*) FROM road_segments").fetchone()[0]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cnt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print(f"DEBUG: Road segments already exist: {cnt}")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locs = get_locations(conn)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locs: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print("WARNING: No locations found, cannot create segments")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seg_id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created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Полинии дорог Астаны: реальная геометрия через OSRM (видны линии и транспорт)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name, lat_a, lon_a, lat_b, lon_b in ASTANA_ROUTES: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poly = _fetch_osrm_polyline(lon_a, lat_a, lon_b, lat_b)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len(poly) &lt;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Fallback: короткий отрезок между точками, если OSRM не вернул маршрут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poly = [[lat_a, lon_a], [lat_b, lon_b]]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location_id = _closest_location_id(conn, locs, lat_a, lon_a)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upsert_road_segment(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segment_id=seg_id,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name=name,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location_id=location_id,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polyline=json.dumps(poly),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seg_id +=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created +=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print(f"DEBUG: Created {created} road segments (OSRM polylines for Astana)")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seed_admin_if_empty(conn: sqlite3.Connection)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"""Создаёт админа по умолчанию из настроек, если ни одного нет."""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cnt = conn.execute("SELECT COUNT(*) FROM admin_users").fetchone()[0]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except sqlite3.OperationalError: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 # таблица ещё не создана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cnt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get_admin_by_login(conn, settings.admin_login):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create_admin(conn, settings.admin_login, hash_for_storage(settings.admin_password))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print(f"DEBUG: Created default admin user: {settings.admin_login}")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