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jc w:val="center"/>
      </w:pPr>
      <w:r>
        <w:rPr>
          <w:rFonts w:ascii="Times New Roman" w:hAnsi="Times New Roman" w:cs="Times New Roman" w:eastAsia="Times New Roman"/>
          <w:b w:val="0"/>
          <w:i w:val="0"/>
          <w:sz w:val="28"/>
        </w:rPr>
        <w:t>ҚАЗАҚСТАН РЕСПУБЛИКАСЫ ҒЫЛЫМ ЖӘНЕ ЖОҒАРЫ БІЛІМ МИНИСТРЛІГІ</w:t>
      </w:r>
    </w:p>
    <w:p>
      <w:pPr>
        <w:spacing w:before="0" w:after="0"/>
        <w:jc w:val="center"/>
      </w:pPr>
      <w:r>
        <w:rPr>
          <w:rFonts w:ascii="Times New Roman" w:hAnsi="Times New Roman" w:cs="Times New Roman" w:eastAsia="Times New Roman"/>
          <w:b w:val="0"/>
          <w:i w:val="0"/>
          <w:sz w:val="28"/>
        </w:rPr>
        <w:t>Л. Н. ГУМИЛЕВ АТЫНДАҒЫ ЕУРАЗИЯ ҰЛТТЫҚ УНИВЕРСИТЕТІ</w:t>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cs="Times New Roman" w:eastAsia="Times New Roman"/>
          <w:b/>
          <w:i w:val="0"/>
          <w:sz w:val="32"/>
        </w:rPr>
        <w:t>СУЛЕЙМЕНОВ АЛИШЕР МАРАТҰЛЫ</w:t>
      </w:r>
    </w:p>
    <w:p>
      <w:pPr>
        <w:spacing w:before="0" w:after="0"/>
      </w:pPr>
    </w:p>
    <w:p>
      <w:pPr>
        <w:spacing w:before="0" w:after="0"/>
      </w:pPr>
    </w:p>
    <w:p>
      <w:pPr>
        <w:spacing w:before="0" w:after="0"/>
        <w:jc w:val="center"/>
      </w:pPr>
      <w:r>
        <w:rPr>
          <w:rFonts w:ascii="Times New Roman" w:hAnsi="Times New Roman" w:cs="Times New Roman" w:eastAsia="Times New Roman"/>
          <w:b/>
          <w:i w:val="0"/>
          <w:sz w:val="32"/>
        </w:rPr>
        <w:t>ҚАЛАЛЫҚ ОРТАДАҒЫ КӨЛІК АҒЫНДАРЫН БАҚЫЛАУ МЕН БОЛЖАУҒА АРНАЛҒАН AI TRAFFIC ЗИЯТКЕРЛІК КӨМЕКШІСІН ӘЗІРЛЕУ</w:t>
      </w: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cs="Times New Roman" w:eastAsia="Times New Roman"/>
          <w:b/>
          <w:i w:val="0"/>
          <w:sz w:val="36"/>
        </w:rPr>
        <w:t>ДИПЛОМДЫҚ ЖҰМЫС</w:t>
      </w:r>
    </w:p>
    <w:p>
      <w:pPr>
        <w:spacing w:before="0" w:after="0"/>
        <w:jc w:val="center"/>
      </w:pPr>
      <w:r>
        <w:rPr>
          <w:rFonts w:ascii="Times New Roman" w:hAnsi="Times New Roman" w:cs="Times New Roman" w:eastAsia="Times New Roman"/>
          <w:b w:val="0"/>
          <w:i w:val="0"/>
          <w:sz w:val="28"/>
        </w:rPr>
        <w:t>6В06104 - «Есептеу техникасы және бағдарламалық қамтамасыз ету»</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jc w:val="center"/>
      </w:pPr>
      <w:r>
        <w:rPr>
          <w:rFonts w:ascii="Times New Roman" w:hAnsi="Times New Roman" w:cs="Times New Roman" w:eastAsia="Times New Roman"/>
          <w:b/>
          <w:i w:val="0"/>
          <w:sz w:val="28"/>
        </w:rPr>
        <w:t>Астана 2026</w:t>
      </w:r>
    </w:p>
    <w:p>
      <w:r>
        <w:br w:type="page"/>
      </w:r>
    </w:p>
    <w:p>
      <w:pPr>
        <w:spacing w:before="480" w:after="240"/>
        <w:jc w:val="center"/>
      </w:pPr>
      <w:r>
        <w:rPr>
          <w:rFonts w:ascii="Times New Roman" w:hAnsi="Times New Roman" w:cs="Times New Roman" w:eastAsia="Times New Roman"/>
          <w:b/>
          <w:i w:val="0"/>
          <w:sz w:val="32"/>
        </w:rPr>
        <w:t>КІРІСПЕ</w:t>
      </w:r>
    </w:p>
    <w:p>
      <w:pPr>
        <w:spacing w:line="360" w:lineRule="auto" w:before="0" w:after="0"/>
        <w:ind w:firstLine="709"/>
        <w:jc w:val="both"/>
      </w:pPr>
      <w:r>
        <w:rPr>
          <w:rFonts w:ascii="Times New Roman" w:hAnsi="Times New Roman" w:cs="Times New Roman" w:eastAsia="Times New Roman"/>
          <w:b w:val="0"/>
          <w:i w:val="0"/>
          <w:sz w:val="28"/>
        </w:rPr>
        <w:t>Астана сияқты заманауи мегаполистерде жеке автокөліктер санының қарқынды өсуі мен қалалық инфрақұрылымның үздіксіз дамуы көлік желілеріне түсетін жүктеменің айтарлықтай артуымен тығыз байланысты. Бұл жүктеме тұрақты, кейде болжанбайтын жол кептелістеріне алып келеді. Жол қозғалысын басқарудың классикалық әдістері мен қолданыстағы навигациялық жүйелер, әдетте, реактивті тәсілге сүйенеді. Бұл маршруттардың тек «кептеліс» пайда болып, датчиктер немесе пайдаланушылар арқылы тіркелгеннен кейін ғана қайта құрылатынын білдіреді.</w:t>
      </w:r>
    </w:p>
    <w:p>
      <w:pPr>
        <w:spacing w:line="360" w:lineRule="auto" w:before="0" w:after="0"/>
        <w:ind w:firstLine="709"/>
        <w:jc w:val="both"/>
      </w:pPr>
      <w:r>
        <w:rPr>
          <w:rFonts w:ascii="Times New Roman" w:hAnsi="Times New Roman" w:cs="Times New Roman" w:eastAsia="Times New Roman"/>
          <w:b w:val="0"/>
          <w:i w:val="0"/>
          <w:sz w:val="28"/>
        </w:rPr>
        <w:t>Мұндай кептелістерден болатын шығындар отынға, көлік құралдарының тозуына және азаматтардың жоғалтқан жұмыс уақытына шаққанда миллиондармен есептеледі. Жүктелу заңдылықтарын талдай алатын және желі құлауына дейін маршруттарды қалыптастыруға араласа алатын проактивті жүйелерге көшудің маңызды қажеттілігі туындайды. Бұл жоба мүлде басқа, проактивті тәсілді ұсынады. Машиналық оқыту алгоритмдеріне, статистикалық талдауға және үздіксіз симуляцияға негізделген AI Traffic жүйесі көлік жағдайының даму бағытын алдын ала болжауға мүмкіндік береді.</w:t>
      </w:r>
    </w:p>
    <w:p>
      <w:pPr>
        <w:spacing w:line="360" w:lineRule="auto" w:before="0" w:after="0"/>
        <w:ind w:firstLine="709"/>
        <w:jc w:val="both"/>
      </w:pPr>
      <w:r>
        <w:rPr>
          <w:rFonts w:ascii="Times New Roman" w:hAnsi="Times New Roman" w:cs="Times New Roman" w:eastAsia="Times New Roman"/>
          <w:b w:val="0"/>
          <w:i w:val="0"/>
          <w:sz w:val="28"/>
        </w:rPr>
        <w:t>Заманауи көлік ағындарының күрделілігі жоғары өнімді есептеу жүйелерін қолдануды тапсырады. «Ақылды қала» (Smart City) тұжырымдамасын енгізу үлкен деректерді талдаусыз мүмкін емес. Әзірленіп жатқан архитектурамен қамтамасыз етілетін нақты уақыт режиміндегі мониторинг жүргізушілерге жағдаяттық көмек көрсетіп қана қоймай, қала құрылысшыларына көше-жол желісінің жүйелік кемшіліктерін анықтауға мүмкіндік береді.</w:t>
      </w:r>
    </w:p>
    <w:p>
      <w:pPr>
        <w:spacing w:line="360" w:lineRule="auto" w:before="0" w:after="0"/>
        <w:ind w:firstLine="709"/>
        <w:jc w:val="both"/>
      </w:pPr>
      <w:r>
        <w:rPr>
          <w:rFonts w:ascii="Times New Roman" w:hAnsi="Times New Roman" w:cs="Times New Roman" w:eastAsia="Times New Roman"/>
          <w:b w:val="0"/>
          <w:i w:val="0"/>
          <w:sz w:val="28"/>
        </w:rPr>
        <w:t>Жобаның басты мақсаты — нақты уақыт режимінде мониторинг жүргізуге, көлік ағындарын болжауға, оңтайлы маршруттар құруға және жүргізушілерге түсінікті AI-ұсыныстар беруге қабілетті кешенді, ақаулыққа төзімді клиент-серверлік жүйе әзірлеу. Қойылған мақсатқа жету үшін келесі міндеттер шешілді: жол желісін секциялау, Traffic Simulator математикалық моделін құру, FastAPI негізіндегі бэкендті жобалау, LSTM нейрондық желісін оқыту және Flutter мобильді қосымшасын жасау.</w:t>
      </w:r>
    </w:p>
    <w:p>
      <w:r>
        <w:br w:type="page"/>
      </w:r>
    </w:p>
    <w:p>
      <w:pPr>
        <w:spacing w:before="480" w:after="240"/>
        <w:jc w:val="center"/>
      </w:pPr>
      <w:r>
        <w:rPr>
          <w:rFonts w:ascii="Times New Roman" w:hAnsi="Times New Roman" w:cs="Times New Roman" w:eastAsia="Times New Roman"/>
          <w:b/>
          <w:i w:val="0"/>
          <w:sz w:val="32"/>
        </w:rPr>
        <w:t>1 КӨЛІК АҒЫНДАРЫН БАСҚАРУДЫҢ ТЕОРИЯЛЫҚ НЕГІЗДЕРІ</w:t>
      </w:r>
    </w:p>
    <w:p>
      <w:pPr>
        <w:spacing w:before="360" w:after="120"/>
        <w:ind w:firstLine="709"/>
        <w:jc w:val="left"/>
      </w:pPr>
      <w:r>
        <w:rPr>
          <w:rFonts w:ascii="Times New Roman" w:hAnsi="Times New Roman" w:cs="Times New Roman" w:eastAsia="Times New Roman"/>
          <w:b/>
          <w:i w:val="0"/>
          <w:sz w:val="28"/>
        </w:rPr>
        <w:t>1.1 Көлік ағындарын бақылау саласының өзектілігі</w:t>
      </w:r>
    </w:p>
    <w:p>
      <w:pPr>
        <w:spacing w:line="360" w:lineRule="auto" w:before="0" w:after="0"/>
        <w:ind w:firstLine="709"/>
        <w:jc w:val="both"/>
      </w:pPr>
      <w:r>
        <w:rPr>
          <w:rFonts w:ascii="Times New Roman" w:hAnsi="Times New Roman" w:cs="Times New Roman" w:eastAsia="Times New Roman"/>
          <w:b w:val="0"/>
          <w:i w:val="0"/>
          <w:sz w:val="28"/>
        </w:rPr>
        <w:t>Интеллектуалды көлік жүйелерін (ITS) дамыту қалалық инфрақұрылымды жаңғыртудың негізгі бағыттарының бірі болып табылады. ITS жүйелері деректерді жинау (датчиктер, GPS), өңдеу (AI алгоритмдері) және тарату (мобильді қосымшалар) қабаттарынан тұрады. Әлемдік тәжірибеде Сингапур, Сеул және Лондон қалалары ITS технологияларын қолдану арқылы кептелістерді 25-30%-ға азайтуға қол жеткізді.</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road_graph.png"/>
                    <pic:cNvPicPr/>
                  </pic:nvPicPr>
                  <pic:blipFill>
                    <a:blip r:embed="rId9"/>
                    <a:stretch>
                      <a:fillRect/>
                    </a:stretch>
                  </pic:blipFill>
                  <pic:spPr>
                    <a:xfrm>
                      <a:off x="0" y="0"/>
                      <a:ext cx="5029200" cy="5029200"/>
                    </a:xfrm>
                    <a:prstGeom prst="rect"/>
                  </pic:spPr>
                </pic:pic>
              </a:graphicData>
            </a:graphic>
          </wp:inline>
        </w:drawing>
      </w:r>
    </w:p>
    <w:p>
      <w:pPr>
        <w:jc w:val="center"/>
      </w:pPr>
      <w:r>
        <w:rPr>
          <w:rFonts w:ascii="Times New Roman" w:hAnsi="Times New Roman" w:cs="Times New Roman" w:eastAsia="Times New Roman"/>
          <w:b w:val="0"/>
          <w:i/>
          <w:sz w:val="24"/>
        </w:rPr>
        <w:t>Сурет - Астана қаласының жол желісінің топологиялық моделі</w:t>
      </w:r>
    </w:p>
    <w:p>
      <w:pPr>
        <w:spacing w:before="360" w:after="120"/>
        <w:ind w:firstLine="709"/>
        <w:jc w:val="left"/>
      </w:pPr>
      <w:r>
        <w:rPr>
          <w:rFonts w:ascii="Times New Roman" w:hAnsi="Times New Roman" w:cs="Times New Roman" w:eastAsia="Times New Roman"/>
          <w:b/>
          <w:i w:val="0"/>
          <w:sz w:val="28"/>
        </w:rPr>
        <w:t>1.2 Жасанды интеллект және оның көлік саласындағы қолданылуы</w:t>
      </w:r>
    </w:p>
    <w:p>
      <w:pPr>
        <w:spacing w:line="360" w:lineRule="auto" w:before="0" w:after="0"/>
        <w:ind w:firstLine="709"/>
        <w:jc w:val="both"/>
      </w:pPr>
      <w:r>
        <w:rPr>
          <w:rFonts w:ascii="Times New Roman" w:hAnsi="Times New Roman" w:cs="Times New Roman" w:eastAsia="Times New Roman"/>
          <w:b w:val="0"/>
          <w:i w:val="0"/>
          <w:sz w:val="28"/>
        </w:rPr>
        <w:t>Жасанды интеллект (ЖИ) технологиялары көлік саласында бірнеше бағытта қолданылады: нақты уақыттағы мониторинг, қысқа мерзімді болжау (30-60 мин), аномалияларды анықтау және адаптивті бағдаршамдарды басқару. Біздің жобада LSTM (Long Short-Term Memory) нейрондық желісі таңдалды, себебі ол уақыттық қатарлардағы ұзақ мерзімді тәуелділіктерді (күнделікті және апталық трендтерді) жақсы ұстайды.</w:t>
      </w:r>
    </w:p>
    <w:p>
      <w:pPr>
        <w:spacing w:before="360" w:after="120"/>
        <w:ind w:firstLine="709"/>
        <w:jc w:val="left"/>
      </w:pPr>
      <w:r>
        <w:rPr>
          <w:rFonts w:ascii="Times New Roman" w:hAnsi="Times New Roman" w:cs="Times New Roman" w:eastAsia="Times New Roman"/>
          <w:b/>
          <w:i w:val="0"/>
          <w:sz w:val="28"/>
        </w:rPr>
        <w:t>1.3 Навигациялық сервистерді салыстырмалы талдау</w:t>
      </w:r>
    </w:p>
    <w:p>
      <w:pPr>
        <w:ind w:firstLine="709"/>
        <w:jc w:val="left"/>
      </w:pPr>
      <w:r>
        <w:rPr>
          <w:rFonts w:ascii="Times New Roman" w:hAnsi="Times New Roman" w:cs="Times New Roman" w:eastAsia="Times New Roman"/>
          <w:b w:val="0"/>
          <w:i/>
          <w:sz w:val="24"/>
        </w:rPr>
        <w:t>Кесте - Навигациялық жүйелерді салыстырмалы талдау</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Pr>
                <w:rFonts w:ascii="Times New Roman" w:hAnsi="Times New Roman" w:cs="Times New Roman" w:eastAsia="Times New Roman"/>
                <w:b/>
                <w:i w:val="0"/>
                <w:sz w:val="22"/>
              </w:rPr>
              <w:t>Критерий</w:t>
            </w:r>
          </w:p>
        </w:tc>
        <w:tc>
          <w:tcPr>
            <w:tcW w:type="dxa" w:w="1938"/>
          </w:tcPr>
          <w:p>
            <w:pPr>
              <w:jc w:val="center"/>
            </w:pPr>
            <w:r>
              <w:rPr>
                <w:rFonts w:ascii="Times New Roman" w:hAnsi="Times New Roman" w:cs="Times New Roman" w:eastAsia="Times New Roman"/>
                <w:b/>
                <w:i w:val="0"/>
                <w:sz w:val="22"/>
              </w:rPr>
              <w:t>Google Maps</w:t>
            </w:r>
          </w:p>
        </w:tc>
        <w:tc>
          <w:tcPr>
            <w:tcW w:type="dxa" w:w="1938"/>
          </w:tcPr>
          <w:p>
            <w:pPr>
              <w:jc w:val="center"/>
            </w:pPr>
            <w:r>
              <w:rPr>
                <w:rFonts w:ascii="Times New Roman" w:hAnsi="Times New Roman" w:cs="Times New Roman" w:eastAsia="Times New Roman"/>
                <w:b/>
                <w:i w:val="0"/>
                <w:sz w:val="22"/>
              </w:rPr>
              <w:t>Яндекс.Нав</w:t>
            </w:r>
          </w:p>
        </w:tc>
        <w:tc>
          <w:tcPr>
            <w:tcW w:type="dxa" w:w="1938"/>
          </w:tcPr>
          <w:p>
            <w:pPr>
              <w:jc w:val="center"/>
            </w:pPr>
            <w:r>
              <w:rPr>
                <w:rFonts w:ascii="Times New Roman" w:hAnsi="Times New Roman" w:cs="Times New Roman" w:eastAsia="Times New Roman"/>
                <w:b/>
                <w:i w:val="0"/>
                <w:sz w:val="22"/>
              </w:rPr>
              <w:t>2ГІС</w:t>
            </w:r>
          </w:p>
        </w:tc>
        <w:tc>
          <w:tcPr>
            <w:tcW w:type="dxa" w:w="1938"/>
          </w:tcPr>
          <w:p>
            <w:pPr>
              <w:jc w:val="center"/>
            </w:pPr>
            <w:r>
              <w:rPr>
                <w:rFonts w:ascii="Times New Roman" w:hAnsi="Times New Roman" w:cs="Times New Roman" w:eastAsia="Times New Roman"/>
                <w:b/>
                <w:i w:val="0"/>
                <w:sz w:val="22"/>
              </w:rPr>
              <w:t>AI Traffic</w:t>
            </w:r>
          </w:p>
        </w:tc>
      </w:tr>
      <w:tr>
        <w:tc>
          <w:tcPr>
            <w:tcW w:type="dxa" w:w="1938"/>
          </w:tcPr>
          <w:p>
            <w:pPr>
              <w:jc w:val="center"/>
            </w:pPr>
            <w:r>
              <w:rPr>
                <w:rFonts w:ascii="Times New Roman" w:hAnsi="Times New Roman" w:cs="Times New Roman" w:eastAsia="Times New Roman"/>
                <w:b w:val="0"/>
                <w:i w:val="0"/>
                <w:sz w:val="22"/>
              </w:rPr>
              <w:t>Нақты уақыт</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r>
      <w:tr>
        <w:tc>
          <w:tcPr>
            <w:tcW w:type="dxa" w:w="1938"/>
          </w:tcPr>
          <w:p>
            <w:pPr>
              <w:jc w:val="center"/>
            </w:pPr>
            <w:r>
              <w:rPr>
                <w:rFonts w:ascii="Times New Roman" w:hAnsi="Times New Roman" w:cs="Times New Roman" w:eastAsia="Times New Roman"/>
                <w:b w:val="0"/>
                <w:i w:val="0"/>
                <w:sz w:val="22"/>
              </w:rPr>
              <w:t>Болжау (60 мин)</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r>
      <w:tr>
        <w:tc>
          <w:tcPr>
            <w:tcW w:type="dxa" w:w="1938"/>
          </w:tcPr>
          <w:p>
            <w:pPr>
              <w:jc w:val="center"/>
            </w:pPr>
            <w:r>
              <w:rPr>
                <w:rFonts w:ascii="Times New Roman" w:hAnsi="Times New Roman" w:cs="Times New Roman" w:eastAsia="Times New Roman"/>
                <w:b w:val="0"/>
                <w:i w:val="0"/>
                <w:sz w:val="22"/>
              </w:rPr>
              <w:t>Аномалия анықтау</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r>
      <w:tr>
        <w:tc>
          <w:tcPr>
            <w:tcW w:type="dxa" w:w="1938"/>
          </w:tcPr>
          <w:p>
            <w:pPr>
              <w:jc w:val="center"/>
            </w:pPr>
            <w:r>
              <w:rPr>
                <w:rFonts w:ascii="Times New Roman" w:hAnsi="Times New Roman" w:cs="Times New Roman" w:eastAsia="Times New Roman"/>
                <w:b w:val="0"/>
                <w:i w:val="0"/>
                <w:sz w:val="22"/>
              </w:rPr>
              <w:t>AI ұсыныстар</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r>
      <w:tr>
        <w:tc>
          <w:tcPr>
            <w:tcW w:type="dxa" w:w="1938"/>
          </w:tcPr>
          <w:p>
            <w:pPr>
              <w:jc w:val="center"/>
            </w:pPr>
            <w:r>
              <w:rPr>
                <w:rFonts w:ascii="Times New Roman" w:hAnsi="Times New Roman" w:cs="Times New Roman" w:eastAsia="Times New Roman"/>
                <w:b w:val="0"/>
                <w:i w:val="0"/>
                <w:sz w:val="22"/>
              </w:rPr>
              <w:t>Мультимодальді</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c>
          <w:tcPr>
            <w:tcW w:type="dxa" w:w="1938"/>
          </w:tcPr>
          <w:p>
            <w:pPr>
              <w:jc w:val="center"/>
            </w:pPr>
            <w:r>
              <w:rPr>
                <w:rFonts w:ascii="Times New Roman" w:hAnsi="Times New Roman" w:cs="Times New Roman" w:eastAsia="Times New Roman"/>
                <w:b w:val="0"/>
                <w:i w:val="0"/>
                <w:sz w:val="22"/>
              </w:rPr>
              <w:t>+</w:t>
            </w:r>
          </w:p>
        </w:tc>
      </w:tr>
    </w:tbl>
    <w:p/>
    <w:p>
      <w:r>
        <w:br w:type="page"/>
      </w:r>
    </w:p>
    <w:p>
      <w:pPr>
        <w:spacing w:before="480" w:after="240"/>
        <w:jc w:val="center"/>
      </w:pPr>
      <w:r>
        <w:rPr>
          <w:rFonts w:ascii="Times New Roman" w:hAnsi="Times New Roman" w:cs="Times New Roman" w:eastAsia="Times New Roman"/>
          <w:b/>
          <w:i w:val="0"/>
          <w:sz w:val="32"/>
        </w:rPr>
        <w:t>2 AI TRAFFIC ЖҮЙЕСІНІҢ АРХИТЕКТУРАСЫН ЖОБАЛАУ ЖӘНЕ ӘЗІРЛЕУ</w:t>
      </w:r>
    </w:p>
    <w:p>
      <w:pPr>
        <w:spacing w:before="360" w:after="120"/>
        <w:ind w:firstLine="709"/>
        <w:jc w:val="left"/>
      </w:pPr>
      <w:r>
        <w:rPr>
          <w:rFonts w:ascii="Times New Roman" w:hAnsi="Times New Roman" w:cs="Times New Roman" w:eastAsia="Times New Roman"/>
          <w:b/>
          <w:i w:val="0"/>
          <w:sz w:val="28"/>
        </w:rPr>
        <w:t>2.1 Жүйенің негізгі архитектурасы және Digital Twin</w:t>
      </w:r>
    </w:p>
    <w:p>
      <w:pPr>
        <w:spacing w:line="360" w:lineRule="auto" w:before="0" w:after="0"/>
        <w:ind w:firstLine="709"/>
        <w:jc w:val="both"/>
      </w:pPr>
      <w:r>
        <w:rPr>
          <w:rFonts w:ascii="Times New Roman" w:hAnsi="Times New Roman" w:cs="Times New Roman" w:eastAsia="Times New Roman"/>
          <w:b w:val="0"/>
          <w:i w:val="0"/>
          <w:sz w:val="28"/>
        </w:rPr>
        <w:t>AI Traffic жүйесі «Digital Twin» (Цифрлық егіз) тұжырымдамасына негізделген. Бұл Астана қаласының Есіл ауданындағы жол желісінің виртуалды көшірмесін жасауды білдіреді. Архитектура үш деңгейден тұрады: Backend (FastAPI), Database (PostgreSQL/Supabase) және Mobile Client (Flutter).</w:t>
      </w:r>
    </w:p>
    <w:p>
      <w:r>
        <w:drawing>
          <wp:inline xmlns:a="http://schemas.openxmlformats.org/drawingml/2006/main" xmlns:pic="http://schemas.openxmlformats.org/drawingml/2006/picture">
            <wp:extent cx="5029200" cy="3342257"/>
            <wp:docPr id="2" name="Picture 2"/>
            <wp:cNvGraphicFramePr>
              <a:graphicFrameLocks noChangeAspect="1"/>
            </wp:cNvGraphicFramePr>
            <a:graphic>
              <a:graphicData uri="http://schemas.openxmlformats.org/drawingml/2006/picture">
                <pic:pic>
                  <pic:nvPicPr>
                    <pic:cNvPr id="0" name="diag_architecture.png"/>
                    <pic:cNvPicPr/>
                  </pic:nvPicPr>
                  <pic:blipFill>
                    <a:blip r:embed="rId10"/>
                    <a:stretch>
                      <a:fillRect/>
                    </a:stretch>
                  </pic:blipFill>
                  <pic:spPr>
                    <a:xfrm>
                      <a:off x="0" y="0"/>
                      <a:ext cx="5029200" cy="3342257"/>
                    </a:xfrm>
                    <a:prstGeom prst="rect"/>
                  </pic:spPr>
                </pic:pic>
              </a:graphicData>
            </a:graphic>
          </wp:inline>
        </w:drawing>
      </w:r>
    </w:p>
    <w:p>
      <w:pPr>
        <w:jc w:val="center"/>
      </w:pPr>
      <w:r>
        <w:rPr>
          <w:rFonts w:ascii="Times New Roman" w:hAnsi="Times New Roman" w:cs="Times New Roman" w:eastAsia="Times New Roman"/>
          <w:b w:val="0"/>
          <w:i/>
          <w:sz w:val="24"/>
        </w:rPr>
        <w:t>Сурет - Жүйенің кешенді архитектуралық сұлбасы</w:t>
      </w:r>
    </w:p>
    <w:p>
      <w:pPr>
        <w:spacing w:before="360" w:after="120"/>
        <w:ind w:firstLine="709"/>
        <w:jc w:val="left"/>
      </w:pPr>
      <w:r>
        <w:rPr>
          <w:rFonts w:ascii="Times New Roman" w:hAnsi="Times New Roman" w:cs="Times New Roman" w:eastAsia="Times New Roman"/>
          <w:b/>
          <w:i w:val="0"/>
          <w:sz w:val="28"/>
        </w:rPr>
        <w:t>2.2 LSTM Нейрондық желісін іске асыру</w:t>
      </w:r>
    </w:p>
    <w:p>
      <w:pPr>
        <w:spacing w:line="360" w:lineRule="auto" w:before="0" w:after="0"/>
        <w:ind w:firstLine="709"/>
        <w:jc w:val="both"/>
      </w:pPr>
      <w:r>
        <w:rPr>
          <w:rFonts w:ascii="Times New Roman" w:hAnsi="Times New Roman" w:cs="Times New Roman" w:eastAsia="Times New Roman"/>
          <w:b w:val="0"/>
          <w:i w:val="0"/>
          <w:sz w:val="28"/>
        </w:rPr>
        <w:t>LSTM (Long Short-Term Memory) — бұл уақыттық қатарларды өңдеуге арналған рекуррентті нейрондық желі түрі. PyTorch кітапханасының көмегімен біз 2 қабатты LSTM моделін әзірледік (hidden_size=64). Модель кіріс ретінде соңғы 12 бақылауды (20 минут) алып, келесі 30-60 минутқа болжам жасайды.</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lstm_architecture.png"/>
                    <pic:cNvPicPr/>
                  </pic:nvPicPr>
                  <pic:blipFill>
                    <a:blip r:embed="rId11"/>
                    <a:stretch>
                      <a:fillRect/>
                    </a:stretch>
                  </pic:blipFill>
                  <pic:spPr>
                    <a:xfrm>
                      <a:off x="0" y="0"/>
                      <a:ext cx="5029200" cy="5029200"/>
                    </a:xfrm>
                    <a:prstGeom prst="rect"/>
                  </pic:spPr>
                </pic:pic>
              </a:graphicData>
            </a:graphic>
          </wp:inline>
        </w:drawing>
      </w:r>
    </w:p>
    <w:p>
      <w:pPr>
        <w:jc w:val="center"/>
      </w:pPr>
      <w:r>
        <w:rPr>
          <w:rFonts w:ascii="Times New Roman" w:hAnsi="Times New Roman" w:cs="Times New Roman" w:eastAsia="Times New Roman"/>
          <w:b w:val="0"/>
          <w:i/>
          <w:sz w:val="24"/>
        </w:rPr>
        <w:t>Сурет - LSTM нейрондық желісінің архитектурасы мен деректер ағыны</w:t>
      </w:r>
    </w:p>
    <w:p>
      <w:pPr>
        <w:spacing w:before="360" w:after="120"/>
        <w:ind w:firstLine="709"/>
        <w:jc w:val="left"/>
      </w:pPr>
      <w:r>
        <w:rPr>
          <w:rFonts w:ascii="Times New Roman" w:hAnsi="Times New Roman" w:cs="Times New Roman" w:eastAsia="Times New Roman"/>
          <w:b/>
          <w:i w:val="0"/>
          <w:sz w:val="28"/>
        </w:rPr>
        <w:t>2.3 Мобильді қосымшаның инновациялық функциялары</w:t>
      </w:r>
    </w:p>
    <w:p>
      <w:pPr>
        <w:spacing w:line="360" w:lineRule="auto" w:before="0" w:after="0"/>
        <w:ind w:firstLine="709"/>
        <w:jc w:val="both"/>
      </w:pPr>
      <w:r>
        <w:rPr>
          <w:rFonts w:ascii="Times New Roman" w:hAnsi="Times New Roman" w:cs="Times New Roman" w:eastAsia="Times New Roman"/>
          <w:b w:val="0"/>
          <w:i w:val="0"/>
          <w:sz w:val="28"/>
        </w:rPr>
        <w:t>Flutter мобильді қосымшасы келесі бірегей функцияларды ұсынады:</w:t>
      </w:r>
    </w:p>
    <w:p>
      <w:pPr>
        <w:spacing w:line="360" w:lineRule="auto" w:before="0" w:after="0"/>
        <w:ind w:firstLine="709"/>
        <w:jc w:val="both"/>
      </w:pPr>
      <w:r>
        <w:rPr>
          <w:rFonts w:ascii="Times New Roman" w:hAnsi="Times New Roman" w:cs="Times New Roman" w:eastAsia="Times New Roman"/>
          <w:b w:val="0"/>
          <w:i w:val="0"/>
          <w:sz w:val="28"/>
        </w:rPr>
        <w:t>- AR Incident View: Google Street View арқылы жолдағы проблемалы аймақтарды визуалды көру;</w:t>
      </w:r>
    </w:p>
    <w:p>
      <w:pPr>
        <w:spacing w:line="360" w:lineRule="auto" w:before="0" w:after="0"/>
        <w:ind w:firstLine="709"/>
        <w:jc w:val="both"/>
      </w:pPr>
      <w:r>
        <w:rPr>
          <w:rFonts w:ascii="Times New Roman" w:hAnsi="Times New Roman" w:cs="Times New Roman" w:eastAsia="Times New Roman"/>
          <w:b w:val="0"/>
          <w:i w:val="0"/>
          <w:sz w:val="28"/>
        </w:rPr>
        <w:t>- Multimodal Routing: Егер маршрут 2 км-ден аз болса, уақытты үнемдеу үшін электросамокатты ұсыну;</w:t>
      </w:r>
    </w:p>
    <w:p>
      <w:pPr>
        <w:spacing w:line="360" w:lineRule="auto" w:before="0" w:after="0"/>
        <w:ind w:firstLine="709"/>
        <w:jc w:val="both"/>
      </w:pPr>
      <w:r>
        <w:rPr>
          <w:rFonts w:ascii="Times New Roman" w:hAnsi="Times New Roman" w:cs="Times New Roman" w:eastAsia="Times New Roman"/>
          <w:b w:val="0"/>
          <w:i w:val="0"/>
          <w:sz w:val="28"/>
        </w:rPr>
        <w:t>- Inclusive Mode: Мүмкіндігі шектеулі жандар үшін баспалдақтарсыз маршрут құру;</w:t>
      </w:r>
    </w:p>
    <w:p>
      <w:pPr>
        <w:spacing w:line="360" w:lineRule="auto" w:before="0" w:after="0"/>
        <w:ind w:firstLine="709"/>
        <w:jc w:val="both"/>
      </w:pPr>
      <w:r>
        <w:rPr>
          <w:rFonts w:ascii="Times New Roman" w:hAnsi="Times New Roman" w:cs="Times New Roman" w:eastAsia="Times New Roman"/>
          <w:b w:val="0"/>
          <w:i w:val="0"/>
          <w:sz w:val="28"/>
        </w:rPr>
        <w:t>- Anti-stress Mode: Ең жылдам емес, бірақ ең аз кептелісі бар «тыныш» жолды таңдау.</w:t>
      </w:r>
    </w:p>
    <w:p>
      <w:r>
        <w:br w:type="page"/>
      </w:r>
    </w:p>
    <w:p>
      <w:pPr>
        <w:spacing w:before="480" w:after="240"/>
        <w:jc w:val="center"/>
      </w:pPr>
      <w:r>
        <w:rPr>
          <w:rFonts w:ascii="Times New Roman" w:hAnsi="Times New Roman" w:cs="Times New Roman" w:eastAsia="Times New Roman"/>
          <w:b/>
          <w:i w:val="0"/>
          <w:sz w:val="32"/>
        </w:rPr>
        <w:t>3 ТЕСТІЛЕУ ЖӘНЕ ЗЕРТТЕУ НӘТИЖЕЛЕРІ</w:t>
      </w:r>
    </w:p>
    <w:p>
      <w:pPr>
        <w:spacing w:before="360" w:after="120"/>
        <w:ind w:firstLine="709"/>
        <w:jc w:val="left"/>
      </w:pPr>
      <w:r>
        <w:rPr>
          <w:rFonts w:ascii="Times New Roman" w:hAnsi="Times New Roman" w:cs="Times New Roman" w:eastAsia="Times New Roman"/>
          <w:b/>
          <w:i w:val="0"/>
          <w:sz w:val="28"/>
        </w:rPr>
        <w:t>3.1 Болжамдық модельдердің дәлдігін салыстыру</w:t>
      </w:r>
    </w:p>
    <w:p>
      <w:pPr>
        <w:ind w:firstLine="709"/>
        <w:jc w:val="left"/>
      </w:pPr>
      <w:r>
        <w:rPr>
          <w:rFonts w:ascii="Times New Roman" w:hAnsi="Times New Roman" w:cs="Times New Roman" w:eastAsia="Times New Roman"/>
          <w:b w:val="0"/>
          <w:i/>
          <w:sz w:val="24"/>
        </w:rPr>
        <w:t>Кесте - ML модельдерінің дәлдік көрсеткіштері</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Pr>
                <w:rFonts w:ascii="Times New Roman" w:hAnsi="Times New Roman" w:cs="Times New Roman" w:eastAsia="Times New Roman"/>
                <w:b/>
                <w:i w:val="0"/>
                <w:sz w:val="22"/>
              </w:rPr>
              <w:t>Модель</w:t>
            </w:r>
          </w:p>
        </w:tc>
        <w:tc>
          <w:tcPr>
            <w:tcW w:type="dxa" w:w="2422"/>
          </w:tcPr>
          <w:p>
            <w:pPr>
              <w:jc w:val="center"/>
            </w:pPr>
            <w:r>
              <w:rPr>
                <w:rFonts w:ascii="Times New Roman" w:hAnsi="Times New Roman" w:cs="Times New Roman" w:eastAsia="Times New Roman"/>
                <w:b/>
                <w:i w:val="0"/>
                <w:sz w:val="22"/>
              </w:rPr>
              <w:t>MAE (30 мин)</w:t>
            </w:r>
          </w:p>
        </w:tc>
        <w:tc>
          <w:tcPr>
            <w:tcW w:type="dxa" w:w="2422"/>
          </w:tcPr>
          <w:p>
            <w:pPr>
              <w:jc w:val="center"/>
            </w:pPr>
            <w:r>
              <w:rPr>
                <w:rFonts w:ascii="Times New Roman" w:hAnsi="Times New Roman" w:cs="Times New Roman" w:eastAsia="Times New Roman"/>
                <w:b/>
                <w:i w:val="0"/>
                <w:sz w:val="22"/>
              </w:rPr>
              <w:t>RMSE</w:t>
            </w:r>
          </w:p>
        </w:tc>
        <w:tc>
          <w:tcPr>
            <w:tcW w:type="dxa" w:w="2422"/>
          </w:tcPr>
          <w:p>
            <w:pPr>
              <w:jc w:val="center"/>
            </w:pPr>
            <w:r>
              <w:rPr>
                <w:rFonts w:ascii="Times New Roman" w:hAnsi="Times New Roman" w:cs="Times New Roman" w:eastAsia="Times New Roman"/>
                <w:b/>
                <w:i w:val="0"/>
                <w:sz w:val="22"/>
              </w:rPr>
              <w:t>Дәлдік %</w:t>
            </w:r>
          </w:p>
        </w:tc>
      </w:tr>
      <w:tr>
        <w:tc>
          <w:tcPr>
            <w:tcW w:type="dxa" w:w="2422"/>
          </w:tcPr>
          <w:p>
            <w:pPr>
              <w:jc w:val="center"/>
            </w:pPr>
            <w:r>
              <w:rPr>
                <w:rFonts w:ascii="Times New Roman" w:hAnsi="Times New Roman" w:cs="Times New Roman" w:eastAsia="Times New Roman"/>
                <w:b w:val="0"/>
                <w:i w:val="0"/>
                <w:sz w:val="22"/>
              </w:rPr>
              <w:t>Linear Regression</w:t>
            </w:r>
          </w:p>
        </w:tc>
        <w:tc>
          <w:tcPr>
            <w:tcW w:type="dxa" w:w="2422"/>
          </w:tcPr>
          <w:p>
            <w:pPr>
              <w:jc w:val="center"/>
            </w:pPr>
            <w:r>
              <w:rPr>
                <w:rFonts w:ascii="Times New Roman" w:hAnsi="Times New Roman" w:cs="Times New Roman" w:eastAsia="Times New Roman"/>
                <w:b w:val="0"/>
                <w:i w:val="0"/>
                <w:sz w:val="22"/>
              </w:rPr>
              <w:t>6.8</w:t>
            </w:r>
          </w:p>
        </w:tc>
        <w:tc>
          <w:tcPr>
            <w:tcW w:type="dxa" w:w="2422"/>
          </w:tcPr>
          <w:p>
            <w:pPr>
              <w:jc w:val="center"/>
            </w:pPr>
            <w:r>
              <w:rPr>
                <w:rFonts w:ascii="Times New Roman" w:hAnsi="Times New Roman" w:cs="Times New Roman" w:eastAsia="Times New Roman"/>
                <w:b w:val="0"/>
                <w:i w:val="0"/>
                <w:sz w:val="22"/>
              </w:rPr>
              <w:t>8.4</w:t>
            </w:r>
          </w:p>
        </w:tc>
        <w:tc>
          <w:tcPr>
            <w:tcW w:type="dxa" w:w="2422"/>
          </w:tcPr>
          <w:p>
            <w:pPr>
              <w:jc w:val="center"/>
            </w:pPr>
            <w:r>
              <w:rPr>
                <w:rFonts w:ascii="Times New Roman" w:hAnsi="Times New Roman" w:cs="Times New Roman" w:eastAsia="Times New Roman"/>
                <w:b w:val="0"/>
                <w:i w:val="0"/>
                <w:sz w:val="22"/>
              </w:rPr>
              <w:t>78.5%</w:t>
            </w:r>
          </w:p>
        </w:tc>
      </w:tr>
      <w:tr>
        <w:tc>
          <w:tcPr>
            <w:tcW w:type="dxa" w:w="2422"/>
          </w:tcPr>
          <w:p>
            <w:pPr>
              <w:jc w:val="center"/>
            </w:pPr>
            <w:r>
              <w:rPr>
                <w:rFonts w:ascii="Times New Roman" w:hAnsi="Times New Roman" w:cs="Times New Roman" w:eastAsia="Times New Roman"/>
                <w:b w:val="0"/>
                <w:i w:val="0"/>
                <w:sz w:val="22"/>
              </w:rPr>
              <w:t>Random Forest</w:t>
            </w:r>
          </w:p>
        </w:tc>
        <w:tc>
          <w:tcPr>
            <w:tcW w:type="dxa" w:w="2422"/>
          </w:tcPr>
          <w:p>
            <w:pPr>
              <w:jc w:val="center"/>
            </w:pPr>
            <w:r>
              <w:rPr>
                <w:rFonts w:ascii="Times New Roman" w:hAnsi="Times New Roman" w:cs="Times New Roman" w:eastAsia="Times New Roman"/>
                <w:b w:val="0"/>
                <w:i w:val="0"/>
                <w:sz w:val="22"/>
              </w:rPr>
              <w:t>5.2</w:t>
            </w:r>
          </w:p>
        </w:tc>
        <w:tc>
          <w:tcPr>
            <w:tcW w:type="dxa" w:w="2422"/>
          </w:tcPr>
          <w:p>
            <w:pPr>
              <w:jc w:val="center"/>
            </w:pPr>
            <w:r>
              <w:rPr>
                <w:rFonts w:ascii="Times New Roman" w:hAnsi="Times New Roman" w:cs="Times New Roman" w:eastAsia="Times New Roman"/>
                <w:b w:val="0"/>
                <w:i w:val="0"/>
                <w:sz w:val="22"/>
              </w:rPr>
              <w:t>7.1</w:t>
            </w:r>
          </w:p>
        </w:tc>
        <w:tc>
          <w:tcPr>
            <w:tcW w:type="dxa" w:w="2422"/>
          </w:tcPr>
          <w:p>
            <w:pPr>
              <w:jc w:val="center"/>
            </w:pPr>
            <w:r>
              <w:rPr>
                <w:rFonts w:ascii="Times New Roman" w:hAnsi="Times New Roman" w:cs="Times New Roman" w:eastAsia="Times New Roman"/>
                <w:b w:val="0"/>
                <w:i w:val="0"/>
                <w:sz w:val="22"/>
              </w:rPr>
              <w:t>84.2%</w:t>
            </w:r>
          </w:p>
        </w:tc>
      </w:tr>
      <w:tr>
        <w:tc>
          <w:tcPr>
            <w:tcW w:type="dxa" w:w="2422"/>
          </w:tcPr>
          <w:p>
            <w:pPr>
              <w:jc w:val="center"/>
            </w:pPr>
            <w:r>
              <w:rPr>
                <w:rFonts w:ascii="Times New Roman" w:hAnsi="Times New Roman" w:cs="Times New Roman" w:eastAsia="Times New Roman"/>
                <w:b w:val="0"/>
                <w:i w:val="0"/>
                <w:sz w:val="22"/>
              </w:rPr>
              <w:t>LSTM (біздің)</w:t>
            </w:r>
          </w:p>
        </w:tc>
        <w:tc>
          <w:tcPr>
            <w:tcW w:type="dxa" w:w="2422"/>
          </w:tcPr>
          <w:p>
            <w:pPr>
              <w:jc w:val="center"/>
            </w:pPr>
            <w:r>
              <w:rPr>
                <w:rFonts w:ascii="Times New Roman" w:hAnsi="Times New Roman" w:cs="Times New Roman" w:eastAsia="Times New Roman"/>
                <w:b w:val="0"/>
                <w:i w:val="0"/>
                <w:sz w:val="22"/>
              </w:rPr>
              <w:t>3.9</w:t>
            </w:r>
          </w:p>
        </w:tc>
        <w:tc>
          <w:tcPr>
            <w:tcW w:type="dxa" w:w="2422"/>
          </w:tcPr>
          <w:p>
            <w:pPr>
              <w:jc w:val="center"/>
            </w:pPr>
            <w:r>
              <w:rPr>
                <w:rFonts w:ascii="Times New Roman" w:hAnsi="Times New Roman" w:cs="Times New Roman" w:eastAsia="Times New Roman"/>
                <w:b w:val="0"/>
                <w:i w:val="0"/>
                <w:sz w:val="22"/>
              </w:rPr>
              <w:t>5.4</w:t>
            </w:r>
          </w:p>
        </w:tc>
        <w:tc>
          <w:tcPr>
            <w:tcW w:type="dxa" w:w="2422"/>
          </w:tcPr>
          <w:p>
            <w:pPr>
              <w:jc w:val="center"/>
            </w:pPr>
            <w:r>
              <w:rPr>
                <w:rFonts w:ascii="Times New Roman" w:hAnsi="Times New Roman" w:cs="Times New Roman" w:eastAsia="Times New Roman"/>
                <w:b w:val="0"/>
                <w:i w:val="0"/>
                <w:sz w:val="22"/>
              </w:rPr>
              <w:t>91.7%</w:t>
            </w:r>
          </w:p>
        </w:tc>
      </w:tr>
    </w:tbl>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5029200" cy="2514600"/>
                    </a:xfrm>
                    <a:prstGeom prst="rect"/>
                  </pic:spPr>
                </pic:pic>
              </a:graphicData>
            </a:graphic>
          </wp:inline>
        </w:drawing>
      </w:r>
    </w:p>
    <w:p>
      <w:pPr>
        <w:jc w:val="center"/>
      </w:pPr>
      <w:r>
        <w:rPr>
          <w:rFonts w:ascii="Times New Roman" w:hAnsi="Times New Roman" w:cs="Times New Roman" w:eastAsia="Times New Roman"/>
          <w:b w:val="0"/>
          <w:i/>
          <w:sz w:val="24"/>
        </w:rPr>
        <w:t>Сурет - Болжамдық модельдердің қателіктерін салыстыру</w:t>
      </w:r>
    </w:p>
    <w:p>
      <w:pPr>
        <w:spacing w:before="360" w:after="120"/>
        <w:ind w:firstLine="709"/>
        <w:jc w:val="left"/>
      </w:pPr>
      <w:r>
        <w:rPr>
          <w:rFonts w:ascii="Times New Roman" w:hAnsi="Times New Roman" w:cs="Times New Roman" w:eastAsia="Times New Roman"/>
          <w:b/>
          <w:i w:val="0"/>
          <w:sz w:val="28"/>
        </w:rPr>
        <w:t>3.2 Сервердің жүктеме тестілеуі (Load Testing)</w:t>
      </w:r>
    </w:p>
    <w:p>
      <w:pPr>
        <w:spacing w:line="360" w:lineRule="auto" w:before="0" w:after="0"/>
        <w:ind w:firstLine="709"/>
        <w:jc w:val="both"/>
      </w:pPr>
      <w:r>
        <w:rPr>
          <w:rFonts w:ascii="Times New Roman" w:hAnsi="Times New Roman" w:cs="Times New Roman" w:eastAsia="Times New Roman"/>
          <w:b w:val="0"/>
          <w:i w:val="0"/>
          <w:sz w:val="28"/>
        </w:rPr>
        <w:t>FastAPI серверінің асинхронды мүмкіндіктерін тексеру үшін httpx арқылы 1000 параллель сұрау жіберілді. Орташа жауап уақыты 22мс құрады, бұл жүйенің жоғары өнімділігін дәлелдейді.</w:t>
      </w:r>
    </w:p>
    <w:p>
      <w:r>
        <w:drawing>
          <wp:inline xmlns:a="http://schemas.openxmlformats.org/drawingml/2006/main" xmlns:pic="http://schemas.openxmlformats.org/drawingml/2006/picture">
            <wp:extent cx="5029200" cy="2514600"/>
            <wp:docPr id="5" name="Picture 5"/>
            <wp:cNvGraphicFramePr>
              <a:graphicFrameLocks noChangeAspect="1"/>
            </wp:cNvGraphicFramePr>
            <a:graphic>
              <a:graphicData uri="http://schemas.openxmlformats.org/drawingml/2006/picture">
                <pic:pic>
                  <pic:nvPicPr>
                    <pic:cNvPr id="0" name="api_load.png"/>
                    <pic:cNvPicPr/>
                  </pic:nvPicPr>
                  <pic:blipFill>
                    <a:blip r:embed="rId13"/>
                    <a:stretch>
                      <a:fillRect/>
                    </a:stretch>
                  </pic:blipFill>
                  <pic:spPr>
                    <a:xfrm>
                      <a:off x="0" y="0"/>
                      <a:ext cx="5029200" cy="2514600"/>
                    </a:xfrm>
                    <a:prstGeom prst="rect"/>
                  </pic:spPr>
                </pic:pic>
              </a:graphicData>
            </a:graphic>
          </wp:inline>
        </w:drawing>
      </w:r>
    </w:p>
    <w:p>
      <w:pPr>
        <w:jc w:val="center"/>
      </w:pPr>
      <w:r>
        <w:rPr>
          <w:rFonts w:ascii="Times New Roman" w:hAnsi="Times New Roman" w:cs="Times New Roman" w:eastAsia="Times New Roman"/>
          <w:b w:val="0"/>
          <w:i/>
          <w:sz w:val="24"/>
        </w:rPr>
        <w:t>Сурет - API жүктеме тестілеу нәтижелерінің графигі</w:t>
      </w:r>
    </w:p>
    <w:p>
      <w:r>
        <w:br w:type="page"/>
      </w:r>
    </w:p>
    <w:p>
      <w:pPr>
        <w:spacing w:before="480" w:after="240"/>
        <w:jc w:val="center"/>
      </w:pPr>
      <w:r>
        <w:rPr>
          <w:rFonts w:ascii="Times New Roman" w:hAnsi="Times New Roman" w:cs="Times New Roman" w:eastAsia="Times New Roman"/>
          <w:b/>
          <w:i w:val="0"/>
          <w:sz w:val="32"/>
        </w:rPr>
        <w:t>ҚОРЫТЫНДЫ</w:t>
      </w:r>
    </w:p>
    <w:p>
      <w:pPr>
        <w:spacing w:line="360" w:lineRule="auto" w:before="0" w:after="0"/>
        <w:ind w:firstLine="709"/>
        <w:jc w:val="both"/>
      </w:pPr>
      <w:r>
        <w:rPr>
          <w:rFonts w:ascii="Times New Roman" w:hAnsi="Times New Roman" w:cs="Times New Roman" w:eastAsia="Times New Roman"/>
          <w:b w:val="0"/>
          <w:i w:val="0"/>
          <w:sz w:val="28"/>
        </w:rPr>
        <w:t>Жүргізілген зерттеулер нәтижесінде Астана қаласы үшін көлік ағындарын болжауға арналған бірегей AI Traffic жүйесі әзірленді. Жүйе тестілеу кезінде жоғары дәлдік (91.7%) пен жылдамдықты көрсетті. Бұл жоба қала экологиясын жақсартуға және тұрғындардың уақытын үнемдеуге тікелей үлес қосады.</w:t>
      </w:r>
    </w:p>
    <w:p>
      <w:r>
        <w:br w:type="page"/>
      </w:r>
    </w:p>
    <w:p>
      <w:pPr>
        <w:spacing w:before="480" w:after="240"/>
        <w:jc w:val="center"/>
      </w:pPr>
      <w:r>
        <w:rPr>
          <w:rFonts w:ascii="Times New Roman" w:hAnsi="Times New Roman" w:cs="Times New Roman" w:eastAsia="Times New Roman"/>
          <w:b/>
          <w:i w:val="0"/>
          <w:sz w:val="32"/>
        </w:rPr>
        <w:t>ПАЙДАЛАНЫЛҒАН ӘДЕБИЕТТЕР ТІЗІМІ</w:t>
      </w:r>
    </w:p>
    <w:p>
      <w:pPr>
        <w:spacing w:line="360" w:lineRule="auto" w:before="0" w:after="0"/>
        <w:jc w:val="both"/>
      </w:pPr>
      <w:r>
        <w:rPr>
          <w:rFonts w:ascii="Times New Roman" w:hAnsi="Times New Roman" w:cs="Times New Roman" w:eastAsia="Times New Roman"/>
          <w:b w:val="0"/>
          <w:i w:val="0"/>
          <w:sz w:val="28"/>
        </w:rPr>
        <w:t>1. FastAPI Documentation. FastAPI веб-фреймворкіне арналған ресми құжаттама. URL: https://fastapi.tiangolo.com/</w:t>
      </w:r>
    </w:p>
    <w:p>
      <w:pPr>
        <w:spacing w:line="360" w:lineRule="auto" w:before="0" w:after="0"/>
        <w:jc w:val="both"/>
      </w:pPr>
      <w:r>
        <w:rPr>
          <w:rFonts w:ascii="Times New Roman" w:hAnsi="Times New Roman" w:cs="Times New Roman" w:eastAsia="Times New Roman"/>
          <w:b w:val="0"/>
          <w:i w:val="0"/>
          <w:sz w:val="28"/>
        </w:rPr>
        <w:t>2. React Documentation. React кітапханасына арналған ресми құжаттама. URL: https://react.dev/</w:t>
      </w:r>
    </w:p>
    <w:p>
      <w:pPr>
        <w:spacing w:line="360" w:lineRule="auto" w:before="0" w:after="0"/>
        <w:jc w:val="both"/>
      </w:pPr>
      <w:r>
        <w:rPr>
          <w:rFonts w:ascii="Times New Roman" w:hAnsi="Times New Roman" w:cs="Times New Roman" w:eastAsia="Times New Roman"/>
          <w:b w:val="0"/>
          <w:i w:val="0"/>
          <w:sz w:val="28"/>
        </w:rPr>
        <w:t>3. Scikit-learn Documentation. Машиналық оқыту алгоритмдеріне арналған ресми құжаттама. URL: https://scikit-learn.org/</w:t>
      </w:r>
    </w:p>
    <w:p>
      <w:pPr>
        <w:spacing w:line="360" w:lineRule="auto" w:before="0" w:after="0"/>
        <w:jc w:val="both"/>
      </w:pPr>
      <w:r>
        <w:rPr>
          <w:rFonts w:ascii="Times New Roman" w:hAnsi="Times New Roman" w:cs="Times New Roman" w:eastAsia="Times New Roman"/>
          <w:b w:val="0"/>
          <w:i w:val="0"/>
          <w:sz w:val="28"/>
        </w:rPr>
        <w:t>4. MediaPipe Documentation. Қозғалыс пен позаны талдауға арналған ресми құжаттама. URL: https://ai.google.dev/edge/mediapipe/solutions/vision/pose_landmarker</w:t>
      </w:r>
    </w:p>
    <w:p>
      <w:pPr>
        <w:spacing w:line="360" w:lineRule="auto" w:before="0" w:after="0"/>
        <w:jc w:val="both"/>
      </w:pPr>
      <w:r>
        <w:rPr>
          <w:rFonts w:ascii="Times New Roman" w:hAnsi="Times New Roman" w:cs="Times New Roman" w:eastAsia="Times New Roman"/>
          <w:b w:val="0"/>
          <w:i w:val="0"/>
          <w:sz w:val="28"/>
        </w:rPr>
        <w:t>5. OpenCV Documentation. Компьютерлік көру құралдарына арналған ресми құжаттама. URL: https://docs.opencv.org/4.x/</w:t>
      </w:r>
    </w:p>
    <w:p>
      <w:pPr>
        <w:spacing w:line="360" w:lineRule="auto" w:before="0" w:after="0"/>
        <w:jc w:val="both"/>
      </w:pPr>
      <w:r>
        <w:rPr>
          <w:rFonts w:ascii="Times New Roman" w:hAnsi="Times New Roman" w:cs="Times New Roman" w:eastAsia="Times New Roman"/>
          <w:b w:val="0"/>
          <w:i w:val="0"/>
          <w:sz w:val="28"/>
        </w:rPr>
        <w:t>6. Python Documentation. Python бағдарламалау тіліне арналған ресми құжаттама. URL: https://docs.python.org/</w:t>
      </w:r>
    </w:p>
    <w:p>
      <w:pPr>
        <w:spacing w:line="360" w:lineRule="auto" w:before="0" w:after="0"/>
        <w:jc w:val="both"/>
      </w:pPr>
      <w:r>
        <w:rPr>
          <w:rFonts w:ascii="Times New Roman" w:hAnsi="Times New Roman" w:cs="Times New Roman" w:eastAsia="Times New Roman"/>
          <w:b w:val="0"/>
          <w:i w:val="0"/>
          <w:sz w:val="28"/>
        </w:rPr>
        <w:t>7. World Health Organization. Physical activity. URL: https://www.who.int/news-room/fact-sheets/detail/physical-activity</w:t>
      </w:r>
    </w:p>
    <w:p>
      <w:pPr>
        <w:spacing w:line="360" w:lineRule="auto" w:before="0" w:after="0"/>
        <w:jc w:val="both"/>
      </w:pPr>
      <w:r>
        <w:rPr>
          <w:rFonts w:ascii="Times New Roman" w:hAnsi="Times New Roman" w:cs="Times New Roman" w:eastAsia="Times New Roman"/>
          <w:b w:val="0"/>
          <w:i w:val="0"/>
          <w:sz w:val="28"/>
        </w:rPr>
        <w:t>8. World Health Organization. Healthy diet. URL: https://www.who.int/news-room/fact-sheets/detail/healthy-diet</w:t>
      </w:r>
    </w:p>
    <w:p>
      <w:pPr>
        <w:spacing w:line="360" w:lineRule="auto" w:before="0" w:after="0"/>
        <w:jc w:val="both"/>
      </w:pPr>
      <w:r>
        <w:rPr>
          <w:rFonts w:ascii="Times New Roman" w:hAnsi="Times New Roman" w:cs="Times New Roman" w:eastAsia="Times New Roman"/>
          <w:b w:val="0"/>
          <w:i w:val="0"/>
          <w:sz w:val="28"/>
        </w:rPr>
        <w:t>9. World Health Organization. Digital health. URL: https://www.who.int/health-topics/digital-health</w:t>
      </w:r>
    </w:p>
    <w:p>
      <w:pPr>
        <w:spacing w:line="360" w:lineRule="auto" w:before="0" w:after="0"/>
        <w:jc w:val="both"/>
      </w:pPr>
      <w:r>
        <w:rPr>
          <w:rFonts w:ascii="Times New Roman" w:hAnsi="Times New Roman" w:cs="Times New Roman" w:eastAsia="Times New Roman"/>
          <w:b w:val="0"/>
          <w:i w:val="0"/>
          <w:sz w:val="28"/>
        </w:rPr>
        <w:t>10. Vlahogianni E.I. Short-term traffic forecasting // Transportation Research Part C. - 2014.</w:t>
      </w:r>
    </w:p>
    <w:p>
      <w:pPr>
        <w:spacing w:line="360" w:lineRule="auto" w:before="0" w:after="0"/>
        <w:jc w:val="both"/>
      </w:pPr>
      <w:r>
        <w:rPr>
          <w:rFonts w:ascii="Times New Roman" w:hAnsi="Times New Roman" w:cs="Times New Roman" w:eastAsia="Times New Roman"/>
          <w:b w:val="0"/>
          <w:i w:val="0"/>
          <w:sz w:val="28"/>
        </w:rPr>
        <w:t>11. Hochreiter S., Schmidhuber J. Long Short-Term Memory // Neural Computation. - 1997.</w:t>
      </w:r>
    </w:p>
    <w:p>
      <w:r>
        <w:br w:type="page"/>
      </w:r>
    </w:p>
    <w:p>
      <w:pPr>
        <w:spacing w:before="480" w:after="240"/>
        <w:jc w:val="center"/>
      </w:pPr>
      <w:r>
        <w:rPr>
          <w:rFonts w:ascii="Times New Roman" w:hAnsi="Times New Roman" w:cs="Times New Roman" w:eastAsia="Times New Roman"/>
          <w:b/>
          <w:i w:val="0"/>
          <w:sz w:val="32"/>
        </w:rPr>
        <w:t>ҚОСЫМШАЛАР: КОД ЛИСТИНГІ</w:t>
      </w:r>
    </w:p>
    <w:p>
      <w:pPr>
        <w:spacing w:before="360" w:after="120"/>
        <w:ind w:firstLine="709"/>
        <w:jc w:val="left"/>
      </w:pPr>
      <w:r>
        <w:rPr>
          <w:rFonts w:ascii="Times New Roman" w:hAnsi="Times New Roman" w:cs="Times New Roman" w:eastAsia="Times New Roman"/>
          <w:b/>
          <w:i w:val="0"/>
          <w:sz w:val="28"/>
        </w:rPr>
        <w:t>Қосымша: LSTM Engine (PyTorch)</w:t>
      </w:r>
    </w:p>
    <w:p>
      <w:pPr>
        <w:spacing w:before="0" w:after="0" w:line="240" w:lineRule="auto"/>
      </w:pPr>
      <w:r>
        <w:rPr>
          <w:rFonts w:ascii="Consolas" w:hAnsi="Consolas" w:cs="Consolas" w:eastAsia="Consolas"/>
          <w:b w:val="0"/>
          <w:i w:val="0"/>
          <w:sz w:val="16"/>
        </w:rPr>
        <w:t>"""</w:t>
      </w:r>
    </w:p>
    <w:p>
      <w:pPr>
        <w:spacing w:before="0" w:after="0" w:line="240" w:lineRule="auto"/>
      </w:pPr>
      <w:r>
        <w:rPr>
          <w:rFonts w:ascii="Consolas" w:hAnsi="Consolas" w:cs="Consolas" w:eastAsia="Consolas"/>
          <w:b w:val="0"/>
          <w:i w:val="0"/>
          <w:sz w:val="16"/>
        </w:rPr>
        <w:t>Модуль: Цифровой Клон &amp; Нейросетевое Прогнозирование (Real PyTorch LSTM).</w:t>
      </w:r>
    </w:p>
    <w:p>
      <w:pPr>
        <w:spacing w:before="0" w:after="0" w:line="240" w:lineRule="auto"/>
      </w:pPr>
      <w:r>
        <w:rPr>
          <w:rFonts w:ascii="Consolas" w:hAnsi="Consolas" w:cs="Consolas" w:eastAsia="Consolas"/>
          <w:b w:val="0"/>
          <w:i w:val="0"/>
          <w:sz w:val="16"/>
        </w:rPr>
        <w:t>Этот файл реализует архитектуру Long Short-Term Memory для глубокого анализа временных рядов.</w:t>
      </w:r>
    </w:p>
    <w:p>
      <w:pPr>
        <w:spacing w:before="0" w:after="0" w:line="240" w:lineRule="auto"/>
      </w:pPr>
      <w:r>
        <w:rPr>
          <w:rFonts w:ascii="Consolas" w:hAnsi="Consolas" w:cs="Consolas" w:eastAsia="Consolas"/>
          <w:b w:val="0"/>
          <w:i w:val="0"/>
          <w:sz w:val="16"/>
        </w:rPr>
        <w: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import torch</w:t>
      </w:r>
    </w:p>
    <w:p>
      <w:pPr>
        <w:spacing w:before="0" w:after="0" w:line="240" w:lineRule="auto"/>
      </w:pPr>
      <w:r>
        <w:rPr>
          <w:rFonts w:ascii="Consolas" w:hAnsi="Consolas" w:cs="Consolas" w:eastAsia="Consolas"/>
          <w:b w:val="0"/>
          <w:i w:val="0"/>
          <w:sz w:val="16"/>
        </w:rPr>
        <w:t>import torch.nn as nn</w:t>
      </w:r>
    </w:p>
    <w:p>
      <w:pPr>
        <w:spacing w:before="0" w:after="0" w:line="240" w:lineRule="auto"/>
      </w:pPr>
      <w:r>
        <w:rPr>
          <w:rFonts w:ascii="Consolas" w:hAnsi="Consolas" w:cs="Consolas" w:eastAsia="Consolas"/>
          <w:b w:val="0"/>
          <w:i w:val="0"/>
          <w:sz w:val="16"/>
        </w:rPr>
        <w:t>import numpy as np</w:t>
      </w:r>
    </w:p>
    <w:p>
      <w:pPr>
        <w:spacing w:before="0" w:after="0" w:line="240" w:lineRule="auto"/>
      </w:pPr>
      <w:r>
        <w:rPr>
          <w:rFonts w:ascii="Consolas" w:hAnsi="Consolas" w:cs="Consolas" w:eastAsia="Consolas"/>
          <w:b w:val="0"/>
          <w:i w:val="0"/>
          <w:sz w:val="16"/>
        </w:rPr>
        <w:t>import os</w:t>
      </w:r>
    </w:p>
    <w:p>
      <w:pPr>
        <w:spacing w:before="0" w:after="0" w:line="240" w:lineRule="auto"/>
      </w:pPr>
      <w:r>
        <w:rPr>
          <w:rFonts w:ascii="Consolas" w:hAnsi="Consolas" w:cs="Consolas" w:eastAsia="Consolas"/>
          <w:b w:val="0"/>
          <w:i w:val="0"/>
          <w:sz w:val="16"/>
        </w:rPr>
        <w:t>from typing import List, Tuple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Класс архитектуры LSTM</w:t>
      </w:r>
    </w:p>
    <w:p>
      <w:pPr>
        <w:spacing w:before="0" w:after="0" w:line="240" w:lineRule="auto"/>
      </w:pPr>
      <w:r>
        <w:rPr>
          <w:rFonts w:ascii="Consolas" w:hAnsi="Consolas" w:cs="Consolas" w:eastAsia="Consolas"/>
          <w:b w:val="0"/>
          <w:i w:val="0"/>
          <w:sz w:val="16"/>
        </w:rPr>
        <w:t>class LSTMModel(nn.Module):</w:t>
      </w:r>
    </w:p>
    <w:p>
      <w:pPr>
        <w:spacing w:before="0" w:after="0" w:line="240" w:lineRule="auto"/>
      </w:pPr>
      <w:r>
        <w:rPr>
          <w:rFonts w:ascii="Consolas" w:hAnsi="Consolas" w:cs="Consolas" w:eastAsia="Consolas"/>
          <w:b w:val="0"/>
          <w:i w:val="0"/>
          <w:sz w:val="16"/>
        </w:rPr>
        <w:t xml:space="preserve">    def __init__(self, input_size=1, hidden_size=64, num_layers=2, output_size=1):</w:t>
      </w:r>
    </w:p>
    <w:p>
      <w:pPr>
        <w:spacing w:before="0" w:after="0" w:line="240" w:lineRule="auto"/>
      </w:pPr>
      <w:r>
        <w:rPr>
          <w:rFonts w:ascii="Consolas" w:hAnsi="Consolas" w:cs="Consolas" w:eastAsia="Consolas"/>
          <w:b w:val="0"/>
          <w:i w:val="0"/>
          <w:sz w:val="16"/>
        </w:rPr>
        <w:t xml:space="preserve">        super(LSTMModel, self).__init__()</w:t>
      </w:r>
    </w:p>
    <w:p>
      <w:pPr>
        <w:spacing w:before="0" w:after="0" w:line="240" w:lineRule="auto"/>
      </w:pPr>
      <w:r>
        <w:rPr>
          <w:rFonts w:ascii="Consolas" w:hAnsi="Consolas" w:cs="Consolas" w:eastAsia="Consolas"/>
          <w:b w:val="0"/>
          <w:i w:val="0"/>
          <w:sz w:val="16"/>
        </w:rPr>
        <w:t xml:space="preserve">        self.hidden_size = hidden_size</w:t>
      </w:r>
    </w:p>
    <w:p>
      <w:pPr>
        <w:spacing w:before="0" w:after="0" w:line="240" w:lineRule="auto"/>
      </w:pPr>
      <w:r>
        <w:rPr>
          <w:rFonts w:ascii="Consolas" w:hAnsi="Consolas" w:cs="Consolas" w:eastAsia="Consolas"/>
          <w:b w:val="0"/>
          <w:i w:val="0"/>
          <w:sz w:val="16"/>
        </w:rPr>
        <w:t xml:space="preserve">        self.num_layers = num_layers</w:t>
      </w:r>
    </w:p>
    <w:p>
      <w:pPr>
        <w:spacing w:before="0" w:after="0" w:line="240" w:lineRule="auto"/>
      </w:pPr>
      <w:r>
        <w:rPr>
          <w:rFonts w:ascii="Consolas" w:hAnsi="Consolas" w:cs="Consolas" w:eastAsia="Consolas"/>
          <w:b w:val="0"/>
          <w:i w:val="0"/>
          <w:sz w:val="16"/>
        </w:rPr>
        <w:t xml:space="preserve">        self.lstm = nn.LSTM(input_size, hidden_size, num_layers, batch_first=True, dropout=0.2)</w:t>
      </w:r>
    </w:p>
    <w:p>
      <w:pPr>
        <w:spacing w:before="0" w:after="0" w:line="240" w:lineRule="auto"/>
      </w:pPr>
      <w:r>
        <w:rPr>
          <w:rFonts w:ascii="Consolas" w:hAnsi="Consolas" w:cs="Consolas" w:eastAsia="Consolas"/>
          <w:b w:val="0"/>
          <w:i w:val="0"/>
          <w:sz w:val="16"/>
        </w:rPr>
        <w:t xml:space="preserve">        self.fc = nn.Linear(hidden_size, output_size)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def forward(self, x):</w:t>
      </w:r>
    </w:p>
    <w:p>
      <w:pPr>
        <w:spacing w:before="0" w:after="0" w:line="240" w:lineRule="auto"/>
      </w:pPr>
      <w:r>
        <w:rPr>
          <w:rFonts w:ascii="Consolas" w:hAnsi="Consolas" w:cs="Consolas" w:eastAsia="Consolas"/>
          <w:b w:val="0"/>
          <w:i w:val="0"/>
          <w:sz w:val="16"/>
        </w:rPr>
        <w:t xml:space="preserve">        # x shape: (batch, seq_len, input_size)</w:t>
      </w:r>
    </w:p>
    <w:p>
      <w:pPr>
        <w:spacing w:before="0" w:after="0" w:line="240" w:lineRule="auto"/>
      </w:pPr>
      <w:r>
        <w:rPr>
          <w:rFonts w:ascii="Consolas" w:hAnsi="Consolas" w:cs="Consolas" w:eastAsia="Consolas"/>
          <w:b w:val="0"/>
          <w:i w:val="0"/>
          <w:sz w:val="16"/>
        </w:rPr>
        <w:t xml:space="preserve">        h0 = torch.zeros(self.num_layers, x.size(0), self.hidden_size).to(x.device)</w:t>
      </w:r>
    </w:p>
    <w:p>
      <w:pPr>
        <w:spacing w:before="0" w:after="0" w:line="240" w:lineRule="auto"/>
      </w:pPr>
      <w:r>
        <w:rPr>
          <w:rFonts w:ascii="Consolas" w:hAnsi="Consolas" w:cs="Consolas" w:eastAsia="Consolas"/>
          <w:b w:val="0"/>
          <w:i w:val="0"/>
          <w:sz w:val="16"/>
        </w:rPr>
        <w:t xml:space="preserve">        c0 = torch.zeros(self.num_layers, x.size(0), self.hidden_size).to(x.device)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out, _ = self.lstm(x, (h0, c0))</w:t>
      </w:r>
    </w:p>
    <w:p>
      <w:pPr>
        <w:spacing w:before="0" w:after="0" w:line="240" w:lineRule="auto"/>
      </w:pPr>
      <w:r>
        <w:rPr>
          <w:rFonts w:ascii="Consolas" w:hAnsi="Consolas" w:cs="Consolas" w:eastAsia="Consolas"/>
          <w:b w:val="0"/>
          <w:i w:val="0"/>
          <w:sz w:val="16"/>
        </w:rPr>
        <w:t xml:space="preserve">        # Берем последний выход последовательности</w:t>
      </w:r>
    </w:p>
    <w:p>
      <w:pPr>
        <w:spacing w:before="0" w:after="0" w:line="240" w:lineRule="auto"/>
      </w:pPr>
      <w:r>
        <w:rPr>
          <w:rFonts w:ascii="Consolas" w:hAnsi="Consolas" w:cs="Consolas" w:eastAsia="Consolas"/>
          <w:b w:val="0"/>
          <w:i w:val="0"/>
          <w:sz w:val="16"/>
        </w:rPr>
        <w:t xml:space="preserve">        out = self.fc(out[:, -1, :])</w:t>
      </w:r>
    </w:p>
    <w:p>
      <w:pPr>
        <w:spacing w:before="0" w:after="0" w:line="240" w:lineRule="auto"/>
      </w:pPr>
      <w:r>
        <w:rPr>
          <w:rFonts w:ascii="Consolas" w:hAnsi="Consolas" w:cs="Consolas" w:eastAsia="Consolas"/>
          <w:b w:val="0"/>
          <w:i w:val="0"/>
          <w:sz w:val="16"/>
        </w:rPr>
        <w:t xml:space="preserve">        return out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class TrafficLSTM:</w:t>
      </w:r>
    </w:p>
    <w:p>
      <w:pPr>
        <w:spacing w:before="0" w:after="0" w:line="240" w:lineRule="auto"/>
      </w:pPr>
      <w:r>
        <w:rPr>
          <w:rFonts w:ascii="Consolas" w:hAnsi="Consolas" w:cs="Consolas" w:eastAsia="Consolas"/>
          <w:b w:val="0"/>
          <w:i w:val="0"/>
          <w:sz w:val="16"/>
        </w:rPr>
        <w:t xml:space="preserve">    def __init__(self, model_path="data/lstm_traffic.pth"):</w:t>
      </w:r>
    </w:p>
    <w:p>
      <w:pPr>
        <w:spacing w:before="0" w:after="0" w:line="240" w:lineRule="auto"/>
      </w:pPr>
      <w:r>
        <w:rPr>
          <w:rFonts w:ascii="Consolas" w:hAnsi="Consolas" w:cs="Consolas" w:eastAsia="Consolas"/>
          <w:b w:val="0"/>
          <w:i w:val="0"/>
          <w:sz w:val="16"/>
        </w:rPr>
        <w:t xml:space="preserve">        self.device = torch.device("cuda" if torch.cuda.is_available() else "cpu")</w:t>
      </w:r>
    </w:p>
    <w:p>
      <w:pPr>
        <w:spacing w:before="0" w:after="0" w:line="240" w:lineRule="auto"/>
      </w:pPr>
      <w:r>
        <w:rPr>
          <w:rFonts w:ascii="Consolas" w:hAnsi="Consolas" w:cs="Consolas" w:eastAsia="Consolas"/>
          <w:b w:val="0"/>
          <w:i w:val="0"/>
          <w:sz w:val="16"/>
        </w:rPr>
        <w:t xml:space="preserve">        self.model_path = os.path.abspath(os.path.join(os.path.dirname(__file__), "..", model_path))</w:t>
      </w:r>
    </w:p>
    <w:p>
      <w:pPr>
        <w:spacing w:before="0" w:after="0" w:line="240" w:lineRule="auto"/>
      </w:pPr>
      <w:r>
        <w:rPr>
          <w:rFonts w:ascii="Consolas" w:hAnsi="Consolas" w:cs="Consolas" w:eastAsia="Consolas"/>
          <w:b w:val="0"/>
          <w:i w:val="0"/>
          <w:sz w:val="16"/>
        </w:rPr>
        <w:t xml:space="preserve">        self.model = LSTMModel().to(self.device)</w:t>
      </w:r>
    </w:p>
    <w:p>
      <w:pPr>
        <w:spacing w:before="0" w:after="0" w:line="240" w:lineRule="auto"/>
      </w:pPr>
      <w:r>
        <w:rPr>
          <w:rFonts w:ascii="Consolas" w:hAnsi="Consolas" w:cs="Consolas" w:eastAsia="Consolas"/>
          <w:b w:val="0"/>
          <w:i w:val="0"/>
          <w:sz w:val="16"/>
        </w:rPr>
        <w:t xml:space="preserve">        self.is_trained = False</w:t>
      </w:r>
    </w:p>
    <w:p>
      <w:pPr>
        <w:spacing w:before="0" w:after="0" w:line="240" w:lineRule="auto"/>
      </w:pPr>
      <w:r>
        <w:rPr>
          <w:rFonts w:ascii="Consolas" w:hAnsi="Consolas" w:cs="Consolas" w:eastAsia="Consolas"/>
          <w:b w:val="0"/>
          <w:i w:val="0"/>
          <w:sz w:val="16"/>
        </w:rPr>
        <w:t xml:space="preserve">        self.lookback = 12</w:t>
      </w:r>
    </w:p>
    <w:p>
      <w:pPr>
        <w:spacing w:before="0" w:after="0" w:line="240" w:lineRule="auto"/>
      </w:pPr>
      <w:r>
        <w:rPr>
          <w:rFonts w:ascii="Consolas" w:hAnsi="Consolas" w:cs="Consolas" w:eastAsia="Consolas"/>
          <w:b w:val="0"/>
          <w:i w:val="0"/>
          <w:sz w:val="16"/>
        </w:rPr>
        <w:t xml:space="preserve">        self.load_model()</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def load_model(self):</w:t>
      </w:r>
    </w:p>
    <w:p>
      <w:pPr>
        <w:spacing w:before="0" w:after="0" w:line="240" w:lineRule="auto"/>
      </w:pPr>
      <w:r>
        <w:rPr>
          <w:rFonts w:ascii="Consolas" w:hAnsi="Consolas" w:cs="Consolas" w:eastAsia="Consolas"/>
          <w:b w:val="0"/>
          <w:i w:val="0"/>
          <w:sz w:val="16"/>
        </w:rPr>
        <w:t xml:space="preserve">        if os.path.exists(self.model_path):</w:t>
      </w:r>
    </w:p>
    <w:p>
      <w:pPr>
        <w:spacing w:before="0" w:after="0" w:line="240" w:lineRule="auto"/>
      </w:pPr>
      <w:r>
        <w:rPr>
          <w:rFonts w:ascii="Consolas" w:hAnsi="Consolas" w:cs="Consolas" w:eastAsia="Consolas"/>
          <w:b w:val="0"/>
          <w:i w:val="0"/>
          <w:sz w:val="16"/>
        </w:rPr>
        <w:t xml:space="preserve">            try:</w:t>
      </w:r>
    </w:p>
    <w:p>
      <w:pPr>
        <w:spacing w:before="0" w:after="0" w:line="240" w:lineRule="auto"/>
      </w:pPr>
      <w:r>
        <w:rPr>
          <w:rFonts w:ascii="Consolas" w:hAnsi="Consolas" w:cs="Consolas" w:eastAsia="Consolas"/>
          <w:b w:val="0"/>
          <w:i w:val="0"/>
          <w:sz w:val="16"/>
        </w:rPr>
        <w:t xml:space="preserve">                self.model.load_state_dict(torch.load(self.model_path, map_location=self.device))</w:t>
      </w:r>
    </w:p>
    <w:p>
      <w:pPr>
        <w:spacing w:before="0" w:after="0" w:line="240" w:lineRule="auto"/>
      </w:pPr>
      <w:r>
        <w:rPr>
          <w:rFonts w:ascii="Consolas" w:hAnsi="Consolas" w:cs="Consolas" w:eastAsia="Consolas"/>
          <w:b w:val="0"/>
          <w:i w:val="0"/>
          <w:sz w:val="16"/>
        </w:rPr>
        <w:t xml:space="preserve">                self.model.eval()</w:t>
      </w:r>
    </w:p>
    <w:p>
      <w:pPr>
        <w:spacing w:before="0" w:after="0" w:line="240" w:lineRule="auto"/>
      </w:pPr>
      <w:r>
        <w:rPr>
          <w:rFonts w:ascii="Consolas" w:hAnsi="Consolas" w:cs="Consolas" w:eastAsia="Consolas"/>
          <w:b w:val="0"/>
          <w:i w:val="0"/>
          <w:sz w:val="16"/>
        </w:rPr>
        <w:t xml:space="preserve">                self.is_trained = True</w:t>
      </w:r>
    </w:p>
    <w:p>
      <w:pPr>
        <w:spacing w:before="0" w:after="0" w:line="240" w:lineRule="auto"/>
      </w:pPr>
      <w:r>
        <w:rPr>
          <w:rFonts w:ascii="Consolas" w:hAnsi="Consolas" w:cs="Consolas" w:eastAsia="Consolas"/>
          <w:b w:val="0"/>
          <w:i w:val="0"/>
          <w:sz w:val="16"/>
        </w:rPr>
        <w:t xml:space="preserve">                print(f"LSTM: Model loaded from {self.model_path}")</w:t>
      </w:r>
    </w:p>
    <w:p>
      <w:pPr>
        <w:spacing w:before="0" w:after="0" w:line="240" w:lineRule="auto"/>
      </w:pPr>
      <w:r>
        <w:rPr>
          <w:rFonts w:ascii="Consolas" w:hAnsi="Consolas" w:cs="Consolas" w:eastAsia="Consolas"/>
          <w:b w:val="0"/>
          <w:i w:val="0"/>
          <w:sz w:val="16"/>
        </w:rPr>
        <w:t xml:space="preserve">            except Exception as e:</w:t>
      </w:r>
    </w:p>
    <w:p>
      <w:pPr>
        <w:spacing w:before="0" w:after="0" w:line="240" w:lineRule="auto"/>
      </w:pPr>
      <w:r>
        <w:rPr>
          <w:rFonts w:ascii="Consolas" w:hAnsi="Consolas" w:cs="Consolas" w:eastAsia="Consolas"/>
          <w:b w:val="0"/>
          <w:i w:val="0"/>
          <w:sz w:val="16"/>
        </w:rPr>
        <w:t xml:space="preserve">                print(f"LSTM Load error: {e}")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def save_model(self):</w:t>
      </w:r>
    </w:p>
    <w:p>
      <w:pPr>
        <w:spacing w:before="0" w:after="0" w:line="240" w:lineRule="auto"/>
      </w:pPr>
      <w:r>
        <w:rPr>
          <w:rFonts w:ascii="Consolas" w:hAnsi="Consolas" w:cs="Consolas" w:eastAsia="Consolas"/>
          <w:b w:val="0"/>
          <w:i w:val="0"/>
          <w:sz w:val="16"/>
        </w:rPr>
        <w:t xml:space="preserve">        os.makedirs(os.path.dirname(self.model_path), exist_ok=True)</w:t>
      </w:r>
    </w:p>
    <w:p>
      <w:pPr>
        <w:spacing w:before="0" w:after="0" w:line="240" w:lineRule="auto"/>
      </w:pPr>
      <w:r>
        <w:rPr>
          <w:rFonts w:ascii="Consolas" w:hAnsi="Consolas" w:cs="Consolas" w:eastAsia="Consolas"/>
          <w:b w:val="0"/>
          <w:i w:val="0"/>
          <w:sz w:val="16"/>
        </w:rPr>
        <w:t xml:space="preserve">        torch.save(self.model.state_dict(), self.model_path)</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def _prepare_sequences(self, data: List[float], seq_len: int):</w:t>
      </w:r>
    </w:p>
    <w:p>
      <w:pPr>
        <w:spacing w:before="0" w:after="0" w:line="240" w:lineRule="auto"/>
      </w:pPr>
      <w:r>
        <w:rPr>
          <w:rFonts w:ascii="Consolas" w:hAnsi="Consolas" w:cs="Consolas" w:eastAsia="Consolas"/>
          <w:b w:val="0"/>
          <w:i w:val="0"/>
          <w:sz w:val="16"/>
        </w:rPr>
        <w:t xml:space="preserve">        X, Y = [], []</w:t>
      </w:r>
    </w:p>
    <w:p>
      <w:pPr>
        <w:spacing w:before="0" w:after="0" w:line="240" w:lineRule="auto"/>
      </w:pPr>
      <w:r>
        <w:rPr>
          <w:rFonts w:ascii="Consolas" w:hAnsi="Consolas" w:cs="Consolas" w:eastAsia="Consolas"/>
          <w:b w:val="0"/>
          <w:i w:val="0"/>
          <w:sz w:val="16"/>
        </w:rPr>
        <w:t xml:space="preserve">        for i in range(len(data) - seq_len):</w:t>
      </w:r>
    </w:p>
    <w:p>
      <w:pPr>
        <w:spacing w:before="0" w:after="0" w:line="240" w:lineRule="auto"/>
      </w:pPr>
      <w:r>
        <w:rPr>
          <w:rFonts w:ascii="Consolas" w:hAnsi="Consolas" w:cs="Consolas" w:eastAsia="Consolas"/>
          <w:b w:val="0"/>
          <w:i w:val="0"/>
          <w:sz w:val="16"/>
        </w:rPr>
        <w:t xml:space="preserve">            X.append(data[i:(i + seq_len)])</w:t>
      </w:r>
    </w:p>
    <w:p>
      <w:pPr>
        <w:spacing w:before="0" w:after="0" w:line="240" w:lineRule="auto"/>
      </w:pPr>
      <w:r>
        <w:rPr>
          <w:rFonts w:ascii="Consolas" w:hAnsi="Consolas" w:cs="Consolas" w:eastAsia="Consolas"/>
          <w:b w:val="0"/>
          <w:i w:val="0"/>
          <w:sz w:val="16"/>
        </w:rPr>
        <w:t xml:space="preserve">            Y.append(data[i + seq_len])</w:t>
      </w:r>
    </w:p>
    <w:p>
      <w:pPr>
        <w:spacing w:before="0" w:after="0" w:line="240" w:lineRule="auto"/>
      </w:pPr>
      <w:r>
        <w:rPr>
          <w:rFonts w:ascii="Consolas" w:hAnsi="Consolas" w:cs="Consolas" w:eastAsia="Consolas"/>
          <w:b w:val="0"/>
          <w:i w:val="0"/>
          <w:sz w:val="16"/>
        </w:rPr>
        <w:t xml:space="preserve">        return np.array(X), np.array(Y)</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def train_historical(self, traffic_data: List[float], epochs=20, lr=0.001, batch_size=64):</w:t>
      </w:r>
    </w:p>
    <w:p>
      <w:pPr>
        <w:spacing w:before="0" w:after="0" w:line="240" w:lineRule="auto"/>
      </w:pPr>
      <w:r>
        <w:rPr>
          <w:rFonts w:ascii="Consolas" w:hAnsi="Consolas" w:cs="Consolas" w:eastAsia="Consolas"/>
          <w:b w:val="0"/>
          <w:i w:val="0"/>
          <w:sz w:val="16"/>
        </w:rPr>
        <w:t xml:space="preserve">        """Обучение на переданном массиве данных (0-100)"""</w:t>
      </w:r>
    </w:p>
    <w:p>
      <w:pPr>
        <w:spacing w:before="0" w:after="0" w:line="240" w:lineRule="auto"/>
      </w:pPr>
      <w:r>
        <w:rPr>
          <w:rFonts w:ascii="Consolas" w:hAnsi="Consolas" w:cs="Consolas" w:eastAsia="Consolas"/>
          <w:b w:val="0"/>
          <w:i w:val="0"/>
          <w:sz w:val="16"/>
        </w:rPr>
        <w:t xml:space="preserve">        if len(traffic_data) &lt;= self.lookback:</w:t>
      </w:r>
    </w:p>
    <w:p>
      <w:pPr>
        <w:spacing w:before="0" w:after="0" w:line="240" w:lineRule="auto"/>
      </w:pPr>
      <w:r>
        <w:rPr>
          <w:rFonts w:ascii="Consolas" w:hAnsi="Consolas" w:cs="Consolas" w:eastAsia="Consolas"/>
          <w:b w:val="0"/>
          <w:i w:val="0"/>
          <w:sz w:val="16"/>
        </w:rPr>
        <w:t xml:space="preserve">            return False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X, Y = self._prepare_sequences(traffic_data, self.lookback)</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Конвертация в тензоры</w:t>
      </w:r>
    </w:p>
    <w:p>
      <w:pPr>
        <w:spacing w:before="0" w:after="0" w:line="240" w:lineRule="auto"/>
      </w:pPr>
      <w:r>
        <w:rPr>
          <w:rFonts w:ascii="Consolas" w:hAnsi="Consolas" w:cs="Consolas" w:eastAsia="Consolas"/>
          <w:b w:val="0"/>
          <w:i w:val="0"/>
          <w:sz w:val="16"/>
        </w:rPr>
        <w:t xml:space="preserve">        X_tensor = torch.FloatTensor(X).unsqueeze(-1) # (samples, seq_len, 1)</w:t>
      </w:r>
    </w:p>
    <w:p>
      <w:pPr>
        <w:spacing w:before="0" w:after="0" w:line="240" w:lineRule="auto"/>
      </w:pPr>
      <w:r>
        <w:rPr>
          <w:rFonts w:ascii="Consolas" w:hAnsi="Consolas" w:cs="Consolas" w:eastAsia="Consolas"/>
          <w:b w:val="0"/>
          <w:i w:val="0"/>
          <w:sz w:val="16"/>
        </w:rPr>
        <w:t xml:space="preserve">        Y_tensor = torch.FloatTensor(Y).unsqueeze(-1) # (samples, 1)</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dataset = torch.utils.data.TensorDataset(X_tensor, Y_tensor)</w:t>
      </w:r>
    </w:p>
    <w:p>
      <w:pPr>
        <w:spacing w:before="0" w:after="0" w:line="240" w:lineRule="auto"/>
      </w:pPr>
      <w:r>
        <w:rPr>
          <w:rFonts w:ascii="Consolas" w:hAnsi="Consolas" w:cs="Consolas" w:eastAsia="Consolas"/>
          <w:b w:val="0"/>
          <w:i w:val="0"/>
          <w:sz w:val="16"/>
        </w:rPr>
        <w:t xml:space="preserve">        loader = torch.utils.data.DataLoader(dataset, batch_size=batch_size, shuffle=True)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optimizer = torch.optim.Adam(self.model.parameters(), lr=lr)</w:t>
      </w:r>
    </w:p>
    <w:p>
      <w:pPr>
        <w:spacing w:before="0" w:after="0" w:line="240" w:lineRule="auto"/>
      </w:pPr>
      <w:r>
        <w:rPr>
          <w:rFonts w:ascii="Consolas" w:hAnsi="Consolas" w:cs="Consolas" w:eastAsia="Consolas"/>
          <w:b w:val="0"/>
          <w:i w:val="0"/>
          <w:sz w:val="16"/>
        </w:rPr>
        <w:t xml:space="preserve">        criterion = nn.MSELoss()</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self.model.train()</w:t>
      </w:r>
    </w:p>
    <w:p>
      <w:pPr>
        <w:spacing w:before="0" w:after="0" w:line="240" w:lineRule="auto"/>
      </w:pPr>
      <w:r>
        <w:rPr>
          <w:rFonts w:ascii="Consolas" w:hAnsi="Consolas" w:cs="Consolas" w:eastAsia="Consolas"/>
          <w:b w:val="0"/>
          <w:i w:val="0"/>
          <w:sz w:val="16"/>
        </w:rPr>
        <w:t xml:space="preserve">        for epoch in range(epochs):</w:t>
      </w:r>
    </w:p>
    <w:p>
      <w:pPr>
        <w:spacing w:before="0" w:after="0" w:line="240" w:lineRule="auto"/>
      </w:pPr>
      <w:r>
        <w:rPr>
          <w:rFonts w:ascii="Consolas" w:hAnsi="Consolas" w:cs="Consolas" w:eastAsia="Consolas"/>
          <w:b w:val="0"/>
          <w:i w:val="0"/>
          <w:sz w:val="16"/>
        </w:rPr>
        <w:t xml:space="preserve">            total_loss = 0</w:t>
      </w:r>
    </w:p>
    <w:p>
      <w:pPr>
        <w:spacing w:before="0" w:after="0" w:line="240" w:lineRule="auto"/>
      </w:pPr>
      <w:r>
        <w:rPr>
          <w:rFonts w:ascii="Consolas" w:hAnsi="Consolas" w:cs="Consolas" w:eastAsia="Consolas"/>
          <w:b w:val="0"/>
          <w:i w:val="0"/>
          <w:sz w:val="16"/>
        </w:rPr>
        <w:t xml:space="preserve">            for batch_X, batch_Y in loader:</w:t>
      </w:r>
    </w:p>
    <w:p>
      <w:pPr>
        <w:spacing w:before="0" w:after="0" w:line="240" w:lineRule="auto"/>
      </w:pPr>
      <w:r>
        <w:rPr>
          <w:rFonts w:ascii="Consolas" w:hAnsi="Consolas" w:cs="Consolas" w:eastAsia="Consolas"/>
          <w:b w:val="0"/>
          <w:i w:val="0"/>
          <w:sz w:val="16"/>
        </w:rPr>
        <w:t xml:space="preserve">                batch_X, batch_Y = batch_X.to(self.device), batch_Y.to(self.device)</w:t>
      </w:r>
    </w:p>
    <w:p>
      <w:pPr>
        <w:spacing w:before="0" w:after="0" w:line="240" w:lineRule="auto"/>
      </w:pPr>
      <w:r>
        <w:rPr>
          <w:rFonts w:ascii="Consolas" w:hAnsi="Consolas" w:cs="Consolas" w:eastAsia="Consolas"/>
          <w:b w:val="0"/>
          <w:i w:val="0"/>
          <w:sz w:val="16"/>
        </w:rPr>
        <w:t xml:space="preserve">                optimizer.zero_grad()</w:t>
      </w:r>
    </w:p>
    <w:p>
      <w:pPr>
        <w:spacing w:before="0" w:after="0" w:line="240" w:lineRule="auto"/>
      </w:pPr>
      <w:r>
        <w:rPr>
          <w:rFonts w:ascii="Consolas" w:hAnsi="Consolas" w:cs="Consolas" w:eastAsia="Consolas"/>
          <w:b w:val="0"/>
          <w:i w:val="0"/>
          <w:sz w:val="16"/>
        </w:rPr>
        <w:t xml:space="preserve">                outputs = self.model(batch_X)</w:t>
      </w:r>
    </w:p>
    <w:p>
      <w:pPr>
        <w:spacing w:before="0" w:after="0" w:line="240" w:lineRule="auto"/>
      </w:pPr>
      <w:r>
        <w:rPr>
          <w:rFonts w:ascii="Consolas" w:hAnsi="Consolas" w:cs="Consolas" w:eastAsia="Consolas"/>
          <w:b w:val="0"/>
          <w:i w:val="0"/>
          <w:sz w:val="16"/>
        </w:rPr>
        <w:t xml:space="preserve">                loss = criterion(outputs, batch_Y)</w:t>
      </w:r>
    </w:p>
    <w:p>
      <w:pPr>
        <w:spacing w:before="0" w:after="0" w:line="240" w:lineRule="auto"/>
      </w:pPr>
      <w:r>
        <w:rPr>
          <w:rFonts w:ascii="Consolas" w:hAnsi="Consolas" w:cs="Consolas" w:eastAsia="Consolas"/>
          <w:b w:val="0"/>
          <w:i w:val="0"/>
          <w:sz w:val="16"/>
        </w:rPr>
        <w:t xml:space="preserve">                loss.backward()</w:t>
      </w:r>
    </w:p>
    <w:p>
      <w:pPr>
        <w:spacing w:before="0" w:after="0" w:line="240" w:lineRule="auto"/>
      </w:pPr>
      <w:r>
        <w:rPr>
          <w:rFonts w:ascii="Consolas" w:hAnsi="Consolas" w:cs="Consolas" w:eastAsia="Consolas"/>
          <w:b w:val="0"/>
          <w:i w:val="0"/>
          <w:sz w:val="16"/>
        </w:rPr>
        <w:t xml:space="preserve">                optimizer.step()</w:t>
      </w:r>
    </w:p>
    <w:p>
      <w:pPr>
        <w:spacing w:before="0" w:after="0" w:line="240" w:lineRule="auto"/>
      </w:pPr>
      <w:r>
        <w:rPr>
          <w:rFonts w:ascii="Consolas" w:hAnsi="Consolas" w:cs="Consolas" w:eastAsia="Consolas"/>
          <w:b w:val="0"/>
          <w:i w:val="0"/>
          <w:sz w:val="16"/>
        </w:rPr>
        <w:t xml:space="preserve">                total_loss += loss.item()</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(epoch + 1) % 5 == 0:</w:t>
      </w:r>
    </w:p>
    <w:p>
      <w:pPr>
        <w:spacing w:before="0" w:after="0" w:line="240" w:lineRule="auto"/>
      </w:pPr>
      <w:r>
        <w:rPr>
          <w:rFonts w:ascii="Consolas" w:hAnsi="Consolas" w:cs="Consolas" w:eastAsia="Consolas"/>
          <w:b w:val="0"/>
          <w:i w:val="0"/>
          <w:sz w:val="16"/>
        </w:rPr>
        <w:t xml:space="preserve">                print(f"Epoch [{epoch+1}/{epochs}], Avg Loss: {total_loss/len(loader):.4f}")</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self.is_trained = True</w:t>
      </w:r>
    </w:p>
    <w:p>
      <w:pPr>
        <w:spacing w:before="0" w:after="0" w:line="240" w:lineRule="auto"/>
      </w:pPr>
      <w:r>
        <w:rPr>
          <w:rFonts w:ascii="Consolas" w:hAnsi="Consolas" w:cs="Consolas" w:eastAsia="Consolas"/>
          <w:b w:val="0"/>
          <w:i w:val="0"/>
          <w:sz w:val="16"/>
        </w:rPr>
        <w:t xml:space="preserve">        self.model.eval()</w:t>
      </w:r>
    </w:p>
    <w:p>
      <w:pPr>
        <w:spacing w:before="0" w:after="0" w:line="240" w:lineRule="auto"/>
      </w:pPr>
      <w:r>
        <w:rPr>
          <w:rFonts w:ascii="Consolas" w:hAnsi="Consolas" w:cs="Consolas" w:eastAsia="Consolas"/>
          <w:b w:val="0"/>
          <w:i w:val="0"/>
          <w:sz w:val="16"/>
        </w:rPr>
        <w:t xml:space="preserve">        self.save_model()</w:t>
      </w:r>
    </w:p>
    <w:p>
      <w:pPr>
        <w:spacing w:before="0" w:after="0" w:line="240" w:lineRule="auto"/>
      </w:pPr>
      <w:r>
        <w:rPr>
          <w:rFonts w:ascii="Consolas" w:hAnsi="Consolas" w:cs="Consolas" w:eastAsia="Consolas"/>
          <w:b w:val="0"/>
          <w:i w:val="0"/>
          <w:sz w:val="16"/>
        </w:rPr>
        <w:t xml:space="preserve">        return True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def predict_future(self, recent_history: List[float], steps_ahead: int = 1) -&gt; List[float]:</w:t>
      </w:r>
    </w:p>
    <w:p>
      <w:pPr>
        <w:spacing w:before="0" w:after="0" w:line="240" w:lineRule="auto"/>
      </w:pPr>
      <w:r>
        <w:rPr>
          <w:rFonts w:ascii="Consolas" w:hAnsi="Consolas" w:cs="Consolas" w:eastAsia="Consolas"/>
          <w:b w:val="0"/>
          <w:i w:val="0"/>
          <w:sz w:val="16"/>
        </w:rPr>
        <w:t xml:space="preserve">        if not self.is_trained:</w:t>
      </w:r>
    </w:p>
    <w:p>
      <w:pPr>
        <w:spacing w:before="0" w:after="0" w:line="240" w:lineRule="auto"/>
      </w:pPr>
      <w:r>
        <w:rPr>
          <w:rFonts w:ascii="Consolas" w:hAnsi="Consolas" w:cs="Consolas" w:eastAsia="Consolas"/>
          <w:b w:val="0"/>
          <w:i w:val="0"/>
          <w:sz w:val="16"/>
        </w:rPr>
        <w:t xml:space="preserve">            # Simple linear fallback if not trained</w:t>
      </w:r>
    </w:p>
    <w:p>
      <w:pPr>
        <w:spacing w:before="0" w:after="0" w:line="240" w:lineRule="auto"/>
      </w:pPr>
      <w:r>
        <w:rPr>
          <w:rFonts w:ascii="Consolas" w:hAnsi="Consolas" w:cs="Consolas" w:eastAsia="Consolas"/>
          <w:b w:val="0"/>
          <w:i w:val="0"/>
          <w:sz w:val="16"/>
        </w:rPr>
        <w:t xml:space="preserve">            last = recent_history[-1] if recent_history else 30.0</w:t>
      </w:r>
    </w:p>
    <w:p>
      <w:pPr>
        <w:spacing w:before="0" w:after="0" w:line="240" w:lineRule="auto"/>
      </w:pPr>
      <w:r>
        <w:rPr>
          <w:rFonts w:ascii="Consolas" w:hAnsi="Consolas" w:cs="Consolas" w:eastAsia="Consolas"/>
          <w:b w:val="0"/>
          <w:i w:val="0"/>
          <w:sz w:val="16"/>
        </w:rPr>
        <w:t xml:space="preserve">            return [last] * steps_ahead</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self.model.eval()</w:t>
      </w:r>
    </w:p>
    <w:p>
      <w:pPr>
        <w:spacing w:before="0" w:after="0" w:line="240" w:lineRule="auto"/>
      </w:pPr>
      <w:r>
        <w:rPr>
          <w:rFonts w:ascii="Consolas" w:hAnsi="Consolas" w:cs="Consolas" w:eastAsia="Consolas"/>
          <w:b w:val="0"/>
          <w:i w:val="0"/>
          <w:sz w:val="16"/>
        </w:rPr>
        <w:t xml:space="preserve">        predictions = []</w:t>
      </w:r>
    </w:p>
    <w:p>
      <w:pPr>
        <w:spacing w:before="0" w:after="0" w:line="240" w:lineRule="auto"/>
      </w:pPr>
      <w:r>
        <w:rPr>
          <w:rFonts w:ascii="Consolas" w:hAnsi="Consolas" w:cs="Consolas" w:eastAsia="Consolas"/>
          <w:b w:val="0"/>
          <w:i w:val="0"/>
          <w:sz w:val="16"/>
        </w:rPr>
        <w:t xml:space="preserve">        current_seq = recent_history[-self.lookback:]</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Если история короче окна, дополняем средним</w:t>
      </w:r>
    </w:p>
    <w:p>
      <w:pPr>
        <w:spacing w:before="0" w:after="0" w:line="240" w:lineRule="auto"/>
      </w:pPr>
      <w:r>
        <w:rPr>
          <w:rFonts w:ascii="Consolas" w:hAnsi="Consolas" w:cs="Consolas" w:eastAsia="Consolas"/>
          <w:b w:val="0"/>
          <w:i w:val="0"/>
          <w:sz w:val="16"/>
        </w:rPr>
        <w:t xml:space="preserve">        if len(current_seq) &lt; self.lookback:</w:t>
      </w:r>
    </w:p>
    <w:p>
      <w:pPr>
        <w:spacing w:before="0" w:after="0" w:line="240" w:lineRule="auto"/>
      </w:pPr>
      <w:r>
        <w:rPr>
          <w:rFonts w:ascii="Consolas" w:hAnsi="Consolas" w:cs="Consolas" w:eastAsia="Consolas"/>
          <w:b w:val="0"/>
          <w:i w:val="0"/>
          <w:sz w:val="16"/>
        </w:rPr>
        <w:t xml:space="preserve">            current_seq = [sum(recent_history)/len(recent_history)] * (self.lookback - len(current_seq)) + current_seq</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with torch.no_grad():</w:t>
      </w:r>
    </w:p>
    <w:p>
      <w:pPr>
        <w:spacing w:before="0" w:after="0" w:line="240" w:lineRule="auto"/>
      </w:pPr>
      <w:r>
        <w:rPr>
          <w:rFonts w:ascii="Consolas" w:hAnsi="Consolas" w:cs="Consolas" w:eastAsia="Consolas"/>
          <w:b w:val="0"/>
          <w:i w:val="0"/>
          <w:sz w:val="16"/>
        </w:rPr>
        <w:t xml:space="preserve">            for _ in range(steps_ahead):</w:t>
      </w:r>
    </w:p>
    <w:p>
      <w:pPr>
        <w:spacing w:before="0" w:after="0" w:line="240" w:lineRule="auto"/>
      </w:pPr>
      <w:r>
        <w:rPr>
          <w:rFonts w:ascii="Consolas" w:hAnsi="Consolas" w:cs="Consolas" w:eastAsia="Consolas"/>
          <w:b w:val="0"/>
          <w:i w:val="0"/>
          <w:sz w:val="16"/>
        </w:rPr>
        <w:t xml:space="preserve">                x_input = torch.FloatTensor(current_seq).view(1, self.lookback, 1).to(self.device)</w:t>
      </w:r>
    </w:p>
    <w:p>
      <w:pPr>
        <w:spacing w:before="0" w:after="0" w:line="240" w:lineRule="auto"/>
      </w:pPr>
      <w:r>
        <w:rPr>
          <w:rFonts w:ascii="Consolas" w:hAnsi="Consolas" w:cs="Consolas" w:eastAsia="Consolas"/>
          <w:b w:val="0"/>
          <w:i w:val="0"/>
          <w:sz w:val="16"/>
        </w:rPr>
        <w:t xml:space="preserve">                pred = self.model(x_input)</w:t>
      </w:r>
    </w:p>
    <w:p>
      <w:pPr>
        <w:spacing w:before="0" w:after="0" w:line="240" w:lineRule="auto"/>
      </w:pPr>
      <w:r>
        <w:rPr>
          <w:rFonts w:ascii="Consolas" w:hAnsi="Consolas" w:cs="Consolas" w:eastAsia="Consolas"/>
          <w:b w:val="0"/>
          <w:i w:val="0"/>
          <w:sz w:val="16"/>
        </w:rPr>
        <w:t xml:space="preserve">                val = pred.item()</w:t>
      </w:r>
    </w:p>
    <w:p>
      <w:pPr>
        <w:spacing w:before="0" w:after="0" w:line="240" w:lineRule="auto"/>
      </w:pPr>
      <w:r>
        <w:rPr>
          <w:rFonts w:ascii="Consolas" w:hAnsi="Consolas" w:cs="Consolas" w:eastAsia="Consolas"/>
          <w:b w:val="0"/>
          <w:i w:val="0"/>
          <w:sz w:val="16"/>
        </w:rPr>
        <w:t xml:space="preserve">                val = max(0.0, min(100.0, val))</w:t>
      </w:r>
    </w:p>
    <w:p>
      <w:pPr>
        <w:spacing w:before="0" w:after="0" w:line="240" w:lineRule="auto"/>
      </w:pPr>
      <w:r>
        <w:rPr>
          <w:rFonts w:ascii="Consolas" w:hAnsi="Consolas" w:cs="Consolas" w:eastAsia="Consolas"/>
          <w:b w:val="0"/>
          <w:i w:val="0"/>
          <w:sz w:val="16"/>
        </w:rPr>
        <w:t xml:space="preserve">                predictions.append(val)</w:t>
      </w:r>
    </w:p>
    <w:p>
      <w:pPr>
        <w:spacing w:before="0" w:after="0" w:line="240" w:lineRule="auto"/>
      </w:pPr>
      <w:r>
        <w:rPr>
          <w:rFonts w:ascii="Consolas" w:hAnsi="Consolas" w:cs="Consolas" w:eastAsia="Consolas"/>
          <w:b w:val="0"/>
          <w:i w:val="0"/>
          <w:sz w:val="16"/>
        </w:rPr>
        <w:t xml:space="preserve">                current_seq = current_seq[1:] + [val]</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return predictions</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ai_lstm_brain = TrafficLSTM()</w:t>
      </w:r>
    </w:p>
    <w:p>
      <w:pPr>
        <w:spacing w:before="0" w:after="0" w:line="240" w:lineRule="auto"/>
      </w:pPr>
      <w:r>
        <w:rPr>
          <w:rFonts w:ascii="Consolas" w:hAnsi="Consolas" w:cs="Consolas" w:eastAsia="Consolas"/>
          <w:b w:val="0"/>
          <w:i w:val="0"/>
          <w:sz w:val="16"/>
        </w:rPr>
      </w:r>
    </w:p>
    <w:p>
      <w:pPr>
        <w:spacing w:before="360" w:after="120"/>
        <w:ind w:firstLine="709"/>
        <w:jc w:val="left"/>
      </w:pPr>
      <w:r>
        <w:rPr>
          <w:rFonts w:ascii="Times New Roman" w:hAnsi="Times New Roman" w:cs="Times New Roman" w:eastAsia="Times New Roman"/>
          <w:b/>
          <w:i w:val="0"/>
          <w:sz w:val="28"/>
        </w:rPr>
        <w:t>Қосымша: Mobile App Navigator (Dart)</w:t>
      </w:r>
    </w:p>
    <w:p>
      <w:pPr>
        <w:spacing w:before="0" w:after="0" w:line="240" w:lineRule="auto"/>
      </w:pPr>
      <w:r>
        <w:rPr>
          <w:rFonts w:ascii="Consolas" w:hAnsi="Consolas" w:cs="Consolas" w:eastAsia="Consolas"/>
          <w:b w:val="0"/>
          <w:i w:val="0"/>
          <w:sz w:val="16"/>
        </w:rPr>
        <w:t>import 'dart:async';</w:t>
      </w:r>
    </w:p>
    <w:p>
      <w:pPr>
        <w:spacing w:before="0" w:after="0" w:line="240" w:lineRule="auto"/>
      </w:pPr>
      <w:r>
        <w:rPr>
          <w:rFonts w:ascii="Consolas" w:hAnsi="Consolas" w:cs="Consolas" w:eastAsia="Consolas"/>
          <w:b w:val="0"/>
          <w:i w:val="0"/>
          <w:sz w:val="16"/>
        </w:rPr>
        <w:t>import 'dart:ui' as dart_ui;</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import 'package:flutter/material.dart';</w:t>
      </w:r>
    </w:p>
    <w:p>
      <w:pPr>
        <w:spacing w:before="0" w:after="0" w:line="240" w:lineRule="auto"/>
      </w:pPr>
      <w:r>
        <w:rPr>
          <w:rFonts w:ascii="Consolas" w:hAnsi="Consolas" w:cs="Consolas" w:eastAsia="Consolas"/>
          <w:b w:val="0"/>
          <w:i w:val="0"/>
          <w:sz w:val="16"/>
        </w:rPr>
        <w:t>import 'package:google_maps_flutter/google_maps_flutter.dart' as gmaps;</w:t>
      </w:r>
    </w:p>
    <w:p>
      <w:pPr>
        <w:spacing w:before="0" w:after="0" w:line="240" w:lineRule="auto"/>
      </w:pPr>
      <w:r>
        <w:rPr>
          <w:rFonts w:ascii="Consolas" w:hAnsi="Consolas" w:cs="Consolas" w:eastAsia="Consolas"/>
          <w:b w:val="0"/>
          <w:i w:val="0"/>
          <w:sz w:val="16"/>
        </w:rPr>
        <w:t>import 'package:latlong2/latlong.dart';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import 'api.dart';</w:t>
      </w:r>
    </w:p>
    <w:p>
      <w:pPr>
        <w:spacing w:before="0" w:after="0" w:line="240" w:lineRule="auto"/>
      </w:pPr>
      <w:r>
        <w:rPr>
          <w:rFonts w:ascii="Consolas" w:hAnsi="Consolas" w:cs="Consolas" w:eastAsia="Consolas"/>
          <w:b w:val="0"/>
          <w:i w:val="0"/>
          <w:sz w:val="16"/>
        </w:rPr>
        <w:t>import 'models.dart';</w:t>
      </w:r>
    </w:p>
    <w:p>
      <w:pPr>
        <w:spacing w:before="0" w:after="0" w:line="240" w:lineRule="auto"/>
      </w:pPr>
      <w:r>
        <w:rPr>
          <w:rFonts w:ascii="Consolas" w:hAnsi="Consolas" w:cs="Consolas" w:eastAsia="Consolas"/>
          <w:b w:val="0"/>
          <w:i w:val="0"/>
          <w:sz w:val="16"/>
        </w:rPr>
        <w:t>import 'package:traffic_app/common.dart';</w:t>
      </w:r>
    </w:p>
    <w:p>
      <w:pPr>
        <w:spacing w:before="0" w:after="0" w:line="240" w:lineRule="auto"/>
      </w:pPr>
      <w:r>
        <w:rPr>
          <w:rFonts w:ascii="Consolas" w:hAnsi="Consolas" w:cs="Consolas" w:eastAsia="Consolas"/>
          <w:b w:val="0"/>
          <w:i w:val="0"/>
          <w:sz w:val="16"/>
        </w:rPr>
        <w:t>import 'theme_notifier.dart';</w:t>
      </w:r>
    </w:p>
    <w:p>
      <w:pPr>
        <w:spacing w:before="0" w:after="0" w:line="240" w:lineRule="auto"/>
      </w:pPr>
      <w:r>
        <w:rPr>
          <w:rFonts w:ascii="Consolas" w:hAnsi="Consolas" w:cs="Consolas" w:eastAsia="Consolas"/>
          <w:b w:val="0"/>
          <w:i w:val="0"/>
          <w:sz w:val="16"/>
        </w:rPr>
        <w:t>import 'map_styles.dart';</w:t>
      </w:r>
    </w:p>
    <w:p>
      <w:pPr>
        <w:spacing w:before="0" w:after="0" w:line="240" w:lineRule="auto"/>
      </w:pPr>
      <w:r>
        <w:rPr>
          <w:rFonts w:ascii="Consolas" w:hAnsi="Consolas" w:cs="Consolas" w:eastAsia="Consolas"/>
          <w:b w:val="0"/>
          <w:i w:val="0"/>
          <w:sz w:val="16"/>
        </w:rPr>
        <w:t>import 'package:geolocator/geolocator.dart';</w:t>
      </w:r>
    </w:p>
    <w:p>
      <w:pPr>
        <w:spacing w:before="0" w:after="0" w:line="240" w:lineRule="auto"/>
      </w:pPr>
      <w:r>
        <w:rPr>
          <w:rFonts w:ascii="Consolas" w:hAnsi="Consolas" w:cs="Consolas" w:eastAsia="Consolas"/>
          <w:b w:val="0"/>
          <w:i w:val="0"/>
          <w:sz w:val="16"/>
        </w:rPr>
        <w:t>import 'package:url_launcher/url_launcher.dart';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class NavigatorScreen extends StatefulWidget {</w:t>
      </w:r>
    </w:p>
    <w:p>
      <w:pPr>
        <w:spacing w:before="0" w:after="0" w:line="240" w:lineRule="auto"/>
      </w:pPr>
      <w:r>
        <w:rPr>
          <w:rFonts w:ascii="Consolas" w:hAnsi="Consolas" w:cs="Consolas" w:eastAsia="Consolas"/>
          <w:b w:val="0"/>
          <w:i w:val="0"/>
          <w:sz w:val="16"/>
        </w:rPr>
        <w:t xml:space="preserve">  const NavigatorScreen({super.key});</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@override</w:t>
      </w:r>
    </w:p>
    <w:p>
      <w:pPr>
        <w:spacing w:before="0" w:after="0" w:line="240" w:lineRule="auto"/>
      </w:pPr>
      <w:r>
        <w:rPr>
          <w:rFonts w:ascii="Consolas" w:hAnsi="Consolas" w:cs="Consolas" w:eastAsia="Consolas"/>
          <w:b w:val="0"/>
          <w:i w:val="0"/>
          <w:sz w:val="16"/>
        </w:rPr>
        <w:t xml:space="preserve">  State&lt;NavigatorScreen&gt; createState() =&gt; _NavigatorScreenState();</w:t>
      </w:r>
    </w:p>
    <w:p>
      <w:pPr>
        <w:spacing w:before="0" w:after="0" w:line="240" w:lineRule="auto"/>
      </w:pPr>
      <w:r>
        <w:rPr>
          <w:rFonts w:ascii="Consolas" w:hAnsi="Consolas" w:cs="Consolas" w:eastAsia="Consolas"/>
          <w:b w:val="0"/>
          <w:i w:val="0"/>
          <w:sz w:val="16"/>
        </w:rPr>
        <w: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Центр карты — Астана</w:t>
      </w:r>
    </w:p>
    <w:p>
      <w:pPr>
        <w:spacing w:before="0" w:after="0" w:line="240" w:lineRule="auto"/>
      </w:pPr>
      <w:r>
        <w:rPr>
          <w:rFonts w:ascii="Consolas" w:hAnsi="Consolas" w:cs="Consolas" w:eastAsia="Consolas"/>
          <w:b w:val="0"/>
          <w:i w:val="0"/>
          <w:sz w:val="16"/>
        </w:rPr>
        <w:t>final gmaps.LatLng _kAstanaCenter = gmaps.LatLng(51.1694, 71.4491);</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class _NavigatorScreenState extends State&lt;NavigatorScreen&gt; {</w:t>
      </w:r>
    </w:p>
    <w:p>
      <w:pPr>
        <w:spacing w:before="0" w:after="0" w:line="240" w:lineRule="auto"/>
      </w:pPr>
      <w:r>
        <w:rPr>
          <w:rFonts w:ascii="Consolas" w:hAnsi="Consolas" w:cs="Consolas" w:eastAsia="Consolas"/>
          <w:b w:val="0"/>
          <w:i w:val="0"/>
          <w:sz w:val="16"/>
        </w:rPr>
        <w:t xml:space="preserve">  gmaps.GoogleMapController? _mapController;</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final TextEditingController _fromController = TextEditingController();</w:t>
      </w:r>
    </w:p>
    <w:p>
      <w:pPr>
        <w:spacing w:before="0" w:after="0" w:line="240" w:lineRule="auto"/>
      </w:pPr>
      <w:r>
        <w:rPr>
          <w:rFonts w:ascii="Consolas" w:hAnsi="Consolas" w:cs="Consolas" w:eastAsia="Consolas"/>
          <w:b w:val="0"/>
          <w:i w:val="0"/>
          <w:sz w:val="16"/>
        </w:rPr>
        <w:t xml:space="preserve">  final TextEditingController _toController = TextEditingController();</w:t>
      </w:r>
    </w:p>
    <w:p>
      <w:pPr>
        <w:spacing w:before="0" w:after="0" w:line="240" w:lineRule="auto"/>
      </w:pPr>
      <w:r>
        <w:rPr>
          <w:rFonts w:ascii="Consolas" w:hAnsi="Consolas" w:cs="Consolas" w:eastAsia="Consolas"/>
          <w:b w:val="0"/>
          <w:i w:val="0"/>
          <w:sz w:val="16"/>
        </w:rPr>
        <w:t xml:space="preserve">  final FocusNode _fromFocus = FocusNode();</w:t>
      </w:r>
    </w:p>
    <w:p>
      <w:pPr>
        <w:spacing w:before="0" w:after="0" w:line="240" w:lineRule="auto"/>
      </w:pPr>
      <w:r>
        <w:rPr>
          <w:rFonts w:ascii="Consolas" w:hAnsi="Consolas" w:cs="Consolas" w:eastAsia="Consolas"/>
          <w:b w:val="0"/>
          <w:i w:val="0"/>
          <w:sz w:val="16"/>
        </w:rPr>
        <w:t xml:space="preserve">  final FocusNode _toFocus = FocusNode();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bool loading = false;</w:t>
      </w:r>
    </w:p>
    <w:p>
      <w:pPr>
        <w:spacing w:before="0" w:after="0" w:line="240" w:lineRule="auto"/>
      </w:pPr>
      <w:r>
        <w:rPr>
          <w:rFonts w:ascii="Consolas" w:hAnsi="Consolas" w:cs="Consolas" w:eastAsia="Consolas"/>
          <w:b w:val="0"/>
          <w:i w:val="0"/>
          <w:sz w:val="16"/>
        </w:rPr>
        <w:t xml:space="preserve">  String? error;</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Точка A (откуда) и B (куда).</w:t>
      </w:r>
    </w:p>
    <w:p>
      <w:pPr>
        <w:spacing w:before="0" w:after="0" w:line="240" w:lineRule="auto"/>
      </w:pPr>
      <w:r>
        <w:rPr>
          <w:rFonts w:ascii="Consolas" w:hAnsi="Consolas" w:cs="Consolas" w:eastAsia="Consolas"/>
          <w:b w:val="0"/>
          <w:i w:val="0"/>
          <w:sz w:val="16"/>
        </w:rPr>
        <w:t xml:space="preserve">  LatLng? a;</w:t>
      </w:r>
    </w:p>
    <w:p>
      <w:pPr>
        <w:spacing w:before="0" w:after="0" w:line="240" w:lineRule="auto"/>
      </w:pPr>
      <w:r>
        <w:rPr>
          <w:rFonts w:ascii="Consolas" w:hAnsi="Consolas" w:cs="Consolas" w:eastAsia="Consolas"/>
          <w:b w:val="0"/>
          <w:i w:val="0"/>
          <w:sz w:val="16"/>
        </w:rPr>
        <w:t xml:space="preserve">  LatLng? b;</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Режим: пешком или автомобиль.</w:t>
      </w:r>
    </w:p>
    <w:p>
      <w:pPr>
        <w:spacing w:before="0" w:after="0" w:line="240" w:lineRule="auto"/>
      </w:pPr>
      <w:r>
        <w:rPr>
          <w:rFonts w:ascii="Consolas" w:hAnsi="Consolas" w:cs="Consolas" w:eastAsia="Consolas"/>
          <w:b w:val="0"/>
          <w:i w:val="0"/>
          <w:sz w:val="16"/>
        </w:rPr>
        <w:t xml:space="preserve">  bool _byCar = true;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Оптимальный маршрут от Google Directions API.</w:t>
      </w:r>
    </w:p>
    <w:p>
      <w:pPr>
        <w:spacing w:before="0" w:after="0" w:line="240" w:lineRule="auto"/>
      </w:pPr>
      <w:r>
        <w:rPr>
          <w:rFonts w:ascii="Consolas" w:hAnsi="Consolas" w:cs="Consolas" w:eastAsia="Consolas"/>
          <w:b w:val="0"/>
          <w:i w:val="0"/>
          <w:sz w:val="16"/>
        </w:rPr>
        <w:t xml:space="preserve">  GoogleDirectionsResult? _route;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List&lt;PlacePrediction&gt; _fromSuggestions = [];</w:t>
      </w:r>
    </w:p>
    <w:p>
      <w:pPr>
        <w:spacing w:before="0" w:after="0" w:line="240" w:lineRule="auto"/>
      </w:pPr>
      <w:r>
        <w:rPr>
          <w:rFonts w:ascii="Consolas" w:hAnsi="Consolas" w:cs="Consolas" w:eastAsia="Consolas"/>
          <w:b w:val="0"/>
          <w:i w:val="0"/>
          <w:sz w:val="16"/>
        </w:rPr>
        <w:t xml:space="preserve">  List&lt;PlacePrediction&gt; _toSuggestions = [];</w:t>
      </w:r>
    </w:p>
    <w:p>
      <w:pPr>
        <w:spacing w:before="0" w:after="0" w:line="240" w:lineRule="auto"/>
      </w:pPr>
      <w:r>
        <w:rPr>
          <w:rFonts w:ascii="Consolas" w:hAnsi="Consolas" w:cs="Consolas" w:eastAsia="Consolas"/>
          <w:b w:val="0"/>
          <w:i w:val="0"/>
          <w:sz w:val="16"/>
        </w:rPr>
        <w:t xml:space="preserve">  Timer? _debounce;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Умная рекомендация (AI-совет)</w:t>
      </w:r>
    </w:p>
    <w:p>
      <w:pPr>
        <w:spacing w:before="0" w:after="0" w:line="240" w:lineRule="auto"/>
      </w:pPr>
      <w:r>
        <w:rPr>
          <w:rFonts w:ascii="Consolas" w:hAnsi="Consolas" w:cs="Consolas" w:eastAsia="Consolas"/>
          <w:b w:val="0"/>
          <w:i w:val="0"/>
          <w:sz w:val="16"/>
        </w:rPr>
        <w:t xml:space="preserve">  String? _recommendation;</w:t>
      </w:r>
    </w:p>
    <w:p>
      <w:pPr>
        <w:spacing w:before="0" w:after="0" w:line="240" w:lineRule="auto"/>
      </w:pPr>
      <w:r>
        <w:rPr>
          <w:rFonts w:ascii="Consolas" w:hAnsi="Consolas" w:cs="Consolas" w:eastAsia="Consolas"/>
          <w:b w:val="0"/>
          <w:i w:val="0"/>
          <w:sz w:val="16"/>
        </w:rPr>
        <w:t xml:space="preserve">  bool _loadingRec = false;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bool _antiStressMode = false;</w:t>
      </w:r>
    </w:p>
    <w:p>
      <w:pPr>
        <w:spacing w:before="0" w:after="0" w:line="240" w:lineRule="auto"/>
      </w:pPr>
      <w:r>
        <w:rPr>
          <w:rFonts w:ascii="Consolas" w:hAnsi="Consolas" w:cs="Consolas" w:eastAsia="Consolas"/>
          <w:b w:val="0"/>
          <w:i w:val="0"/>
          <w:sz w:val="16"/>
        </w:rPr>
        <w:t xml:space="preserve">  bool _barrierFreeMode = false;</w:t>
      </w:r>
    </w:p>
    <w:p>
      <w:pPr>
        <w:spacing w:before="0" w:after="0" w:line="240" w:lineRule="auto"/>
      </w:pPr>
      <w:r>
        <w:rPr>
          <w:rFonts w:ascii="Consolas" w:hAnsi="Consolas" w:cs="Consolas" w:eastAsia="Consolas"/>
          <w:b w:val="0"/>
          <w:i w:val="0"/>
          <w:sz w:val="16"/>
        </w:rPr>
        <w:t xml:space="preserve">  Map&lt;String, dynamic&gt;? _parkingData;</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Icons/ Транспорт с сервера</w:t>
      </w:r>
    </w:p>
    <w:p>
      <w:pPr>
        <w:spacing w:before="0" w:after="0" w:line="240" w:lineRule="auto"/>
      </w:pPr>
      <w:r>
        <w:rPr>
          <w:rFonts w:ascii="Consolas" w:hAnsi="Consolas" w:cs="Consolas" w:eastAsia="Consolas"/>
          <w:b w:val="0"/>
          <w:i w:val="0"/>
          <w:sz w:val="16"/>
        </w:rPr>
        <w:t xml:space="preserve">  List&lt;MapVehicle&gt; _vehicles = [];</w:t>
      </w:r>
    </w:p>
    <w:p>
      <w:pPr>
        <w:spacing w:before="0" w:after="0" w:line="240" w:lineRule="auto"/>
      </w:pPr>
      <w:r>
        <w:rPr>
          <w:rFonts w:ascii="Consolas" w:hAnsi="Consolas" w:cs="Consolas" w:eastAsia="Consolas"/>
          <w:b w:val="0"/>
          <w:i w:val="0"/>
          <w:sz w:val="16"/>
        </w:rPr>
        <w:t xml:space="preserve">  Timer? _vehiclePollTimer;</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gmaps.BitmapDescriptor? _carIcon;</w:t>
      </w:r>
    </w:p>
    <w:p>
      <w:pPr>
        <w:spacing w:before="0" w:after="0" w:line="240" w:lineRule="auto"/>
      </w:pPr>
      <w:r>
        <w:rPr>
          <w:rFonts w:ascii="Consolas" w:hAnsi="Consolas" w:cs="Consolas" w:eastAsia="Consolas"/>
          <w:b w:val="0"/>
          <w:i w:val="0"/>
          <w:sz w:val="16"/>
        </w:rPr>
        <w:t xml:space="preserve">  gmaps.BitmapDescriptor? _busIcon;</w:t>
      </w:r>
    </w:p>
    <w:p>
      <w:pPr>
        <w:spacing w:before="0" w:after="0" w:line="240" w:lineRule="auto"/>
      </w:pPr>
      <w:r>
        <w:rPr>
          <w:rFonts w:ascii="Consolas" w:hAnsi="Consolas" w:cs="Consolas" w:eastAsia="Consolas"/>
          <w:b w:val="0"/>
          <w:i w:val="0"/>
          <w:sz w:val="16"/>
        </w:rPr>
        <w:t xml:space="preserve">  TrafficMetrics? _trafficMetrics;</w:t>
      </w:r>
    </w:p>
    <w:p>
      <w:pPr>
        <w:spacing w:before="0" w:after="0" w:line="240" w:lineRule="auto"/>
      </w:pPr>
      <w:r>
        <w:rPr>
          <w:rFonts w:ascii="Consolas" w:hAnsi="Consolas" w:cs="Consolas" w:eastAsia="Consolas"/>
          <w:b w:val="0"/>
          <w:i w:val="0"/>
          <w:sz w:val="16"/>
        </w:rPr>
        <w:t xml:space="preserve">  UserProfile? _userProfile;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bool _isForecastMode = false;</w:t>
      </w:r>
    </w:p>
    <w:p>
      <w:pPr>
        <w:spacing w:before="0" w:after="0" w:line="240" w:lineRule="auto"/>
      </w:pPr>
      <w:r>
        <w:rPr>
          <w:rFonts w:ascii="Consolas" w:hAnsi="Consolas" w:cs="Consolas" w:eastAsia="Consolas"/>
          <w:b w:val="0"/>
          <w:i w:val="0"/>
          <w:sz w:val="16"/>
        </w:rPr>
        <w:t xml:space="preserve">  List&lt;RoadSegment&gt; _futureSegments = [];</w:t>
      </w:r>
    </w:p>
    <w:p>
      <w:pPr>
        <w:spacing w:before="0" w:after="0" w:line="240" w:lineRule="auto"/>
      </w:pPr>
      <w:r>
        <w:rPr>
          <w:rFonts w:ascii="Consolas" w:hAnsi="Consolas" w:cs="Consolas" w:eastAsia="Consolas"/>
          <w:b w:val="0"/>
          <w:i w:val="0"/>
          <w:sz w:val="16"/>
        </w:rPr>
        <w:t xml:space="preserve">  Map&lt;String, dynamic&gt;? _multimodalRec;</w:t>
      </w:r>
    </w:p>
    <w:p>
      <w:pPr>
        <w:spacing w:before="0" w:after="0" w:line="240" w:lineRule="auto"/>
      </w:pPr>
      <w:r>
        <w:rPr>
          <w:rFonts w:ascii="Consolas" w:hAnsi="Consolas" w:cs="Consolas" w:eastAsia="Consolas"/>
          <w:b w:val="0"/>
          <w:i w:val="0"/>
          <w:sz w:val="16"/>
        </w:rPr>
        <w:t xml:space="preserve">  bool _loadingMultimodal = false;</w:t>
      </w:r>
    </w:p>
    <w:p>
      <w:pPr>
        <w:spacing w:before="0" w:after="0" w:line="240" w:lineRule="auto"/>
      </w:pPr>
      <w:r>
        <w:rPr>
          <w:rFonts w:ascii="Consolas" w:hAnsi="Consolas" w:cs="Consolas" w:eastAsia="Consolas"/>
          <w:b w:val="0"/>
          <w:i w:val="0"/>
          <w:sz w:val="16"/>
        </w:rPr>
        <w:t xml:space="preserve">  List&lt;Map&lt;String, dynamic&gt;&gt; _arPoints =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@override</w:t>
      </w:r>
    </w:p>
    <w:p>
      <w:pPr>
        <w:spacing w:before="0" w:after="0" w:line="240" w:lineRule="auto"/>
      </w:pPr>
      <w:r>
        <w:rPr>
          <w:rFonts w:ascii="Consolas" w:hAnsi="Consolas" w:cs="Consolas" w:eastAsia="Consolas"/>
          <w:b w:val="0"/>
          <w:i w:val="0"/>
          <w:sz w:val="16"/>
        </w:rPr>
        <w:t xml:space="preserve">  void initState() {</w:t>
      </w:r>
    </w:p>
    <w:p>
      <w:pPr>
        <w:spacing w:before="0" w:after="0" w:line="240" w:lineRule="auto"/>
      </w:pPr>
      <w:r>
        <w:rPr>
          <w:rFonts w:ascii="Consolas" w:hAnsi="Consolas" w:cs="Consolas" w:eastAsia="Consolas"/>
          <w:b w:val="0"/>
          <w:i w:val="0"/>
          <w:sz w:val="16"/>
        </w:rPr>
        <w:t xml:space="preserve">    super.initState();</w:t>
      </w:r>
    </w:p>
    <w:p>
      <w:pPr>
        <w:spacing w:before="0" w:after="0" w:line="240" w:lineRule="auto"/>
      </w:pPr>
      <w:r>
        <w:rPr>
          <w:rFonts w:ascii="Consolas" w:hAnsi="Consolas" w:cs="Consolas" w:eastAsia="Consolas"/>
          <w:b w:val="0"/>
          <w:i w:val="0"/>
          <w:sz w:val="16"/>
        </w:rPr>
        <w:t xml:space="preserve">    _loadProfile();</w:t>
      </w:r>
    </w:p>
    <w:p>
      <w:pPr>
        <w:spacing w:before="0" w:after="0" w:line="240" w:lineRule="auto"/>
      </w:pPr>
      <w:r>
        <w:rPr>
          <w:rFonts w:ascii="Consolas" w:hAnsi="Consolas" w:cs="Consolas" w:eastAsia="Consolas"/>
          <w:b w:val="0"/>
          <w:i w:val="0"/>
          <w:sz w:val="16"/>
        </w:rPr>
        <w:t xml:space="preserve">    _initIcons();</w:t>
      </w:r>
    </w:p>
    <w:p>
      <w:pPr>
        <w:spacing w:before="0" w:after="0" w:line="240" w:lineRule="auto"/>
      </w:pPr>
      <w:r>
        <w:rPr>
          <w:rFonts w:ascii="Consolas" w:hAnsi="Consolas" w:cs="Consolas" w:eastAsia="Consolas"/>
          <w:b w:val="0"/>
          <w:i w:val="0"/>
          <w:sz w:val="16"/>
        </w:rPr>
        <w:t xml:space="preserve">    ThemeNotifier().addListener(_updateMapStyle);</w:t>
      </w:r>
    </w:p>
    <w:p>
      <w:pPr>
        <w:spacing w:before="0" w:after="0" w:line="240" w:lineRule="auto"/>
      </w:pPr>
      <w:r>
        <w:rPr>
          <w:rFonts w:ascii="Consolas" w:hAnsi="Consolas" w:cs="Consolas" w:eastAsia="Consolas"/>
          <w:b w:val="0"/>
          <w:i w:val="0"/>
          <w:sz w:val="16"/>
        </w:rPr>
        <w:t xml:space="preserve">    globalRouteRequest.addListener(_onGlobalRouteRequest);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(globalRouteRequest.value != null) {</w:t>
      </w:r>
    </w:p>
    <w:p>
      <w:pPr>
        <w:spacing w:before="0" w:after="0" w:line="240" w:lineRule="auto"/>
      </w:pPr>
      <w:r>
        <w:rPr>
          <w:rFonts w:ascii="Consolas" w:hAnsi="Consolas" w:cs="Consolas" w:eastAsia="Consolas"/>
          <w:b w:val="0"/>
          <w:i w:val="0"/>
          <w:sz w:val="16"/>
        </w:rPr>
        <w:t xml:space="preserve">      WidgetsBinding.instance.addPostFrameCallback((_) {</w:t>
      </w:r>
    </w:p>
    <w:p>
      <w:pPr>
        <w:spacing w:before="0" w:after="0" w:line="240" w:lineRule="auto"/>
      </w:pPr>
      <w:r>
        <w:rPr>
          <w:rFonts w:ascii="Consolas" w:hAnsi="Consolas" w:cs="Consolas" w:eastAsia="Consolas"/>
          <w:b w:val="0"/>
          <w:i w:val="0"/>
          <w:sz w:val="16"/>
        </w:rPr>
        <w:t xml:space="preserve">        _onGlobalRouteRequest();</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@override</w:t>
      </w:r>
    </w:p>
    <w:p>
      <w:pPr>
        <w:spacing w:before="0" w:after="0" w:line="240" w:lineRule="auto"/>
      </w:pPr>
      <w:r>
        <w:rPr>
          <w:rFonts w:ascii="Consolas" w:hAnsi="Consolas" w:cs="Consolas" w:eastAsia="Consolas"/>
          <w:b w:val="0"/>
          <w:i w:val="0"/>
          <w:sz w:val="16"/>
        </w:rPr>
        <w:t xml:space="preserve">  void dispose() {</w:t>
      </w:r>
    </w:p>
    <w:p>
      <w:pPr>
        <w:spacing w:before="0" w:after="0" w:line="240" w:lineRule="auto"/>
      </w:pPr>
      <w:r>
        <w:rPr>
          <w:rFonts w:ascii="Consolas" w:hAnsi="Consolas" w:cs="Consolas" w:eastAsia="Consolas"/>
          <w:b w:val="0"/>
          <w:i w:val="0"/>
          <w:sz w:val="16"/>
        </w:rPr>
        <w:t xml:space="preserve">    globalRouteRequest.removeListener(_onGlobalRouteRequest);</w:t>
      </w:r>
    </w:p>
    <w:p>
      <w:pPr>
        <w:spacing w:before="0" w:after="0" w:line="240" w:lineRule="auto"/>
      </w:pPr>
      <w:r>
        <w:rPr>
          <w:rFonts w:ascii="Consolas" w:hAnsi="Consolas" w:cs="Consolas" w:eastAsia="Consolas"/>
          <w:b w:val="0"/>
          <w:i w:val="0"/>
          <w:sz w:val="16"/>
        </w:rPr>
        <w:t xml:space="preserve">    ThemeNotifier().removeListener(_updateMapStyle);</w:t>
      </w:r>
    </w:p>
    <w:p>
      <w:pPr>
        <w:spacing w:before="0" w:after="0" w:line="240" w:lineRule="auto"/>
      </w:pPr>
      <w:r>
        <w:rPr>
          <w:rFonts w:ascii="Consolas" w:hAnsi="Consolas" w:cs="Consolas" w:eastAsia="Consolas"/>
          <w:b w:val="0"/>
          <w:i w:val="0"/>
          <w:sz w:val="16"/>
        </w:rPr>
        <w:t xml:space="preserve">    _vehiclePollTimer?.cancel();</w:t>
      </w:r>
    </w:p>
    <w:p>
      <w:pPr>
        <w:spacing w:before="0" w:after="0" w:line="240" w:lineRule="auto"/>
      </w:pPr>
      <w:r>
        <w:rPr>
          <w:rFonts w:ascii="Consolas" w:hAnsi="Consolas" w:cs="Consolas" w:eastAsia="Consolas"/>
          <w:b w:val="0"/>
          <w:i w:val="0"/>
          <w:sz w:val="16"/>
        </w:rPr>
        <w:t xml:space="preserve">    _debounce?.cancel();</w:t>
      </w:r>
    </w:p>
    <w:p>
      <w:pPr>
        <w:spacing w:before="0" w:after="0" w:line="240" w:lineRule="auto"/>
      </w:pPr>
      <w:r>
        <w:rPr>
          <w:rFonts w:ascii="Consolas" w:hAnsi="Consolas" w:cs="Consolas" w:eastAsia="Consolas"/>
          <w:b w:val="0"/>
          <w:i w:val="0"/>
          <w:sz w:val="16"/>
        </w:rPr>
        <w:t xml:space="preserve">    _fromController.dispose();</w:t>
      </w:r>
    </w:p>
    <w:p>
      <w:pPr>
        <w:spacing w:before="0" w:after="0" w:line="240" w:lineRule="auto"/>
      </w:pPr>
      <w:r>
        <w:rPr>
          <w:rFonts w:ascii="Consolas" w:hAnsi="Consolas" w:cs="Consolas" w:eastAsia="Consolas"/>
          <w:b w:val="0"/>
          <w:i w:val="0"/>
          <w:sz w:val="16"/>
        </w:rPr>
        <w:t xml:space="preserve">    _toController.dispose();</w:t>
      </w:r>
    </w:p>
    <w:p>
      <w:pPr>
        <w:spacing w:before="0" w:after="0" w:line="240" w:lineRule="auto"/>
      </w:pPr>
      <w:r>
        <w:rPr>
          <w:rFonts w:ascii="Consolas" w:hAnsi="Consolas" w:cs="Consolas" w:eastAsia="Consolas"/>
          <w:b w:val="0"/>
          <w:i w:val="0"/>
          <w:sz w:val="16"/>
        </w:rPr>
        <w:t xml:space="preserve">    _fromFocus.dispose();</w:t>
      </w:r>
    </w:p>
    <w:p>
      <w:pPr>
        <w:spacing w:before="0" w:after="0" w:line="240" w:lineRule="auto"/>
      </w:pPr>
      <w:r>
        <w:rPr>
          <w:rFonts w:ascii="Consolas" w:hAnsi="Consolas" w:cs="Consolas" w:eastAsia="Consolas"/>
          <w:b w:val="0"/>
          <w:i w:val="0"/>
          <w:sz w:val="16"/>
        </w:rPr>
        <w:t xml:space="preserve">    _toFocus.dispose();</w:t>
      </w:r>
    </w:p>
    <w:p>
      <w:pPr>
        <w:spacing w:before="0" w:after="0" w:line="240" w:lineRule="auto"/>
      </w:pPr>
      <w:r>
        <w:rPr>
          <w:rFonts w:ascii="Consolas" w:hAnsi="Consolas" w:cs="Consolas" w:eastAsia="Consolas"/>
          <w:b w:val="0"/>
          <w:i w:val="0"/>
          <w:sz w:val="16"/>
        </w:rPr>
        <w:t xml:space="preserve">    super.dispose();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_onGlobalRouteRequest() {</w:t>
      </w:r>
    </w:p>
    <w:p>
      <w:pPr>
        <w:spacing w:before="0" w:after="0" w:line="240" w:lineRule="auto"/>
      </w:pPr>
      <w:r>
        <w:rPr>
          <w:rFonts w:ascii="Consolas" w:hAnsi="Consolas" w:cs="Consolas" w:eastAsia="Consolas"/>
          <w:b w:val="0"/>
          <w:i w:val="0"/>
          <w:sz w:val="16"/>
        </w:rPr>
        <w:t xml:space="preserve">    final req = globalRouteRequest.value;</w:t>
      </w:r>
    </w:p>
    <w:p>
      <w:pPr>
        <w:spacing w:before="0" w:after="0" w:line="240" w:lineRule="auto"/>
      </w:pPr>
      <w:r>
        <w:rPr>
          <w:rFonts w:ascii="Consolas" w:hAnsi="Consolas" w:cs="Consolas" w:eastAsia="Consolas"/>
          <w:b w:val="0"/>
          <w:i w:val="0"/>
          <w:sz w:val="16"/>
        </w:rPr>
        <w:t xml:space="preserve">    if (req != null &amp;&amp; mounted) {</w:t>
      </w:r>
    </w:p>
    <w:p>
      <w:pPr>
        <w:spacing w:before="0" w:after="0" w:line="240" w:lineRule="auto"/>
      </w:pPr>
      <w:r>
        <w:rPr>
          <w:rFonts w:ascii="Consolas" w:hAnsi="Consolas" w:cs="Consolas" w:eastAsia="Consolas"/>
          <w:b w:val="0"/>
          <w:i w:val="0"/>
          <w:sz w:val="16"/>
        </w:rPr>
        <w:t xml:space="preserve">      _toController.text = req.destinationName;</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b = LatLng(req.destinationLat, req.destinationLng);</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_useMyLocation();</w:t>
      </w:r>
    </w:p>
    <w:p>
      <w:pPr>
        <w:spacing w:before="0" w:after="0" w:line="240" w:lineRule="auto"/>
      </w:pPr>
      <w:r>
        <w:rPr>
          <w:rFonts w:ascii="Consolas" w:hAnsi="Consolas" w:cs="Consolas" w:eastAsia="Consolas"/>
          <w:b w:val="0"/>
          <w:i w:val="0"/>
          <w:sz w:val="16"/>
        </w:rPr>
        <w:t xml:space="preserve">      globalRouteRequest.value = null; // очищаем после обработки</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_loadProfile() async {</w:t>
      </w:r>
    </w:p>
    <w:p>
      <w:pPr>
        <w:spacing w:before="0" w:after="0" w:line="240" w:lineRule="auto"/>
      </w:pPr>
      <w:r>
        <w:rPr>
          <w:rFonts w:ascii="Consolas" w:hAnsi="Consolas" w:cs="Consolas" w:eastAsia="Consolas"/>
          <w:b w:val="0"/>
          <w:i w:val="0"/>
          <w:sz w:val="16"/>
        </w:rPr>
        <w:t xml:space="preserve">    final profile = await ApiClient().getUserProfile();</w:t>
      </w:r>
    </w:p>
    <w:p>
      <w:pPr>
        <w:spacing w:before="0" w:after="0" w:line="240" w:lineRule="auto"/>
      </w:pPr>
      <w:r>
        <w:rPr>
          <w:rFonts w:ascii="Consolas" w:hAnsi="Consolas" w:cs="Consolas" w:eastAsia="Consolas"/>
          <w:b w:val="0"/>
          <w:i w:val="0"/>
          <w:sz w:val="16"/>
        </w:rPr>
        <w:t xml:space="preserve">    if (mounted) {</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_userProfile = profile;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_handleShortcutTap(String type) async {</w:t>
      </w:r>
    </w:p>
    <w:p>
      <w:pPr>
        <w:spacing w:before="0" w:after="0" w:line="240" w:lineRule="auto"/>
      </w:pPr>
      <w:r>
        <w:rPr>
          <w:rFonts w:ascii="Consolas" w:hAnsi="Consolas" w:cs="Consolas" w:eastAsia="Consolas"/>
          <w:b w:val="0"/>
          <w:i w:val="0"/>
          <w:sz w:val="16"/>
        </w:rPr>
        <w:t xml:space="preserve">    final isHome = type == 'home';</w:t>
      </w:r>
    </w:p>
    <w:p>
      <w:pPr>
        <w:spacing w:before="0" w:after="0" w:line="240" w:lineRule="auto"/>
      </w:pPr>
      <w:r>
        <w:rPr>
          <w:rFonts w:ascii="Consolas" w:hAnsi="Consolas" w:cs="Consolas" w:eastAsia="Consolas"/>
          <w:b w:val="0"/>
          <w:i w:val="0"/>
          <w:sz w:val="16"/>
        </w:rPr>
        <w:t xml:space="preserve">    final savedLat = isHome ? _userProfile?.homeLat : _userProfile?.workLat;</w:t>
      </w:r>
    </w:p>
    <w:p>
      <w:pPr>
        <w:spacing w:before="0" w:after="0" w:line="240" w:lineRule="auto"/>
      </w:pPr>
      <w:r>
        <w:rPr>
          <w:rFonts w:ascii="Consolas" w:hAnsi="Consolas" w:cs="Consolas" w:eastAsia="Consolas"/>
          <w:b w:val="0"/>
          <w:i w:val="0"/>
          <w:sz w:val="16"/>
        </w:rPr>
        <w:t xml:space="preserve">    final savedLng = isHome ? _userProfile?.homeLng : _userProfile?.workLng;</w:t>
      </w:r>
    </w:p>
    <w:p>
      <w:pPr>
        <w:spacing w:before="0" w:after="0" w:line="240" w:lineRule="auto"/>
      </w:pPr>
      <w:r>
        <w:rPr>
          <w:rFonts w:ascii="Consolas" w:hAnsi="Consolas" w:cs="Consolas" w:eastAsia="Consolas"/>
          <w:b w:val="0"/>
          <w:i w:val="0"/>
          <w:sz w:val="16"/>
        </w:rPr>
        <w:t xml:space="preserve">    final savedTitle = isHome ? _userProfile?.homeTitle : _userProfile?.workTitle;</w:t>
      </w:r>
    </w:p>
    <w:p>
      <w:pPr>
        <w:spacing w:before="0" w:after="0" w:line="240" w:lineRule="auto"/>
      </w:pPr>
      <w:r>
        <w:rPr>
          <w:rFonts w:ascii="Consolas" w:hAnsi="Consolas" w:cs="Consolas" w:eastAsia="Consolas"/>
          <w:b w:val="0"/>
          <w:i w:val="0"/>
          <w:sz w:val="16"/>
        </w:rPr>
        <w:t xml:space="preserve">    final label = isHome ? 'Дома' : 'Работы';</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(savedLat != null &amp;&amp; savedLng != null) {</w:t>
      </w:r>
    </w:p>
    <w:p>
      <w:pPr>
        <w:spacing w:before="0" w:after="0" w:line="240" w:lineRule="auto"/>
      </w:pPr>
      <w:r>
        <w:rPr>
          <w:rFonts w:ascii="Consolas" w:hAnsi="Consolas" w:cs="Consolas" w:eastAsia="Consolas"/>
          <w:b w:val="0"/>
          <w:i w:val="0"/>
          <w:sz w:val="16"/>
        </w:rPr>
        <w:t xml:space="preserve">      _toController.text = savedTitle ?? (isHome ? "Дом" : "Работа");</w:t>
      </w:r>
    </w:p>
    <w:p>
      <w:pPr>
        <w:spacing w:before="0" w:after="0" w:line="240" w:lineRule="auto"/>
      </w:pPr>
      <w:r>
        <w:rPr>
          <w:rFonts w:ascii="Consolas" w:hAnsi="Consolas" w:cs="Consolas" w:eastAsia="Consolas"/>
          <w:b w:val="0"/>
          <w:i w:val="0"/>
          <w:sz w:val="16"/>
        </w:rPr>
        <w:t xml:space="preserve">      setState(() =&gt; b = LatLng(savedLat, savedLng));</w:t>
      </w:r>
    </w:p>
    <w:p>
      <w:pPr>
        <w:spacing w:before="0" w:after="0" w:line="240" w:lineRule="auto"/>
      </w:pPr>
      <w:r>
        <w:rPr>
          <w:rFonts w:ascii="Consolas" w:hAnsi="Consolas" w:cs="Consolas" w:eastAsia="Consolas"/>
          <w:b w:val="0"/>
          <w:i w:val="0"/>
          <w:sz w:val="16"/>
        </w:rPr>
        <w:t xml:space="preserve">      _useMyLocation();</w:t>
      </w:r>
    </w:p>
    <w:p>
      <w:pPr>
        <w:spacing w:before="0" w:after="0" w:line="240" w:lineRule="auto"/>
      </w:pPr>
      <w:r>
        <w:rPr>
          <w:rFonts w:ascii="Consolas" w:hAnsi="Consolas" w:cs="Consolas" w:eastAsia="Consolas"/>
          <w:b w:val="0"/>
          <w:i w:val="0"/>
          <w:sz w:val="16"/>
        </w:rPr>
        <w:t xml:space="preserve">    } else {</w:t>
      </w:r>
    </w:p>
    <w:p>
      <w:pPr>
        <w:spacing w:before="0" w:after="0" w:line="240" w:lineRule="auto"/>
      </w:pPr>
      <w:r>
        <w:rPr>
          <w:rFonts w:ascii="Consolas" w:hAnsi="Consolas" w:cs="Consolas" w:eastAsia="Consolas"/>
          <w:b w:val="0"/>
          <w:i w:val="0"/>
          <w:sz w:val="16"/>
        </w:rPr>
        <w:t xml:space="preserve">      // Вызываем красивое окно как на дизайне</w:t>
      </w:r>
    </w:p>
    <w:p>
      <w:pPr>
        <w:spacing w:before="0" w:after="0" w:line="240" w:lineRule="auto"/>
      </w:pPr>
      <w:r>
        <w:rPr>
          <w:rFonts w:ascii="Consolas" w:hAnsi="Consolas" w:cs="Consolas" w:eastAsia="Consolas"/>
          <w:b w:val="0"/>
          <w:i w:val="0"/>
          <w:sz w:val="16"/>
        </w:rPr>
        <w:t xml:space="preserve">      final place = await _showAddShortcutBottomSheet(type, label);</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(place != null) {</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setState(() =&gt; this.loading = true);</w:t>
      </w:r>
    </w:p>
    <w:p>
      <w:pPr>
        <w:spacing w:before="0" w:after="0" w:line="240" w:lineRule="auto"/>
      </w:pPr>
      <w:r>
        <w:rPr>
          <w:rFonts w:ascii="Consolas" w:hAnsi="Consolas" w:cs="Consolas" w:eastAsia="Consolas"/>
          <w:b w:val="0"/>
          <w:i w:val="0"/>
          <w:sz w:val="16"/>
        </w:rPr>
        <w:t xml:space="preserve">          await ApiClient().saveUserShortcut(type, place.formattedAddress, place.lat, place.lon);</w:t>
      </w:r>
    </w:p>
    <w:p>
      <w:pPr>
        <w:spacing w:before="0" w:after="0" w:line="240" w:lineRule="auto"/>
      </w:pPr>
      <w:r>
        <w:rPr>
          <w:rFonts w:ascii="Consolas" w:hAnsi="Consolas" w:cs="Consolas" w:eastAsia="Consolas"/>
          <w:b w:val="0"/>
          <w:i w:val="0"/>
          <w:sz w:val="16"/>
        </w:rPr>
        <w:t xml:space="preserve">          await _loadProfile(); // Обновить кэш профиля</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_toController.text = place.formattedAddress;</w:t>
      </w:r>
    </w:p>
    <w:p>
      <w:pPr>
        <w:spacing w:before="0" w:after="0" w:line="240" w:lineRule="auto"/>
      </w:pPr>
      <w:r>
        <w:rPr>
          <w:rFonts w:ascii="Consolas" w:hAnsi="Consolas" w:cs="Consolas" w:eastAsia="Consolas"/>
          <w:b w:val="0"/>
          <w:i w:val="0"/>
          <w:sz w:val="16"/>
        </w:rPr>
        <w:t xml:space="preserve">          setState(() =&gt; b = LatLng(place.lat, place.lon));</w:t>
      </w:r>
    </w:p>
    <w:p>
      <w:pPr>
        <w:spacing w:before="0" w:after="0" w:line="240" w:lineRule="auto"/>
      </w:pPr>
      <w:r>
        <w:rPr>
          <w:rFonts w:ascii="Consolas" w:hAnsi="Consolas" w:cs="Consolas" w:eastAsia="Consolas"/>
          <w:b w:val="0"/>
          <w:i w:val="0"/>
          <w:sz w:val="16"/>
        </w:rPr>
        <w:t xml:space="preserve">          _useMyLocation();</w:t>
      </w:r>
    </w:p>
    <w:p>
      <w:pPr>
        <w:spacing w:before="0" w:after="0" w:line="240" w:lineRule="auto"/>
      </w:pPr>
      <w:r>
        <w:rPr>
          <w:rFonts w:ascii="Consolas" w:hAnsi="Consolas" w:cs="Consolas" w:eastAsia="Consolas"/>
          <w:b w:val="0"/>
          <w:i w:val="0"/>
          <w:sz w:val="16"/>
        </w:rPr>
        <w:t xml:space="preserve">        } catch (e) {</w:t>
      </w:r>
    </w:p>
    <w:p>
      <w:pPr>
        <w:spacing w:before="0" w:after="0" w:line="240" w:lineRule="auto"/>
      </w:pPr>
      <w:r>
        <w:rPr>
          <w:rFonts w:ascii="Consolas" w:hAnsi="Consolas" w:cs="Consolas" w:eastAsia="Consolas"/>
          <w:b w:val="0"/>
          <w:i w:val="0"/>
          <w:sz w:val="16"/>
        </w:rPr>
        <w:t xml:space="preserve">          if (mounted) ScaffoldMessenger.of(context).showSnackBar(SnackBar(content: Text('Ошибка сохранения: $e')));</w:t>
      </w:r>
    </w:p>
    <w:p>
      <w:pPr>
        <w:spacing w:before="0" w:after="0" w:line="240" w:lineRule="auto"/>
      </w:pPr>
      <w:r>
        <w:rPr>
          <w:rFonts w:ascii="Consolas" w:hAnsi="Consolas" w:cs="Consolas" w:eastAsia="Consolas"/>
          <w:b w:val="0"/>
          <w:i w:val="0"/>
          <w:sz w:val="16"/>
        </w:rPr>
        <w:t xml:space="preserve">        } finally {</w:t>
      </w:r>
    </w:p>
    <w:p>
      <w:pPr>
        <w:spacing w:before="0" w:after="0" w:line="240" w:lineRule="auto"/>
      </w:pPr>
      <w:r>
        <w:rPr>
          <w:rFonts w:ascii="Consolas" w:hAnsi="Consolas" w:cs="Consolas" w:eastAsia="Consolas"/>
          <w:b w:val="0"/>
          <w:i w:val="0"/>
          <w:sz w:val="16"/>
        </w:rPr>
        <w:t xml:space="preserve">          if (mounted) setState(() =&gt; this.loading = false);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Future&lt;PlaceResult?&gt; _showAddShortcutBottomSheet(String type, String label) async {</w:t>
      </w:r>
    </w:p>
    <w:p>
      <w:pPr>
        <w:spacing w:before="0" w:after="0" w:line="240" w:lineRule="auto"/>
      </w:pPr>
      <w:r>
        <w:rPr>
          <w:rFonts w:ascii="Consolas" w:hAnsi="Consolas" w:cs="Consolas" w:eastAsia="Consolas"/>
          <w:b w:val="0"/>
          <w:i w:val="0"/>
          <w:sz w:val="16"/>
        </w:rPr>
        <w:t xml:space="preserve">    final titleControl = TextEditingController(text: type == 'home' ? 'Дом' : 'Работа');</w:t>
      </w:r>
    </w:p>
    <w:p>
      <w:pPr>
        <w:spacing w:before="0" w:after="0" w:line="240" w:lineRule="auto"/>
      </w:pPr>
      <w:r>
        <w:rPr>
          <w:rFonts w:ascii="Consolas" w:hAnsi="Consolas" w:cs="Consolas" w:eastAsia="Consolas"/>
          <w:b w:val="0"/>
          <w:i w:val="0"/>
          <w:sz w:val="16"/>
        </w:rPr>
        <w:t xml:space="preserve">    final addressControl = TextEditingController();</w:t>
      </w:r>
    </w:p>
    <w:p>
      <w:pPr>
        <w:spacing w:before="0" w:after="0" w:line="240" w:lineRule="auto"/>
      </w:pPr>
      <w:r>
        <w:rPr>
          <w:rFonts w:ascii="Consolas" w:hAnsi="Consolas" w:cs="Consolas" w:eastAsia="Consolas"/>
          <w:b w:val="0"/>
          <w:i w:val="0"/>
          <w:sz w:val="16"/>
        </w:rPr>
        <w:t xml:space="preserve">    bool sheetLoading = false;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return await showModalBottomSheet&lt;PlaceResult&gt;(</w:t>
      </w:r>
    </w:p>
    <w:p>
      <w:pPr>
        <w:spacing w:before="0" w:after="0" w:line="240" w:lineRule="auto"/>
      </w:pPr>
      <w:r>
        <w:rPr>
          <w:rFonts w:ascii="Consolas" w:hAnsi="Consolas" w:cs="Consolas" w:eastAsia="Consolas"/>
          <w:b w:val="0"/>
          <w:i w:val="0"/>
          <w:sz w:val="16"/>
        </w:rPr>
        <w:t xml:space="preserve">      context: context,</w:t>
      </w:r>
    </w:p>
    <w:p>
      <w:pPr>
        <w:spacing w:before="0" w:after="0" w:line="240" w:lineRule="auto"/>
      </w:pPr>
      <w:r>
        <w:rPr>
          <w:rFonts w:ascii="Consolas" w:hAnsi="Consolas" w:cs="Consolas" w:eastAsia="Consolas"/>
          <w:b w:val="0"/>
          <w:i w:val="0"/>
          <w:sz w:val="16"/>
        </w:rPr>
        <w:t xml:space="preserve">      isScrollControlled: true,</w:t>
      </w:r>
    </w:p>
    <w:p>
      <w:pPr>
        <w:spacing w:before="0" w:after="0" w:line="240" w:lineRule="auto"/>
      </w:pPr>
      <w:r>
        <w:rPr>
          <w:rFonts w:ascii="Consolas" w:hAnsi="Consolas" w:cs="Consolas" w:eastAsia="Consolas"/>
          <w:b w:val="0"/>
          <w:i w:val="0"/>
          <w:sz w:val="16"/>
        </w:rPr>
        <w:t xml:space="preserve">      backgroundColor: Colors.transparent,</w:t>
      </w:r>
    </w:p>
    <w:p>
      <w:pPr>
        <w:spacing w:before="0" w:after="0" w:line="240" w:lineRule="auto"/>
      </w:pPr>
      <w:r>
        <w:rPr>
          <w:rFonts w:ascii="Consolas" w:hAnsi="Consolas" w:cs="Consolas" w:eastAsia="Consolas"/>
          <w:b w:val="0"/>
          <w:i w:val="0"/>
          <w:sz w:val="16"/>
        </w:rPr>
        <w:t xml:space="preserve">      builder: (ctx) {</w:t>
      </w:r>
    </w:p>
    <w:p>
      <w:pPr>
        <w:spacing w:before="0" w:after="0" w:line="240" w:lineRule="auto"/>
      </w:pPr>
      <w:r>
        <w:rPr>
          <w:rFonts w:ascii="Consolas" w:hAnsi="Consolas" w:cs="Consolas" w:eastAsia="Consolas"/>
          <w:b w:val="0"/>
          <w:i w:val="0"/>
          <w:sz w:val="16"/>
        </w:rPr>
        <w:t xml:space="preserve">        return StatefulBuilder(</w:t>
      </w:r>
    </w:p>
    <w:p>
      <w:pPr>
        <w:spacing w:before="0" w:after="0" w:line="240" w:lineRule="auto"/>
      </w:pPr>
      <w:r>
        <w:rPr>
          <w:rFonts w:ascii="Consolas" w:hAnsi="Consolas" w:cs="Consolas" w:eastAsia="Consolas"/>
          <w:b w:val="0"/>
          <w:i w:val="0"/>
          <w:sz w:val="16"/>
        </w:rPr>
        <w:t xml:space="preserve">          builder: (ctx, setStateSheet) {</w:t>
      </w:r>
    </w:p>
    <w:p>
      <w:pPr>
        <w:spacing w:before="0" w:after="0" w:line="240" w:lineRule="auto"/>
      </w:pPr>
      <w:r>
        <w:rPr>
          <w:rFonts w:ascii="Consolas" w:hAnsi="Consolas" w:cs="Consolas" w:eastAsia="Consolas"/>
          <w:b w:val="0"/>
          <w:i w:val="0"/>
          <w:sz w:val="16"/>
        </w:rPr>
        <w:t xml:space="preserve">            final isDark = Theme.of(ctx).brightness == Brightness.dark;</w:t>
      </w:r>
    </w:p>
    <w:p>
      <w:pPr>
        <w:spacing w:before="0" w:after="0" w:line="240" w:lineRule="auto"/>
      </w:pPr>
      <w:r>
        <w:rPr>
          <w:rFonts w:ascii="Consolas" w:hAnsi="Consolas" w:cs="Consolas" w:eastAsia="Consolas"/>
          <w:b w:val="0"/>
          <w:i w:val="0"/>
          <w:sz w:val="16"/>
        </w:rPr>
        <w:t xml:space="preserve">            final purpleColor = const Color(0xFF4C45E5);</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return Padding(</w:t>
      </w:r>
    </w:p>
    <w:p>
      <w:pPr>
        <w:spacing w:before="0" w:after="0" w:line="240" w:lineRule="auto"/>
      </w:pPr>
      <w:r>
        <w:rPr>
          <w:rFonts w:ascii="Consolas" w:hAnsi="Consolas" w:cs="Consolas" w:eastAsia="Consolas"/>
          <w:b w:val="0"/>
          <w:i w:val="0"/>
          <w:sz w:val="16"/>
        </w:rPr>
        <w:t xml:space="preserve">              padding: EdgeInsets.only(bottom: MediaQuery.of(ctx).viewInsets.bottom),</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isDark ? const Color(0xFF0F172A) : Colors.white,</w:t>
      </w:r>
    </w:p>
    <w:p>
      <w:pPr>
        <w:spacing w:before="0" w:after="0" w:line="240" w:lineRule="auto"/>
      </w:pPr>
      <w:r>
        <w:rPr>
          <w:rFonts w:ascii="Consolas" w:hAnsi="Consolas" w:cs="Consolas" w:eastAsia="Consolas"/>
          <w:b w:val="0"/>
          <w:i w:val="0"/>
          <w:sz w:val="16"/>
        </w:rPr>
        <w:t xml:space="preserve">                  borderRadius: const BorderRadius.vertical(top: Radius.circular(32)),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Column(</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 Фиолетовая шапка</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width: double.infinity,</w:t>
      </w:r>
    </w:p>
    <w:p>
      <w:pPr>
        <w:spacing w:before="0" w:after="0" w:line="240" w:lineRule="auto"/>
      </w:pPr>
      <w:r>
        <w:rPr>
          <w:rFonts w:ascii="Consolas" w:hAnsi="Consolas" w:cs="Consolas" w:eastAsia="Consolas"/>
          <w:b w:val="0"/>
          <w:i w:val="0"/>
          <w:sz w:val="16"/>
        </w:rPr>
        <w:t xml:space="preserve">                      padding: const EdgeInsets.only(top: 24, left: 20, right: 20, bottom: 40),</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purpleColor,</w:t>
      </w:r>
    </w:p>
    <w:p>
      <w:pPr>
        <w:spacing w:before="0" w:after="0" w:line="240" w:lineRule="auto"/>
      </w:pPr>
      <w:r>
        <w:rPr>
          <w:rFonts w:ascii="Consolas" w:hAnsi="Consolas" w:cs="Consolas" w:eastAsia="Consolas"/>
          <w:b w:val="0"/>
          <w:i w:val="0"/>
          <w:sz w:val="16"/>
        </w:rPr>
        <w:t xml:space="preserve">                        borderRadius: const BorderRadius.vertical(top: Radius.circular(32)),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Column(</w:t>
      </w:r>
    </w:p>
    <w:p>
      <w:pPr>
        <w:spacing w:before="0" w:after="0" w:line="240" w:lineRule="auto"/>
      </w:pPr>
      <w:r>
        <w:rPr>
          <w:rFonts w:ascii="Consolas" w:hAnsi="Consolas" w:cs="Consolas" w:eastAsia="Consolas"/>
          <w:b w:val="0"/>
          <w:i w:val="0"/>
          <w:sz w:val="16"/>
        </w:rPr>
        <w:t xml:space="preserve">                        crossAxisAlignment: CrossAxisAlignment.start,</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GestureDetector(</w:t>
      </w:r>
    </w:p>
    <w:p>
      <w:pPr>
        <w:spacing w:before="0" w:after="0" w:line="240" w:lineRule="auto"/>
      </w:pPr>
      <w:r>
        <w:rPr>
          <w:rFonts w:ascii="Consolas" w:hAnsi="Consolas" w:cs="Consolas" w:eastAsia="Consolas"/>
          <w:b w:val="0"/>
          <w:i w:val="0"/>
          <w:sz w:val="16"/>
        </w:rPr>
        <w:t xml:space="preserve">                                onTap: () =&gt; Navigator.pop(ctx),</w:t>
      </w:r>
    </w:p>
    <w:p>
      <w:pPr>
        <w:spacing w:before="0" w:after="0" w:line="240" w:lineRule="auto"/>
      </w:pPr>
      <w:r>
        <w:rPr>
          <w:rFonts w:ascii="Consolas" w:hAnsi="Consolas" w:cs="Consolas" w:eastAsia="Consolas"/>
          <w:b w:val="0"/>
          <w:i w:val="0"/>
          <w:sz w:val="16"/>
        </w:rPr>
        <w:t xml:space="preserve">                                child: const Icon(Icons.close_rounded, color: Colors.white, size: 28),</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20),</w:t>
      </w:r>
    </w:p>
    <w:p>
      <w:pPr>
        <w:spacing w:before="0" w:after="0" w:line="240" w:lineRule="auto"/>
      </w:pPr>
      <w:r>
        <w:rPr>
          <w:rFonts w:ascii="Consolas" w:hAnsi="Consolas" w:cs="Consolas" w:eastAsia="Consolas"/>
          <w:b w:val="0"/>
          <w:i w:val="0"/>
          <w:sz w:val="16"/>
        </w:rPr>
        <w:t xml:space="preserve">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width: 64,</w:t>
      </w:r>
    </w:p>
    <w:p>
      <w:pPr>
        <w:spacing w:before="0" w:after="0" w:line="240" w:lineRule="auto"/>
      </w:pPr>
      <w:r>
        <w:rPr>
          <w:rFonts w:ascii="Consolas" w:hAnsi="Consolas" w:cs="Consolas" w:eastAsia="Consolas"/>
          <w:b w:val="0"/>
          <w:i w:val="0"/>
          <w:sz w:val="16"/>
        </w:rPr>
        <w:t xml:space="preserve">                                height: 64,</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Colors.white.withOpacity(0.15),</w:t>
      </w:r>
    </w:p>
    <w:p>
      <w:pPr>
        <w:spacing w:before="0" w:after="0" w:line="240" w:lineRule="auto"/>
      </w:pPr>
      <w:r>
        <w:rPr>
          <w:rFonts w:ascii="Consolas" w:hAnsi="Consolas" w:cs="Consolas" w:eastAsia="Consolas"/>
          <w:b w:val="0"/>
          <w:i w:val="0"/>
          <w:sz w:val="16"/>
        </w:rPr>
        <w:t xml:space="preserve">                                  borderRadius: BorderRadius.circular(20),</w:t>
      </w:r>
    </w:p>
    <w:p>
      <w:pPr>
        <w:spacing w:before="0" w:after="0" w:line="240" w:lineRule="auto"/>
      </w:pPr>
      <w:r>
        <w:rPr>
          <w:rFonts w:ascii="Consolas" w:hAnsi="Consolas" w:cs="Consolas" w:eastAsia="Consolas"/>
          <w:b w:val="0"/>
          <w:i w:val="0"/>
          <w:sz w:val="16"/>
        </w:rPr>
        <w:t xml:space="preserve">                                  border: Border.all(color: Colors.white.withOpacity(0.3)),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Icon(</w:t>
      </w:r>
    </w:p>
    <w:p>
      <w:pPr>
        <w:spacing w:before="0" w:after="0" w:line="240" w:lineRule="auto"/>
      </w:pPr>
      <w:r>
        <w:rPr>
          <w:rFonts w:ascii="Consolas" w:hAnsi="Consolas" w:cs="Consolas" w:eastAsia="Consolas"/>
          <w:b w:val="0"/>
          <w:i w:val="0"/>
          <w:sz w:val="16"/>
        </w:rPr>
        <w:t xml:space="preserve">                                  type == 'home' ? Icons.home_rounded : Icons.business_center_rounded,</w:t>
      </w:r>
    </w:p>
    <w:p>
      <w:pPr>
        <w:spacing w:before="0" w:after="0" w:line="240" w:lineRule="auto"/>
      </w:pPr>
      <w:r>
        <w:rPr>
          <w:rFonts w:ascii="Consolas" w:hAnsi="Consolas" w:cs="Consolas" w:eastAsia="Consolas"/>
          <w:b w:val="0"/>
          <w:i w:val="0"/>
          <w:sz w:val="16"/>
        </w:rPr>
        <w:t xml:space="preserve">                                  color: Colors.white,</w:t>
      </w:r>
    </w:p>
    <w:p>
      <w:pPr>
        <w:spacing w:before="0" w:after="0" w:line="240" w:lineRule="auto"/>
      </w:pPr>
      <w:r>
        <w:rPr>
          <w:rFonts w:ascii="Consolas" w:hAnsi="Consolas" w:cs="Consolas" w:eastAsia="Consolas"/>
          <w:b w:val="0"/>
          <w:i w:val="0"/>
          <w:sz w:val="16"/>
        </w:rPr>
        <w:t xml:space="preserve">                                  size: 32,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16),</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Column(</w:t>
      </w:r>
    </w:p>
    <w:p>
      <w:pPr>
        <w:spacing w:before="0" w:after="0" w:line="240" w:lineRule="auto"/>
      </w:pPr>
      <w:r>
        <w:rPr>
          <w:rFonts w:ascii="Consolas" w:hAnsi="Consolas" w:cs="Consolas" w:eastAsia="Consolas"/>
          <w:b w:val="0"/>
          <w:i w:val="0"/>
          <w:sz w:val="16"/>
        </w:rPr>
        <w:t xml:space="preserve">                                  crossAxisAlignment: CrossAxisAlignment.start,</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Text(</w:t>
      </w:r>
    </w:p>
    <w:p>
      <w:pPr>
        <w:spacing w:before="0" w:after="0" w:line="240" w:lineRule="auto"/>
      </w:pPr>
      <w:r>
        <w:rPr>
          <w:rFonts w:ascii="Consolas" w:hAnsi="Consolas" w:cs="Consolas" w:eastAsia="Consolas"/>
          <w:b w:val="0"/>
          <w:i w:val="0"/>
          <w:sz w:val="16"/>
        </w:rPr>
        <w:t xml:space="preserve">                                      'Новый адрес: $label',</w:t>
      </w:r>
    </w:p>
    <w:p>
      <w:pPr>
        <w:spacing w:before="0" w:after="0" w:line="240" w:lineRule="auto"/>
      </w:pPr>
      <w:r>
        <w:rPr>
          <w:rFonts w:ascii="Consolas" w:hAnsi="Consolas" w:cs="Consolas" w:eastAsia="Consolas"/>
          <w:b w:val="0"/>
          <w:i w:val="0"/>
          <w:sz w:val="16"/>
        </w:rPr>
        <w:t xml:space="preserve">                                      style: const TextStyle(color: Colors.white, fontSize: 22, fontWeight: FontWeight.w700),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6),</w:t>
      </w:r>
    </w:p>
    <w:p>
      <w:pPr>
        <w:spacing w:before="0" w:after="0" w:line="240" w:lineRule="auto"/>
      </w:pPr>
      <w:r>
        <w:rPr>
          <w:rFonts w:ascii="Consolas" w:hAnsi="Consolas" w:cs="Consolas" w:eastAsia="Consolas"/>
          <w:b w:val="0"/>
          <w:i w:val="0"/>
          <w:sz w:val="16"/>
        </w:rPr>
        <w:t xml:space="preserve">                                    const Text(</w:t>
      </w:r>
    </w:p>
    <w:p>
      <w:pPr>
        <w:spacing w:before="0" w:after="0" w:line="240" w:lineRule="auto"/>
      </w:pPr>
      <w:r>
        <w:rPr>
          <w:rFonts w:ascii="Consolas" w:hAnsi="Consolas" w:cs="Consolas" w:eastAsia="Consolas"/>
          <w:b w:val="0"/>
          <w:i w:val="0"/>
          <w:sz w:val="16"/>
        </w:rPr>
        <w:t xml:space="preserve">                                      'Укажите локацию, чтобы быстро строить маршрут в один клик.',</w:t>
      </w:r>
    </w:p>
    <w:p>
      <w:pPr>
        <w:spacing w:before="0" w:after="0" w:line="240" w:lineRule="auto"/>
      </w:pPr>
      <w:r>
        <w:rPr>
          <w:rFonts w:ascii="Consolas" w:hAnsi="Consolas" w:cs="Consolas" w:eastAsia="Consolas"/>
          <w:b w:val="0"/>
          <w:i w:val="0"/>
          <w:sz w:val="16"/>
        </w:rPr>
        <w:t xml:space="preserve">                                      style: TextStyle(color: Colors.white70, fontSize: 13, height: 1.3),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Белая рабочая зона</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transform: Matrix4.translationValues(0, -20, 0),</w:t>
      </w:r>
    </w:p>
    <w:p>
      <w:pPr>
        <w:spacing w:before="0" w:after="0" w:line="240" w:lineRule="auto"/>
      </w:pPr>
      <w:r>
        <w:rPr>
          <w:rFonts w:ascii="Consolas" w:hAnsi="Consolas" w:cs="Consolas" w:eastAsia="Consolas"/>
          <w:b w:val="0"/>
          <w:i w:val="0"/>
          <w:sz w:val="16"/>
        </w:rPr>
        <w:t xml:space="preserve">                      padding: const EdgeInsets.fromLTRB(20, 24, 20, 32),</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isDark ? const Color(0xFF0F172A) : Colors.white,</w:t>
      </w:r>
    </w:p>
    <w:p>
      <w:pPr>
        <w:spacing w:before="0" w:after="0" w:line="240" w:lineRule="auto"/>
      </w:pPr>
      <w:r>
        <w:rPr>
          <w:rFonts w:ascii="Consolas" w:hAnsi="Consolas" w:cs="Consolas" w:eastAsia="Consolas"/>
          <w:b w:val="0"/>
          <w:i w:val="0"/>
          <w:sz w:val="16"/>
        </w:rPr>
        <w:t xml:space="preserve">                        borderRadius: const BorderRadius.vertical(top: Radius.circular(24)),</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Column(</w:t>
      </w:r>
    </w:p>
    <w:p>
      <w:pPr>
        <w:spacing w:before="0" w:after="0" w:line="240" w:lineRule="auto"/>
      </w:pPr>
      <w:r>
        <w:rPr>
          <w:rFonts w:ascii="Consolas" w:hAnsi="Consolas" w:cs="Consolas" w:eastAsia="Consolas"/>
          <w:b w:val="0"/>
          <w:i w:val="0"/>
          <w:sz w:val="16"/>
        </w:rPr>
        <w:t xml:space="preserve">                        crossAxisAlignment: CrossAxisAlignment.start,</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Icon(Icons.edit_note_rounded, size: 20, color: isDark ? Colors.indigoAccent : Colors.indigo.shade800),</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Text('Основное', style: TextStyle(fontWeight: FontWeight.w700, fontSize: 15, color: isDark ? Colors.white : Colors.black87)),</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12),</w:t>
      </w:r>
    </w:p>
    <w:p>
      <w:pPr>
        <w:spacing w:before="0" w:after="0" w:line="240" w:lineRule="auto"/>
      </w:pPr>
      <w:r>
        <w:rPr>
          <w:rFonts w:ascii="Consolas" w:hAnsi="Consolas" w:cs="Consolas" w:eastAsia="Consolas"/>
          <w:b w:val="0"/>
          <w:i w:val="0"/>
          <w:sz w:val="16"/>
        </w:rPr>
        <w:t xml:space="preserve">                          _buildPremiumTextField(titleControl, 'Название', Icons.storefront_rounded),</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const SizedBox(height: 24),</w:t>
      </w:r>
    </w:p>
    <w:p>
      <w:pPr>
        <w:spacing w:before="0" w:after="0" w:line="240" w:lineRule="auto"/>
      </w:pPr>
      <w:r>
        <w:rPr>
          <w:rFonts w:ascii="Consolas" w:hAnsi="Consolas" w:cs="Consolas" w:eastAsia="Consolas"/>
          <w:b w:val="0"/>
          <w:i w:val="0"/>
          <w:sz w:val="16"/>
        </w:rPr>
        <w:t xml:space="preserve">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Icon(Icons.location_on_rounded, size: 20, color: isDark ? Colors.indigoAccent : Colors.indigo.shade800),</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Text('Описание и адрес', style: TextStyle(fontWeight: FontWeight.w700, fontSize: 15, color: isDark ? Colors.white : Colors.black87)),</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12),</w:t>
      </w:r>
    </w:p>
    <w:p>
      <w:pPr>
        <w:spacing w:before="0" w:after="0" w:line="240" w:lineRule="auto"/>
      </w:pPr>
      <w:r>
        <w:rPr>
          <w:rFonts w:ascii="Consolas" w:hAnsi="Consolas" w:cs="Consolas" w:eastAsia="Consolas"/>
          <w:b w:val="0"/>
          <w:i w:val="0"/>
          <w:sz w:val="16"/>
        </w:rPr>
        <w:t xml:space="preserve">                          _buildPremiumTextField(addressControl, 'Например: Сыганак 17, Астана...', Icons.search_rounded),</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const SizedBox(height: 24),</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padding: const EdgeInsets.all(16),</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purpleColor.withOpacity(0.06),</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crossAxisAlignment: CrossAxisAlignment.start,</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Icon(Icons.remove_red_eye_outlined, color: purpleColor, size: 20),</w:t>
      </w:r>
    </w:p>
    <w:p>
      <w:pPr>
        <w:spacing w:before="0" w:after="0" w:line="240" w:lineRule="auto"/>
      </w:pPr>
      <w:r>
        <w:rPr>
          <w:rFonts w:ascii="Consolas" w:hAnsi="Consolas" w:cs="Consolas" w:eastAsia="Consolas"/>
          <w:b w:val="0"/>
          <w:i w:val="0"/>
          <w:sz w:val="16"/>
        </w:rPr>
        <w:t xml:space="preserve">                                const SizedBox(width: 12),</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Text(</w:t>
      </w:r>
    </w:p>
    <w:p>
      <w:pPr>
        <w:spacing w:before="0" w:after="0" w:line="240" w:lineRule="auto"/>
      </w:pPr>
      <w:r>
        <w:rPr>
          <w:rFonts w:ascii="Consolas" w:hAnsi="Consolas" w:cs="Consolas" w:eastAsia="Consolas"/>
          <w:b w:val="0"/>
          <w:i w:val="0"/>
          <w:sz w:val="16"/>
        </w:rPr>
        <w:t xml:space="preserve">                                    type == 'home'</w:t>
      </w:r>
    </w:p>
    <w:p>
      <w:pPr>
        <w:spacing w:before="0" w:after="0" w:line="240" w:lineRule="auto"/>
      </w:pPr>
      <w:r>
        <w:rPr>
          <w:rFonts w:ascii="Consolas" w:hAnsi="Consolas" w:cs="Consolas" w:eastAsia="Consolas"/>
          <w:b w:val="0"/>
          <w:i w:val="0"/>
          <w:sz w:val="16"/>
        </w:rPr>
        <w:t xml:space="preserve">                                      ? 'После сохранения, этот маршрут будет доступен всем вашим устройствам на главном экране.'</w:t>
      </w:r>
    </w:p>
    <w:p>
      <w:pPr>
        <w:spacing w:before="0" w:after="0" w:line="240" w:lineRule="auto"/>
      </w:pPr>
      <w:r>
        <w:rPr>
          <w:rFonts w:ascii="Consolas" w:hAnsi="Consolas" w:cs="Consolas" w:eastAsia="Consolas"/>
          <w:b w:val="0"/>
          <w:i w:val="0"/>
          <w:sz w:val="16"/>
        </w:rPr>
        <w:t xml:space="preserve">                                      : 'Позже вы сможете изменить этот адрес в настройках профиля приложения.',</w:t>
      </w:r>
    </w:p>
    <w:p>
      <w:pPr>
        <w:spacing w:before="0" w:after="0" w:line="240" w:lineRule="auto"/>
      </w:pPr>
      <w:r>
        <w:rPr>
          <w:rFonts w:ascii="Consolas" w:hAnsi="Consolas" w:cs="Consolas" w:eastAsia="Consolas"/>
          <w:b w:val="0"/>
          <w:i w:val="0"/>
          <w:sz w:val="16"/>
        </w:rPr>
        <w:t xml:space="preserve">                                    style: TextStyle(fontSize: 12, height: 1.4, color: isDark ? Colors.white70 : Colors.black87),</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const SizedBox(height: 32),</w:t>
      </w:r>
    </w:p>
    <w:p>
      <w:pPr>
        <w:spacing w:before="0" w:after="0" w:line="240" w:lineRule="auto"/>
      </w:pPr>
      <w:r>
        <w:rPr>
          <w:rFonts w:ascii="Consolas" w:hAnsi="Consolas" w:cs="Consolas" w:eastAsia="Consolas"/>
          <w:b w:val="0"/>
          <w:i w:val="0"/>
          <w:sz w:val="16"/>
        </w:rPr>
        <w:t xml:space="preserve">                          SizedBox(</w:t>
      </w:r>
    </w:p>
    <w:p>
      <w:pPr>
        <w:spacing w:before="0" w:after="0" w:line="240" w:lineRule="auto"/>
      </w:pPr>
      <w:r>
        <w:rPr>
          <w:rFonts w:ascii="Consolas" w:hAnsi="Consolas" w:cs="Consolas" w:eastAsia="Consolas"/>
          <w:b w:val="0"/>
          <w:i w:val="0"/>
          <w:sz w:val="16"/>
        </w:rPr>
        <w:t xml:space="preserve">                            width: double.infinity,</w:t>
      </w:r>
    </w:p>
    <w:p>
      <w:pPr>
        <w:spacing w:before="0" w:after="0" w:line="240" w:lineRule="auto"/>
      </w:pPr>
      <w:r>
        <w:rPr>
          <w:rFonts w:ascii="Consolas" w:hAnsi="Consolas" w:cs="Consolas" w:eastAsia="Consolas"/>
          <w:b w:val="0"/>
          <w:i w:val="0"/>
          <w:sz w:val="16"/>
        </w:rPr>
        <w:t xml:space="preserve">                            height: 56,</w:t>
      </w:r>
    </w:p>
    <w:p>
      <w:pPr>
        <w:spacing w:before="0" w:after="0" w:line="240" w:lineRule="auto"/>
      </w:pPr>
      <w:r>
        <w:rPr>
          <w:rFonts w:ascii="Consolas" w:hAnsi="Consolas" w:cs="Consolas" w:eastAsia="Consolas"/>
          <w:b w:val="0"/>
          <w:i w:val="0"/>
          <w:sz w:val="16"/>
        </w:rPr>
        <w:t xml:space="preserve">                            child: ElevatedButton(</w:t>
      </w:r>
    </w:p>
    <w:p>
      <w:pPr>
        <w:spacing w:before="0" w:after="0" w:line="240" w:lineRule="auto"/>
      </w:pPr>
      <w:r>
        <w:rPr>
          <w:rFonts w:ascii="Consolas" w:hAnsi="Consolas" w:cs="Consolas" w:eastAsia="Consolas"/>
          <w:b w:val="0"/>
          <w:i w:val="0"/>
          <w:sz w:val="16"/>
        </w:rPr>
        <w:t xml:space="preserve">                              style: ElevatedButton.styleFrom(</w:t>
      </w:r>
    </w:p>
    <w:p>
      <w:pPr>
        <w:spacing w:before="0" w:after="0" w:line="240" w:lineRule="auto"/>
      </w:pPr>
      <w:r>
        <w:rPr>
          <w:rFonts w:ascii="Consolas" w:hAnsi="Consolas" w:cs="Consolas" w:eastAsia="Consolas"/>
          <w:b w:val="0"/>
          <w:i w:val="0"/>
          <w:sz w:val="16"/>
        </w:rPr>
        <w:t xml:space="preserve">                                backgroundColor: purpleColor,</w:t>
      </w:r>
    </w:p>
    <w:p>
      <w:pPr>
        <w:spacing w:before="0" w:after="0" w:line="240" w:lineRule="auto"/>
      </w:pPr>
      <w:r>
        <w:rPr>
          <w:rFonts w:ascii="Consolas" w:hAnsi="Consolas" w:cs="Consolas" w:eastAsia="Consolas"/>
          <w:b w:val="0"/>
          <w:i w:val="0"/>
          <w:sz w:val="16"/>
        </w:rPr>
        <w:t xml:space="preserve">                                foregroundColor: Colors.white,</w:t>
      </w:r>
    </w:p>
    <w:p>
      <w:pPr>
        <w:spacing w:before="0" w:after="0" w:line="240" w:lineRule="auto"/>
      </w:pPr>
      <w:r>
        <w:rPr>
          <w:rFonts w:ascii="Consolas" w:hAnsi="Consolas" w:cs="Consolas" w:eastAsia="Consolas"/>
          <w:b w:val="0"/>
          <w:i w:val="0"/>
          <w:sz w:val="16"/>
        </w:rPr>
        <w:t xml:space="preserve">                                shape: RoundedRectangleBorder(borderRadius: BorderRadius.circular(16)),</w:t>
      </w:r>
    </w:p>
    <w:p>
      <w:pPr>
        <w:spacing w:before="0" w:after="0" w:line="240" w:lineRule="auto"/>
      </w:pPr>
      <w:r>
        <w:rPr>
          <w:rFonts w:ascii="Consolas" w:hAnsi="Consolas" w:cs="Consolas" w:eastAsia="Consolas"/>
          <w:b w:val="0"/>
          <w:i w:val="0"/>
          <w:sz w:val="16"/>
        </w:rPr>
        <w:t xml:space="preserve">                                elevation: 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onPressed: sheetLoading ? null : () async {</w:t>
      </w:r>
    </w:p>
    <w:p>
      <w:pPr>
        <w:spacing w:before="0" w:after="0" w:line="240" w:lineRule="auto"/>
      </w:pPr>
      <w:r>
        <w:rPr>
          <w:rFonts w:ascii="Consolas" w:hAnsi="Consolas" w:cs="Consolas" w:eastAsia="Consolas"/>
          <w:b w:val="0"/>
          <w:i w:val="0"/>
          <w:sz w:val="16"/>
        </w:rPr>
        <w:t xml:space="preserve">                                if (addressControl.text.trim().isEmpty) {</w:t>
      </w:r>
    </w:p>
    <w:p>
      <w:pPr>
        <w:spacing w:before="0" w:after="0" w:line="240" w:lineRule="auto"/>
      </w:pPr>
      <w:r>
        <w:rPr>
          <w:rFonts w:ascii="Consolas" w:hAnsi="Consolas" w:cs="Consolas" w:eastAsia="Consolas"/>
          <w:b w:val="0"/>
          <w:i w:val="0"/>
          <w:sz w:val="16"/>
        </w:rPr>
        <w:t xml:space="preserve">                                  ScaffoldMessenger.of(ctx).showSnackBar(const SnackBar(content: Text('Пожалуйста, введите адрес')));</w:t>
      </w:r>
    </w:p>
    <w:p>
      <w:pPr>
        <w:spacing w:before="0" w:after="0" w:line="240" w:lineRule="auto"/>
      </w:pPr>
      <w:r>
        <w:rPr>
          <w:rFonts w:ascii="Consolas" w:hAnsi="Consolas" w:cs="Consolas" w:eastAsia="Consolas"/>
          <w:b w:val="0"/>
          <w:i w:val="0"/>
          <w:sz w:val="16"/>
        </w:rPr>
        <w:t xml:space="preserve">                                  return;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setStateSheet(() =&gt; sheetLoading = true);</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res = await getPlaceFromQuery(addressControl.text);</w:t>
      </w:r>
    </w:p>
    <w:p>
      <w:pPr>
        <w:spacing w:before="0" w:after="0" w:line="240" w:lineRule="auto"/>
      </w:pPr>
      <w:r>
        <w:rPr>
          <w:rFonts w:ascii="Consolas" w:hAnsi="Consolas" w:cs="Consolas" w:eastAsia="Consolas"/>
          <w:b w:val="0"/>
          <w:i w:val="0"/>
          <w:sz w:val="16"/>
        </w:rPr>
        <w:t xml:space="preserve">                                  Navigator.pop(ctx, res);</w:t>
      </w:r>
    </w:p>
    <w:p>
      <w:pPr>
        <w:spacing w:before="0" w:after="0" w:line="240" w:lineRule="auto"/>
      </w:pPr>
      <w:r>
        <w:rPr>
          <w:rFonts w:ascii="Consolas" w:hAnsi="Consolas" w:cs="Consolas" w:eastAsia="Consolas"/>
          <w:b w:val="0"/>
          <w:i w:val="0"/>
          <w:sz w:val="16"/>
        </w:rPr>
        <w:t xml:space="preserve">                                } catch (e) {</w:t>
      </w:r>
    </w:p>
    <w:p>
      <w:pPr>
        <w:spacing w:before="0" w:after="0" w:line="240" w:lineRule="auto"/>
      </w:pPr>
      <w:r>
        <w:rPr>
          <w:rFonts w:ascii="Consolas" w:hAnsi="Consolas" w:cs="Consolas" w:eastAsia="Consolas"/>
          <w:b w:val="0"/>
          <w:i w:val="0"/>
          <w:sz w:val="16"/>
        </w:rPr>
        <w:t xml:space="preserve">                                  setStateSheet(() =&gt; sheetLoading = false);</w:t>
      </w:r>
    </w:p>
    <w:p>
      <w:pPr>
        <w:spacing w:before="0" w:after="0" w:line="240" w:lineRule="auto"/>
      </w:pPr>
      <w:r>
        <w:rPr>
          <w:rFonts w:ascii="Consolas" w:hAnsi="Consolas" w:cs="Consolas" w:eastAsia="Consolas"/>
          <w:b w:val="0"/>
          <w:i w:val="0"/>
          <w:sz w:val="16"/>
        </w:rPr>
        <w:t xml:space="preserve">                                  ScaffoldMessenger.of(ctx).showSnackBar(SnackBar(content: Text('Ничего не найдено, уточните запрос')));</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sheetLoading</w:t>
      </w:r>
    </w:p>
    <w:p>
      <w:pPr>
        <w:spacing w:before="0" w:after="0" w:line="240" w:lineRule="auto"/>
      </w:pPr>
      <w:r>
        <w:rPr>
          <w:rFonts w:ascii="Consolas" w:hAnsi="Consolas" w:cs="Consolas" w:eastAsia="Consolas"/>
          <w:b w:val="0"/>
          <w:i w:val="0"/>
          <w:sz w:val="16"/>
        </w:rPr>
        <w:t xml:space="preserve">                                ? const SizedBox(width: 24, height: 24, child: CircularProgressIndicator(color: Colors.white, strokeWidth: 2))</w:t>
      </w:r>
    </w:p>
    <w:p>
      <w:pPr>
        <w:spacing w:before="0" w:after="0" w:line="240" w:lineRule="auto"/>
      </w:pPr>
      <w:r>
        <w:rPr>
          <w:rFonts w:ascii="Consolas" w:hAnsi="Consolas" w:cs="Consolas" w:eastAsia="Consolas"/>
          <w:b w:val="0"/>
          <w:i w:val="0"/>
          <w:sz w:val="16"/>
        </w:rPr>
        <w:t xml:space="preserve">                                : const Row(</w:t>
      </w:r>
    </w:p>
    <w:p>
      <w:pPr>
        <w:spacing w:before="0" w:after="0" w:line="240" w:lineRule="auto"/>
      </w:pPr>
      <w:r>
        <w:rPr>
          <w:rFonts w:ascii="Consolas" w:hAnsi="Consolas" w:cs="Consolas" w:eastAsia="Consolas"/>
          <w:b w:val="0"/>
          <w:i w:val="0"/>
          <w:sz w:val="16"/>
        </w:rPr>
        <w:t xml:space="preserve">                                    mainAxisAlignment: MainAxisAlignment.center,</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Icon(Icons.check_circle_outline_rounded, size: 22),</w:t>
      </w:r>
    </w:p>
    <w:p>
      <w:pPr>
        <w:spacing w:before="0" w:after="0" w:line="240" w:lineRule="auto"/>
      </w:pPr>
      <w:r>
        <w:rPr>
          <w:rFonts w:ascii="Consolas" w:hAnsi="Consolas" w:cs="Consolas" w:eastAsia="Consolas"/>
          <w:b w:val="0"/>
          <w:i w:val="0"/>
          <w:sz w:val="16"/>
        </w:rPr>
        <w:t xml:space="preserve">                                      SizedBox(width: 8),</w:t>
      </w:r>
    </w:p>
    <w:p>
      <w:pPr>
        <w:spacing w:before="0" w:after="0" w:line="240" w:lineRule="auto"/>
      </w:pPr>
      <w:r>
        <w:rPr>
          <w:rFonts w:ascii="Consolas" w:hAnsi="Consolas" w:cs="Consolas" w:eastAsia="Consolas"/>
          <w:b w:val="0"/>
          <w:i w:val="0"/>
          <w:sz w:val="16"/>
        </w:rPr>
        <w:t xml:space="preserve">                                      Text('Сохранить адрес', style: TextStyle(fontSize: 16, fontWeight: FontWeight.w600)),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Widget _buildPremiumTextField(TextEditingController ctrl, String hint, IconData icon) {</w:t>
      </w:r>
    </w:p>
    <w:p>
      <w:pPr>
        <w:spacing w:before="0" w:after="0" w:line="240" w:lineRule="auto"/>
      </w:pPr>
      <w:r>
        <w:rPr>
          <w:rFonts w:ascii="Consolas" w:hAnsi="Consolas" w:cs="Consolas" w:eastAsia="Consolas"/>
          <w:b w:val="0"/>
          <w:i w:val="0"/>
          <w:sz w:val="16"/>
        </w:rPr>
        <w:t xml:space="preserve">    final isDark = Theme.of(context).brightness == Brightness.dark;</w:t>
      </w:r>
    </w:p>
    <w:p>
      <w:pPr>
        <w:spacing w:before="0" w:after="0" w:line="240" w:lineRule="auto"/>
      </w:pPr>
      <w:r>
        <w:rPr>
          <w:rFonts w:ascii="Consolas" w:hAnsi="Consolas" w:cs="Consolas" w:eastAsia="Consolas"/>
          <w:b w:val="0"/>
          <w:i w:val="0"/>
          <w:sz w:val="16"/>
        </w:rPr>
        <w:t xml:space="preserve">    return TextField(</w:t>
      </w:r>
    </w:p>
    <w:p>
      <w:pPr>
        <w:spacing w:before="0" w:after="0" w:line="240" w:lineRule="auto"/>
      </w:pPr>
      <w:r>
        <w:rPr>
          <w:rFonts w:ascii="Consolas" w:hAnsi="Consolas" w:cs="Consolas" w:eastAsia="Consolas"/>
          <w:b w:val="0"/>
          <w:i w:val="0"/>
          <w:sz w:val="16"/>
        </w:rPr>
        <w:t xml:space="preserve">      controller: ctrl,</w:t>
      </w:r>
    </w:p>
    <w:p>
      <w:pPr>
        <w:spacing w:before="0" w:after="0" w:line="240" w:lineRule="auto"/>
      </w:pPr>
      <w:r>
        <w:rPr>
          <w:rFonts w:ascii="Consolas" w:hAnsi="Consolas" w:cs="Consolas" w:eastAsia="Consolas"/>
          <w:b w:val="0"/>
          <w:i w:val="0"/>
          <w:sz w:val="16"/>
        </w:rPr>
        <w:t xml:space="preserve">      style: const TextStyle(fontSize: 15, fontWeight: FontWeight.w500),</w:t>
      </w:r>
    </w:p>
    <w:p>
      <w:pPr>
        <w:spacing w:before="0" w:after="0" w:line="240" w:lineRule="auto"/>
      </w:pPr>
      <w:r>
        <w:rPr>
          <w:rFonts w:ascii="Consolas" w:hAnsi="Consolas" w:cs="Consolas" w:eastAsia="Consolas"/>
          <w:b w:val="0"/>
          <w:i w:val="0"/>
          <w:sz w:val="16"/>
        </w:rPr>
        <w:t xml:space="preserve">      decoration: InputDecoration(</w:t>
      </w:r>
    </w:p>
    <w:p>
      <w:pPr>
        <w:spacing w:before="0" w:after="0" w:line="240" w:lineRule="auto"/>
      </w:pPr>
      <w:r>
        <w:rPr>
          <w:rFonts w:ascii="Consolas" w:hAnsi="Consolas" w:cs="Consolas" w:eastAsia="Consolas"/>
          <w:b w:val="0"/>
          <w:i w:val="0"/>
          <w:sz w:val="16"/>
        </w:rPr>
        <w:t xml:space="preserve">        hintText: hint,</w:t>
      </w:r>
    </w:p>
    <w:p>
      <w:pPr>
        <w:spacing w:before="0" w:after="0" w:line="240" w:lineRule="auto"/>
      </w:pPr>
      <w:r>
        <w:rPr>
          <w:rFonts w:ascii="Consolas" w:hAnsi="Consolas" w:cs="Consolas" w:eastAsia="Consolas"/>
          <w:b w:val="0"/>
          <w:i w:val="0"/>
          <w:sz w:val="16"/>
        </w:rPr>
        <w:t xml:space="preserve">        hintStyle: const TextStyle(fontSize: 14, fontWeight: FontWeight.w400),</w:t>
      </w:r>
    </w:p>
    <w:p>
      <w:pPr>
        <w:spacing w:before="0" w:after="0" w:line="240" w:lineRule="auto"/>
      </w:pPr>
      <w:r>
        <w:rPr>
          <w:rFonts w:ascii="Consolas" w:hAnsi="Consolas" w:cs="Consolas" w:eastAsia="Consolas"/>
          <w:b w:val="0"/>
          <w:i w:val="0"/>
          <w:sz w:val="16"/>
        </w:rPr>
        <w:t xml:space="preserve">        prefixIcon: Icon(icon, color: isDark ? Colors.white54 : Colors.grey.shade600, size: 20),</w:t>
      </w:r>
    </w:p>
    <w:p>
      <w:pPr>
        <w:spacing w:before="0" w:after="0" w:line="240" w:lineRule="auto"/>
      </w:pPr>
      <w:r>
        <w:rPr>
          <w:rFonts w:ascii="Consolas" w:hAnsi="Consolas" w:cs="Consolas" w:eastAsia="Consolas"/>
          <w:b w:val="0"/>
          <w:i w:val="0"/>
          <w:sz w:val="16"/>
        </w:rPr>
        <w:t xml:space="preserve">        filled: true,</w:t>
      </w:r>
    </w:p>
    <w:p>
      <w:pPr>
        <w:spacing w:before="0" w:after="0" w:line="240" w:lineRule="auto"/>
      </w:pPr>
      <w:r>
        <w:rPr>
          <w:rFonts w:ascii="Consolas" w:hAnsi="Consolas" w:cs="Consolas" w:eastAsia="Consolas"/>
          <w:b w:val="0"/>
          <w:i w:val="0"/>
          <w:sz w:val="16"/>
        </w:rPr>
        <w:t xml:space="preserve">        fillColor: isDark ? const Color(0xFF1E293B) : const Color(0xFFF8FAFC),</w:t>
      </w:r>
    </w:p>
    <w:p>
      <w:pPr>
        <w:spacing w:before="0" w:after="0" w:line="240" w:lineRule="auto"/>
      </w:pPr>
      <w:r>
        <w:rPr>
          <w:rFonts w:ascii="Consolas" w:hAnsi="Consolas" w:cs="Consolas" w:eastAsia="Consolas"/>
          <w:b w:val="0"/>
          <w:i w:val="0"/>
          <w:sz w:val="16"/>
        </w:rPr>
        <w:t xml:space="preserve">        contentPadding: const EdgeInsets.symmetric(vertical: 16, horizontal: 16),</w:t>
      </w:r>
    </w:p>
    <w:p>
      <w:pPr>
        <w:spacing w:before="0" w:after="0" w:line="240" w:lineRule="auto"/>
      </w:pPr>
      <w:r>
        <w:rPr>
          <w:rFonts w:ascii="Consolas" w:hAnsi="Consolas" w:cs="Consolas" w:eastAsia="Consolas"/>
          <w:b w:val="0"/>
          <w:i w:val="0"/>
          <w:sz w:val="16"/>
        </w:rPr>
        <w:t xml:space="preserve">        border: OutlineInputBorder(</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borderSide: BorderSide(color: isDark ? Colors.white12 : Colors.grey.shade200),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enabledBorder: OutlineInputBorder(</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borderSide: BorderSide(color: isDark ? Colors.white12 : Colors.grey.shade200),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focusedBorder: OutlineInputBorder(</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borderSide: const BorderSide(color: Color(0xFF4C45E5), width: 1.5),</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_updateMapStyle() {</w:t>
      </w:r>
    </w:p>
    <w:p>
      <w:pPr>
        <w:spacing w:before="0" w:after="0" w:line="240" w:lineRule="auto"/>
      </w:pPr>
      <w:r>
        <w:rPr>
          <w:rFonts w:ascii="Consolas" w:hAnsi="Consolas" w:cs="Consolas" w:eastAsia="Consolas"/>
          <w:b w:val="0"/>
          <w:i w:val="0"/>
          <w:sz w:val="16"/>
        </w:rPr>
        <w:t xml:space="preserve">    if (_mapController != null) {</w:t>
      </w:r>
    </w:p>
    <w:p>
      <w:pPr>
        <w:spacing w:before="0" w:after="0" w:line="240" w:lineRule="auto"/>
      </w:pPr>
      <w:r>
        <w:rPr>
          <w:rFonts w:ascii="Consolas" w:hAnsi="Consolas" w:cs="Consolas" w:eastAsia="Consolas"/>
          <w:b w:val="0"/>
          <w:i w:val="0"/>
          <w:sz w:val="16"/>
        </w:rPr>
        <w:t xml:space="preserve">      if (ThemeNotifier().isDarkMode) {</w:t>
      </w:r>
    </w:p>
    <w:p>
      <w:pPr>
        <w:spacing w:before="0" w:after="0" w:line="240" w:lineRule="auto"/>
      </w:pPr>
      <w:r>
        <w:rPr>
          <w:rFonts w:ascii="Consolas" w:hAnsi="Consolas" w:cs="Consolas" w:eastAsia="Consolas"/>
          <w:b w:val="0"/>
          <w:i w:val="0"/>
          <w:sz w:val="16"/>
        </w:rPr>
        <w:t xml:space="preserve">        _mapController!.setMapStyle(googleMapsDarkStyle);</w:t>
      </w:r>
    </w:p>
    <w:p>
      <w:pPr>
        <w:spacing w:before="0" w:after="0" w:line="240" w:lineRule="auto"/>
      </w:pPr>
      <w:r>
        <w:rPr>
          <w:rFonts w:ascii="Consolas" w:hAnsi="Consolas" w:cs="Consolas" w:eastAsia="Consolas"/>
          <w:b w:val="0"/>
          <w:i w:val="0"/>
          <w:sz w:val="16"/>
        </w:rPr>
        <w:t xml:space="preserve">      } else {</w:t>
      </w:r>
    </w:p>
    <w:p>
      <w:pPr>
        <w:spacing w:before="0" w:after="0" w:line="240" w:lineRule="auto"/>
      </w:pPr>
      <w:r>
        <w:rPr>
          <w:rFonts w:ascii="Consolas" w:hAnsi="Consolas" w:cs="Consolas" w:eastAsia="Consolas"/>
          <w:b w:val="0"/>
          <w:i w:val="0"/>
          <w:sz w:val="16"/>
        </w:rPr>
        <w:t xml:space="preserve">        _mapController!.setMapStyle(null);</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_initIcons() async {</w:t>
      </w:r>
    </w:p>
    <w:p>
      <w:pPr>
        <w:spacing w:before="0" w:after="0" w:line="240" w:lineRule="auto"/>
      </w:pPr>
      <w:r>
        <w:rPr>
          <w:rFonts w:ascii="Consolas" w:hAnsi="Consolas" w:cs="Consolas" w:eastAsia="Consolas"/>
          <w:b w:val="0"/>
          <w:i w:val="0"/>
          <w:sz w:val="16"/>
        </w:rPr>
        <w:t xml:space="preserve">    _carIcon = await _buildMarkerIcon(Icons.directions_car,</w:t>
      </w:r>
    </w:p>
    <w:p>
      <w:pPr>
        <w:spacing w:before="0" w:after="0" w:line="240" w:lineRule="auto"/>
      </w:pPr>
      <w:r>
        <w:rPr>
          <w:rFonts w:ascii="Consolas" w:hAnsi="Consolas" w:cs="Consolas" w:eastAsia="Consolas"/>
          <w:b w:val="0"/>
          <w:i w:val="0"/>
          <w:sz w:val="16"/>
        </w:rPr>
        <w:t xml:space="preserve">        const Color(0xFFF59E0B)); // Желтая/Оранжевая для машин</w:t>
      </w:r>
    </w:p>
    <w:p>
      <w:pPr>
        <w:spacing w:before="0" w:after="0" w:line="240" w:lineRule="auto"/>
      </w:pPr>
      <w:r>
        <w:rPr>
          <w:rFonts w:ascii="Consolas" w:hAnsi="Consolas" w:cs="Consolas" w:eastAsia="Consolas"/>
          <w:b w:val="0"/>
          <w:i w:val="0"/>
          <w:sz w:val="16"/>
        </w:rPr>
        <w:t xml:space="preserve">    _busIcon = await _buildMarkerIcon(</w:t>
      </w:r>
    </w:p>
    <w:p>
      <w:pPr>
        <w:spacing w:before="0" w:after="0" w:line="240" w:lineRule="auto"/>
      </w:pPr>
      <w:r>
        <w:rPr>
          <w:rFonts w:ascii="Consolas" w:hAnsi="Consolas" w:cs="Consolas" w:eastAsia="Consolas"/>
          <w:b w:val="0"/>
          <w:i w:val="0"/>
          <w:sz w:val="16"/>
        </w:rPr>
        <w:t xml:space="preserve">        Icons.directions_bus, const Color(0xFF10B981)); // Зеленая для автобуса</w:t>
      </w:r>
    </w:p>
    <w:p>
      <w:pPr>
        <w:spacing w:before="0" w:after="0" w:line="240" w:lineRule="auto"/>
      </w:pPr>
      <w:r>
        <w:rPr>
          <w:rFonts w:ascii="Consolas" w:hAnsi="Consolas" w:cs="Consolas" w:eastAsia="Consolas"/>
          <w:b w:val="0"/>
          <w:i w:val="0"/>
          <w:sz w:val="16"/>
        </w:rPr>
        <w:t xml:space="preserve">    if (mounted) setState(()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Future&lt;gmaps.BitmapDescriptor&gt; _buildMarkerIcon(</w:t>
      </w:r>
    </w:p>
    <w:p>
      <w:pPr>
        <w:spacing w:before="0" w:after="0" w:line="240" w:lineRule="auto"/>
      </w:pPr>
      <w:r>
        <w:rPr>
          <w:rFonts w:ascii="Consolas" w:hAnsi="Consolas" w:cs="Consolas" w:eastAsia="Consolas"/>
          <w:b w:val="0"/>
          <w:i w:val="0"/>
          <w:sz w:val="16"/>
        </w:rPr>
        <w:t xml:space="preserve">      IconData iconData, Color color) async {</w:t>
      </w:r>
    </w:p>
    <w:p>
      <w:pPr>
        <w:spacing w:before="0" w:after="0" w:line="240" w:lineRule="auto"/>
      </w:pPr>
      <w:r>
        <w:rPr>
          <w:rFonts w:ascii="Consolas" w:hAnsi="Consolas" w:cs="Consolas" w:eastAsia="Consolas"/>
          <w:b w:val="0"/>
          <w:i w:val="0"/>
          <w:sz w:val="16"/>
        </w:rPr>
        <w:t xml:space="preserve">    final dart_ui.PictureRecorder pictureRecorder = dart_ui.PictureRecorder();</w:t>
      </w:r>
    </w:p>
    <w:p>
      <w:pPr>
        <w:spacing w:before="0" w:after="0" w:line="240" w:lineRule="auto"/>
      </w:pPr>
      <w:r>
        <w:rPr>
          <w:rFonts w:ascii="Consolas" w:hAnsi="Consolas" w:cs="Consolas" w:eastAsia="Consolas"/>
          <w:b w:val="0"/>
          <w:i w:val="0"/>
          <w:sz w:val="16"/>
        </w:rPr>
        <w:t xml:space="preserve">    final Canvas canvas = Canvas(pictureRecorder);</w:t>
      </w:r>
    </w:p>
    <w:p>
      <w:pPr>
        <w:spacing w:before="0" w:after="0" w:line="240" w:lineRule="auto"/>
      </w:pPr>
      <w:r>
        <w:rPr>
          <w:rFonts w:ascii="Consolas" w:hAnsi="Consolas" w:cs="Consolas" w:eastAsia="Consolas"/>
          <w:b w:val="0"/>
          <w:i w:val="0"/>
          <w:sz w:val="16"/>
        </w:rPr>
        <w:t xml:space="preserve">    const double size = 90;</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Draw background circle</w:t>
      </w:r>
    </w:p>
    <w:p>
      <w:pPr>
        <w:spacing w:before="0" w:after="0" w:line="240" w:lineRule="auto"/>
      </w:pPr>
      <w:r>
        <w:rPr>
          <w:rFonts w:ascii="Consolas" w:hAnsi="Consolas" w:cs="Consolas" w:eastAsia="Consolas"/>
          <w:b w:val="0"/>
          <w:i w:val="0"/>
          <w:sz w:val="16"/>
        </w:rPr>
        <w:t xml:space="preserve">    final Paint paint = Paint()..color = color;</w:t>
      </w:r>
    </w:p>
    <w:p>
      <w:pPr>
        <w:spacing w:before="0" w:after="0" w:line="240" w:lineRule="auto"/>
      </w:pPr>
      <w:r>
        <w:rPr>
          <w:rFonts w:ascii="Consolas" w:hAnsi="Consolas" w:cs="Consolas" w:eastAsia="Consolas"/>
          <w:b w:val="0"/>
          <w:i w:val="0"/>
          <w:sz w:val="16"/>
        </w:rPr>
        <w:t xml:space="preserve">    canvas.drawCircle(const Offset(size / 2, size / 2), size / 2, paint);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Draw outline</w:t>
      </w:r>
    </w:p>
    <w:p>
      <w:pPr>
        <w:spacing w:before="0" w:after="0" w:line="240" w:lineRule="auto"/>
      </w:pPr>
      <w:r>
        <w:rPr>
          <w:rFonts w:ascii="Consolas" w:hAnsi="Consolas" w:cs="Consolas" w:eastAsia="Consolas"/>
          <w:b w:val="0"/>
          <w:i w:val="0"/>
          <w:sz w:val="16"/>
        </w:rPr>
        <w:t xml:space="preserve">    final Paint outline = Paint()</w:t>
      </w:r>
    </w:p>
    <w:p>
      <w:pPr>
        <w:spacing w:before="0" w:after="0" w:line="240" w:lineRule="auto"/>
      </w:pPr>
      <w:r>
        <w:rPr>
          <w:rFonts w:ascii="Consolas" w:hAnsi="Consolas" w:cs="Consolas" w:eastAsia="Consolas"/>
          <w:b w:val="0"/>
          <w:i w:val="0"/>
          <w:sz w:val="16"/>
        </w:rPr>
        <w:t xml:space="preserve">      ..color = Colors.white</w:t>
      </w:r>
    </w:p>
    <w:p>
      <w:pPr>
        <w:spacing w:before="0" w:after="0" w:line="240" w:lineRule="auto"/>
      </w:pPr>
      <w:r>
        <w:rPr>
          <w:rFonts w:ascii="Consolas" w:hAnsi="Consolas" w:cs="Consolas" w:eastAsia="Consolas"/>
          <w:b w:val="0"/>
          <w:i w:val="0"/>
          <w:sz w:val="16"/>
        </w:rPr>
        <w:t xml:space="preserve">      ..strokeWidth = 6</w:t>
      </w:r>
    </w:p>
    <w:p>
      <w:pPr>
        <w:spacing w:before="0" w:after="0" w:line="240" w:lineRule="auto"/>
      </w:pPr>
      <w:r>
        <w:rPr>
          <w:rFonts w:ascii="Consolas" w:hAnsi="Consolas" w:cs="Consolas" w:eastAsia="Consolas"/>
          <w:b w:val="0"/>
          <w:i w:val="0"/>
          <w:sz w:val="16"/>
        </w:rPr>
        <w:t xml:space="preserve">      ..style = PaintingStyle.stroke;</w:t>
      </w:r>
    </w:p>
    <w:p>
      <w:pPr>
        <w:spacing w:before="0" w:after="0" w:line="240" w:lineRule="auto"/>
      </w:pPr>
      <w:r>
        <w:rPr>
          <w:rFonts w:ascii="Consolas" w:hAnsi="Consolas" w:cs="Consolas" w:eastAsia="Consolas"/>
          <w:b w:val="0"/>
          <w:i w:val="0"/>
          <w:sz w:val="16"/>
        </w:rPr>
        <w:t xml:space="preserve">    canvas.drawCircle(const Offset(size / 2, size / 2), size / 2 - 3, outline);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Draw icon</w:t>
      </w:r>
    </w:p>
    <w:p>
      <w:pPr>
        <w:spacing w:before="0" w:after="0" w:line="240" w:lineRule="auto"/>
      </w:pPr>
      <w:r>
        <w:rPr>
          <w:rFonts w:ascii="Consolas" w:hAnsi="Consolas" w:cs="Consolas" w:eastAsia="Consolas"/>
          <w:b w:val="0"/>
          <w:i w:val="0"/>
          <w:sz w:val="16"/>
        </w:rPr>
        <w:t xml:space="preserve">    TextPainter textPainter = TextPainter(textDirection: TextDirection.ltr);</w:t>
      </w:r>
    </w:p>
    <w:p>
      <w:pPr>
        <w:spacing w:before="0" w:after="0" w:line="240" w:lineRule="auto"/>
      </w:pPr>
      <w:r>
        <w:rPr>
          <w:rFonts w:ascii="Consolas" w:hAnsi="Consolas" w:cs="Consolas" w:eastAsia="Consolas"/>
          <w:b w:val="0"/>
          <w:i w:val="0"/>
          <w:sz w:val="16"/>
        </w:rPr>
        <w:t xml:space="preserve">    textPainter.text = TextSpan(</w:t>
      </w:r>
    </w:p>
    <w:p>
      <w:pPr>
        <w:spacing w:before="0" w:after="0" w:line="240" w:lineRule="auto"/>
      </w:pPr>
      <w:r>
        <w:rPr>
          <w:rFonts w:ascii="Consolas" w:hAnsi="Consolas" w:cs="Consolas" w:eastAsia="Consolas"/>
          <w:b w:val="0"/>
          <w:i w:val="0"/>
          <w:sz w:val="16"/>
        </w:rPr>
        <w:t xml:space="preserve">      text: String.fromCharCode(iconData.codePoint),</w:t>
      </w:r>
    </w:p>
    <w:p>
      <w:pPr>
        <w:spacing w:before="0" w:after="0" w:line="240" w:lineRule="auto"/>
      </w:pPr>
      <w:r>
        <w:rPr>
          <w:rFonts w:ascii="Consolas" w:hAnsi="Consolas" w:cs="Consolas" w:eastAsia="Consolas"/>
          <w:b w:val="0"/>
          <w:i w:val="0"/>
          <w:sz w:val="16"/>
        </w:rPr>
        <w:t xml:space="preserve">      style: TextStyle(</w:t>
      </w:r>
    </w:p>
    <w:p>
      <w:pPr>
        <w:spacing w:before="0" w:after="0" w:line="240" w:lineRule="auto"/>
      </w:pPr>
      <w:r>
        <w:rPr>
          <w:rFonts w:ascii="Consolas" w:hAnsi="Consolas" w:cs="Consolas" w:eastAsia="Consolas"/>
          <w:b w:val="0"/>
          <w:i w:val="0"/>
          <w:sz w:val="16"/>
        </w:rPr>
        <w:t xml:space="preserve">        fontSize: size * 0.6,</w:t>
      </w:r>
    </w:p>
    <w:p>
      <w:pPr>
        <w:spacing w:before="0" w:after="0" w:line="240" w:lineRule="auto"/>
      </w:pPr>
      <w:r>
        <w:rPr>
          <w:rFonts w:ascii="Consolas" w:hAnsi="Consolas" w:cs="Consolas" w:eastAsia="Consolas"/>
          <w:b w:val="0"/>
          <w:i w:val="0"/>
          <w:sz w:val="16"/>
        </w:rPr>
        <w:t xml:space="preserve">        fontFamily: iconData.fontFamily,</w:t>
      </w:r>
    </w:p>
    <w:p>
      <w:pPr>
        <w:spacing w:before="0" w:after="0" w:line="240" w:lineRule="auto"/>
      </w:pPr>
      <w:r>
        <w:rPr>
          <w:rFonts w:ascii="Consolas" w:hAnsi="Consolas" w:cs="Consolas" w:eastAsia="Consolas"/>
          <w:b w:val="0"/>
          <w:i w:val="0"/>
          <w:sz w:val="16"/>
        </w:rPr>
        <w:t xml:space="preserve">        package: iconData.fontPackage,</w:t>
      </w:r>
    </w:p>
    <w:p>
      <w:pPr>
        <w:spacing w:before="0" w:after="0" w:line="240" w:lineRule="auto"/>
      </w:pPr>
      <w:r>
        <w:rPr>
          <w:rFonts w:ascii="Consolas" w:hAnsi="Consolas" w:cs="Consolas" w:eastAsia="Consolas"/>
          <w:b w:val="0"/>
          <w:i w:val="0"/>
          <w:sz w:val="16"/>
        </w:rPr>
        <w:t xml:space="preserve">        color: Colors.white,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textPainter.layout();</w:t>
      </w:r>
    </w:p>
    <w:p>
      <w:pPr>
        <w:spacing w:before="0" w:after="0" w:line="240" w:lineRule="auto"/>
      </w:pPr>
      <w:r>
        <w:rPr>
          <w:rFonts w:ascii="Consolas" w:hAnsi="Consolas" w:cs="Consolas" w:eastAsia="Consolas"/>
          <w:b w:val="0"/>
          <w:i w:val="0"/>
          <w:sz w:val="16"/>
        </w:rPr>
        <w:t xml:space="preserve">    textPainter.paint(</w:t>
      </w:r>
    </w:p>
    <w:p>
      <w:pPr>
        <w:spacing w:before="0" w:after="0" w:line="240" w:lineRule="auto"/>
      </w:pPr>
      <w:r>
        <w:rPr>
          <w:rFonts w:ascii="Consolas" w:hAnsi="Consolas" w:cs="Consolas" w:eastAsia="Consolas"/>
          <w:b w:val="0"/>
          <w:i w:val="0"/>
          <w:sz w:val="16"/>
        </w:rPr>
        <w:t xml:space="preserve">      canvas,</w:t>
      </w:r>
    </w:p>
    <w:p>
      <w:pPr>
        <w:spacing w:before="0" w:after="0" w:line="240" w:lineRule="auto"/>
      </w:pPr>
      <w:r>
        <w:rPr>
          <w:rFonts w:ascii="Consolas" w:hAnsi="Consolas" w:cs="Consolas" w:eastAsia="Consolas"/>
          <w:b w:val="0"/>
          <w:i w:val="0"/>
          <w:sz w:val="16"/>
        </w:rPr>
        <w:t xml:space="preserve">      Offset(</w:t>
      </w:r>
    </w:p>
    <w:p>
      <w:pPr>
        <w:spacing w:before="0" w:after="0" w:line="240" w:lineRule="auto"/>
      </w:pPr>
      <w:r>
        <w:rPr>
          <w:rFonts w:ascii="Consolas" w:hAnsi="Consolas" w:cs="Consolas" w:eastAsia="Consolas"/>
          <w:b w:val="0"/>
          <w:i w:val="0"/>
          <w:sz w:val="16"/>
        </w:rPr>
        <w:t xml:space="preserve">          size / 2 - textPainter.width / 2, size / 2 - textPainter.height / 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final img = await pictureRecorder</w:t>
      </w:r>
    </w:p>
    <w:p>
      <w:pPr>
        <w:spacing w:before="0" w:after="0" w:line="240" w:lineRule="auto"/>
      </w:pPr>
      <w:r>
        <w:rPr>
          <w:rFonts w:ascii="Consolas" w:hAnsi="Consolas" w:cs="Consolas" w:eastAsia="Consolas"/>
          <w:b w:val="0"/>
          <w:i w:val="0"/>
          <w:sz w:val="16"/>
        </w:rPr>
        <w:t xml:space="preserve">        .endRecording()</w:t>
      </w:r>
    </w:p>
    <w:p>
      <w:pPr>
        <w:spacing w:before="0" w:after="0" w:line="240" w:lineRule="auto"/>
      </w:pPr>
      <w:r>
        <w:rPr>
          <w:rFonts w:ascii="Consolas" w:hAnsi="Consolas" w:cs="Consolas" w:eastAsia="Consolas"/>
          <w:b w:val="0"/>
          <w:i w:val="0"/>
          <w:sz w:val="16"/>
        </w:rPr>
        <w:t xml:space="preserve">        .toImage(size.toInt(), size.toInt());</w:t>
      </w:r>
    </w:p>
    <w:p>
      <w:pPr>
        <w:spacing w:before="0" w:after="0" w:line="240" w:lineRule="auto"/>
      </w:pPr>
      <w:r>
        <w:rPr>
          <w:rFonts w:ascii="Consolas" w:hAnsi="Consolas" w:cs="Consolas" w:eastAsia="Consolas"/>
          <w:b w:val="0"/>
          <w:i w:val="0"/>
          <w:sz w:val="16"/>
        </w:rPr>
        <w:t xml:space="preserve">    final data = await img.toByteData(format: dart_ui.ImageByteFormat.png);</w:t>
      </w:r>
    </w:p>
    <w:p>
      <w:pPr>
        <w:spacing w:before="0" w:after="0" w:line="240" w:lineRule="auto"/>
      </w:pPr>
      <w:r>
        <w:rPr>
          <w:rFonts w:ascii="Consolas" w:hAnsi="Consolas" w:cs="Consolas" w:eastAsia="Consolas"/>
          <w:b w:val="0"/>
          <w:i w:val="0"/>
          <w:sz w:val="16"/>
        </w:rPr>
        <w:t xml:space="preserve">    return gmaps.BitmapDescriptor.fromBytes(data!.buffer.asUint8List());</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_startVehiclePolling() {</w:t>
      </w:r>
    </w:p>
    <w:p>
      <w:pPr>
        <w:spacing w:before="0" w:after="0" w:line="240" w:lineRule="auto"/>
      </w:pPr>
      <w:r>
        <w:rPr>
          <w:rFonts w:ascii="Consolas" w:hAnsi="Consolas" w:cs="Consolas" w:eastAsia="Consolas"/>
          <w:b w:val="0"/>
          <w:i w:val="0"/>
          <w:sz w:val="16"/>
        </w:rPr>
        <w:t xml:space="preserve">    _fetchVehicles();</w:t>
      </w:r>
    </w:p>
    <w:p>
      <w:pPr>
        <w:spacing w:before="0" w:after="0" w:line="240" w:lineRule="auto"/>
      </w:pPr>
      <w:r>
        <w:rPr>
          <w:rFonts w:ascii="Consolas" w:hAnsi="Consolas" w:cs="Consolas" w:eastAsia="Consolas"/>
          <w:b w:val="0"/>
          <w:i w:val="0"/>
          <w:sz w:val="16"/>
        </w:rPr>
        <w:t xml:space="preserve">    _vehiclePollTimer = Timer.periodic(const Duration(seconds: 3), (_) {</w:t>
      </w:r>
    </w:p>
    <w:p>
      <w:pPr>
        <w:spacing w:before="0" w:after="0" w:line="240" w:lineRule="auto"/>
      </w:pPr>
      <w:r>
        <w:rPr>
          <w:rFonts w:ascii="Consolas" w:hAnsi="Consolas" w:cs="Consolas" w:eastAsia="Consolas"/>
          <w:b w:val="0"/>
          <w:i w:val="0"/>
          <w:sz w:val="16"/>
        </w:rPr>
        <w:t xml:space="preserve">      _fetchVehicles();</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_fetchVehicles() async {</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v = await ApiClient().getVehicles();</w:t>
      </w:r>
    </w:p>
    <w:p>
      <w:pPr>
        <w:spacing w:before="0" w:after="0" w:line="240" w:lineRule="auto"/>
      </w:pPr>
      <w:r>
        <w:rPr>
          <w:rFonts w:ascii="Consolas" w:hAnsi="Consolas" w:cs="Consolas" w:eastAsia="Consolas"/>
          <w:b w:val="0"/>
          <w:i w:val="0"/>
          <w:sz w:val="16"/>
        </w:rPr>
        <w:t xml:space="preserve">      // Fetch metrics less frequently</w:t>
      </w:r>
    </w:p>
    <w:p>
      <w:pPr>
        <w:spacing w:before="0" w:after="0" w:line="240" w:lineRule="auto"/>
      </w:pPr>
      <w:r>
        <w:rPr>
          <w:rFonts w:ascii="Consolas" w:hAnsi="Consolas" w:cs="Consolas" w:eastAsia="Consolas"/>
          <w:b w:val="0"/>
          <w:i w:val="0"/>
          <w:sz w:val="16"/>
        </w:rPr>
        <w:t xml:space="preserve">      TrafficMetrics? m;</w:t>
      </w:r>
    </w:p>
    <w:p>
      <w:pPr>
        <w:spacing w:before="0" w:after="0" w:line="240" w:lineRule="auto"/>
      </w:pPr>
      <w:r>
        <w:rPr>
          <w:rFonts w:ascii="Consolas" w:hAnsi="Consolas" w:cs="Consolas" w:eastAsia="Consolas"/>
          <w:b w:val="0"/>
          <w:i w:val="0"/>
          <w:sz w:val="16"/>
        </w:rPr>
        <w:t xml:space="preserve">      if (_vehicles.isEmpty || (DateTime.now().second % 15 == 0)) {</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m = await ApiClient().getTrafficMetrics();</w:t>
      </w:r>
    </w:p>
    <w:p>
      <w:pPr>
        <w:spacing w:before="0" w:after="0" w:line="240" w:lineRule="auto"/>
      </w:pPr>
      <w:r>
        <w:rPr>
          <w:rFonts w:ascii="Consolas" w:hAnsi="Consolas" w:cs="Consolas" w:eastAsia="Consolas"/>
          <w:b w:val="0"/>
          <w:i w:val="0"/>
          <w:sz w:val="16"/>
        </w:rPr>
        <w:t xml:space="preserve">        } catch (_)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(mounted) {</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_vehicles = v;</w:t>
      </w:r>
    </w:p>
    <w:p>
      <w:pPr>
        <w:spacing w:before="0" w:after="0" w:line="240" w:lineRule="auto"/>
      </w:pPr>
      <w:r>
        <w:rPr>
          <w:rFonts w:ascii="Consolas" w:hAnsi="Consolas" w:cs="Consolas" w:eastAsia="Consolas"/>
          <w:b w:val="0"/>
          <w:i w:val="0"/>
          <w:sz w:val="16"/>
        </w:rPr>
        <w:t xml:space="preserve">          if (m != null) _trafficMetrics = m;</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catch (_)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_onFromChanged(String value) {</w:t>
      </w:r>
    </w:p>
    <w:p>
      <w:pPr>
        <w:spacing w:before="0" w:after="0" w:line="240" w:lineRule="auto"/>
      </w:pPr>
      <w:r>
        <w:rPr>
          <w:rFonts w:ascii="Consolas" w:hAnsi="Consolas" w:cs="Consolas" w:eastAsia="Consolas"/>
          <w:b w:val="0"/>
          <w:i w:val="0"/>
          <w:sz w:val="16"/>
        </w:rPr>
        <w:t xml:space="preserve">    _clearRoute();</w:t>
      </w:r>
    </w:p>
    <w:p>
      <w:pPr>
        <w:spacing w:before="0" w:after="0" w:line="240" w:lineRule="auto"/>
      </w:pPr>
      <w:r>
        <w:rPr>
          <w:rFonts w:ascii="Consolas" w:hAnsi="Consolas" w:cs="Consolas" w:eastAsia="Consolas"/>
          <w:b w:val="0"/>
          <w:i w:val="0"/>
          <w:sz w:val="16"/>
        </w:rPr>
        <w:t xml:space="preserve">    _debounce?.cancel();</w:t>
      </w:r>
    </w:p>
    <w:p>
      <w:pPr>
        <w:spacing w:before="0" w:after="0" w:line="240" w:lineRule="auto"/>
      </w:pPr>
      <w:r>
        <w:rPr>
          <w:rFonts w:ascii="Consolas" w:hAnsi="Consolas" w:cs="Consolas" w:eastAsia="Consolas"/>
          <w:b w:val="0"/>
          <w:i w:val="0"/>
          <w:sz w:val="16"/>
        </w:rPr>
        <w:t xml:space="preserve">    if (value.trim().length &lt; 2) {</w:t>
      </w:r>
    </w:p>
    <w:p>
      <w:pPr>
        <w:spacing w:before="0" w:after="0" w:line="240" w:lineRule="auto"/>
      </w:pPr>
      <w:r>
        <w:rPr>
          <w:rFonts w:ascii="Consolas" w:hAnsi="Consolas" w:cs="Consolas" w:eastAsia="Consolas"/>
          <w:b w:val="0"/>
          <w:i w:val="0"/>
          <w:sz w:val="16"/>
        </w:rPr>
        <w:t xml:space="preserve">      setState(() =&gt; _fromSuggestions = []);</w:t>
      </w:r>
    </w:p>
    <w:p>
      <w:pPr>
        <w:spacing w:before="0" w:after="0" w:line="240" w:lineRule="auto"/>
      </w:pPr>
      <w:r>
        <w:rPr>
          <w:rFonts w:ascii="Consolas" w:hAnsi="Consolas" w:cs="Consolas" w:eastAsia="Consolas"/>
          <w:b w:val="0"/>
          <w:i w:val="0"/>
          <w:sz w:val="16"/>
        </w:rPr>
        <w:t xml:space="preserve">      return;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_debounce = Timer(const Duration(milliseconds: 350), () async {</w:t>
      </w:r>
    </w:p>
    <w:p>
      <w:pPr>
        <w:spacing w:before="0" w:after="0" w:line="240" w:lineRule="auto"/>
      </w:pPr>
      <w:r>
        <w:rPr>
          <w:rFonts w:ascii="Consolas" w:hAnsi="Consolas" w:cs="Consolas" w:eastAsia="Consolas"/>
          <w:b w:val="0"/>
          <w:i w:val="0"/>
          <w:sz w:val="16"/>
        </w:rPr>
        <w:t xml:space="preserve">      final list = await getPlaceAutocomplete(value);</w:t>
      </w:r>
    </w:p>
    <w:p>
      <w:pPr>
        <w:spacing w:before="0" w:after="0" w:line="240" w:lineRule="auto"/>
      </w:pPr>
      <w:r>
        <w:rPr>
          <w:rFonts w:ascii="Consolas" w:hAnsi="Consolas" w:cs="Consolas" w:eastAsia="Consolas"/>
          <w:b w:val="0"/>
          <w:i w:val="0"/>
          <w:sz w:val="16"/>
        </w:rPr>
        <w:t xml:space="preserve">      if (mounted) setState(() =&gt; _fromSuggestions = list);</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_onToChanged(String value) {</w:t>
      </w:r>
    </w:p>
    <w:p>
      <w:pPr>
        <w:spacing w:before="0" w:after="0" w:line="240" w:lineRule="auto"/>
      </w:pPr>
      <w:r>
        <w:rPr>
          <w:rFonts w:ascii="Consolas" w:hAnsi="Consolas" w:cs="Consolas" w:eastAsia="Consolas"/>
          <w:b w:val="0"/>
          <w:i w:val="0"/>
          <w:sz w:val="16"/>
        </w:rPr>
        <w:t xml:space="preserve">    _clearRoute();</w:t>
      </w:r>
    </w:p>
    <w:p>
      <w:pPr>
        <w:spacing w:before="0" w:after="0" w:line="240" w:lineRule="auto"/>
      </w:pPr>
      <w:r>
        <w:rPr>
          <w:rFonts w:ascii="Consolas" w:hAnsi="Consolas" w:cs="Consolas" w:eastAsia="Consolas"/>
          <w:b w:val="0"/>
          <w:i w:val="0"/>
          <w:sz w:val="16"/>
        </w:rPr>
        <w:t xml:space="preserve">    _debounce?.cancel();</w:t>
      </w:r>
    </w:p>
    <w:p>
      <w:pPr>
        <w:spacing w:before="0" w:after="0" w:line="240" w:lineRule="auto"/>
      </w:pPr>
      <w:r>
        <w:rPr>
          <w:rFonts w:ascii="Consolas" w:hAnsi="Consolas" w:cs="Consolas" w:eastAsia="Consolas"/>
          <w:b w:val="0"/>
          <w:i w:val="0"/>
          <w:sz w:val="16"/>
        </w:rPr>
        <w:t xml:space="preserve">    if (value.trim().length &lt; 2) {</w:t>
      </w:r>
    </w:p>
    <w:p>
      <w:pPr>
        <w:spacing w:before="0" w:after="0" w:line="240" w:lineRule="auto"/>
      </w:pPr>
      <w:r>
        <w:rPr>
          <w:rFonts w:ascii="Consolas" w:hAnsi="Consolas" w:cs="Consolas" w:eastAsia="Consolas"/>
          <w:b w:val="0"/>
          <w:i w:val="0"/>
          <w:sz w:val="16"/>
        </w:rPr>
        <w:t xml:space="preserve">      setState(() =&gt; _toSuggestions = []);</w:t>
      </w:r>
    </w:p>
    <w:p>
      <w:pPr>
        <w:spacing w:before="0" w:after="0" w:line="240" w:lineRule="auto"/>
      </w:pPr>
      <w:r>
        <w:rPr>
          <w:rFonts w:ascii="Consolas" w:hAnsi="Consolas" w:cs="Consolas" w:eastAsia="Consolas"/>
          <w:b w:val="0"/>
          <w:i w:val="0"/>
          <w:sz w:val="16"/>
        </w:rPr>
        <w:t xml:space="preserve">      return;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_debounce = Timer(const Duration(milliseconds: 350), () async {</w:t>
      </w:r>
    </w:p>
    <w:p>
      <w:pPr>
        <w:spacing w:before="0" w:after="0" w:line="240" w:lineRule="auto"/>
      </w:pPr>
      <w:r>
        <w:rPr>
          <w:rFonts w:ascii="Consolas" w:hAnsi="Consolas" w:cs="Consolas" w:eastAsia="Consolas"/>
          <w:b w:val="0"/>
          <w:i w:val="0"/>
          <w:sz w:val="16"/>
        </w:rPr>
        <w:t xml:space="preserve">      final list = await getPlaceAutocomplete(value);</w:t>
      </w:r>
    </w:p>
    <w:p>
      <w:pPr>
        <w:spacing w:before="0" w:after="0" w:line="240" w:lineRule="auto"/>
      </w:pPr>
      <w:r>
        <w:rPr>
          <w:rFonts w:ascii="Consolas" w:hAnsi="Consolas" w:cs="Consolas" w:eastAsia="Consolas"/>
          <w:b w:val="0"/>
          <w:i w:val="0"/>
          <w:sz w:val="16"/>
        </w:rPr>
        <w:t xml:space="preserve">      if (mounted) setState(() =&gt; _toSuggestions = list);</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_onFromSuggestionTap(PlacePrediction p) async {</w:t>
      </w:r>
    </w:p>
    <w:p>
      <w:pPr>
        <w:spacing w:before="0" w:after="0" w:line="240" w:lineRule="auto"/>
      </w:pPr>
      <w:r>
        <w:rPr>
          <w:rFonts w:ascii="Consolas" w:hAnsi="Consolas" w:cs="Consolas" w:eastAsia="Consolas"/>
          <w:b w:val="0"/>
          <w:i w:val="0"/>
          <w:sz w:val="16"/>
        </w:rPr>
        <w:t xml:space="preserve">    _fromFocus.unfocus();</w:t>
      </w:r>
    </w:p>
    <w:p>
      <w:pPr>
        <w:spacing w:before="0" w:after="0" w:line="240" w:lineRule="auto"/>
      </w:pPr>
      <w:r>
        <w:rPr>
          <w:rFonts w:ascii="Consolas" w:hAnsi="Consolas" w:cs="Consolas" w:eastAsia="Consolas"/>
          <w:b w:val="0"/>
          <w:i w:val="0"/>
          <w:sz w:val="16"/>
        </w:rPr>
        <w:t xml:space="preserve">    setState(() =&gt; _fromSuggestions = []);</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detail = await getPlaceDetails(p.placeId);</w:t>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t xml:space="preserve">      _fromController.text = detail.formattedAddress;</w:t>
      </w:r>
    </w:p>
    <w:p>
      <w:pPr>
        <w:spacing w:before="0" w:after="0" w:line="240" w:lineRule="auto"/>
      </w:pPr>
      <w:r>
        <w:rPr>
          <w:rFonts w:ascii="Consolas" w:hAnsi="Consolas" w:cs="Consolas" w:eastAsia="Consolas"/>
          <w:b w:val="0"/>
          <w:i w:val="0"/>
          <w:sz w:val="16"/>
        </w:rPr>
        <w:t xml:space="preserve">      setState(() =&gt; a = LatLng(detail.lat, detail.lon));</w:t>
      </w:r>
    </w:p>
    <w:p>
      <w:pPr>
        <w:spacing w:before="0" w:after="0" w:line="240" w:lineRule="auto"/>
      </w:pPr>
      <w:r>
        <w:rPr>
          <w:rFonts w:ascii="Consolas" w:hAnsi="Consolas" w:cs="Consolas" w:eastAsia="Consolas"/>
          <w:b w:val="0"/>
          <w:i w:val="0"/>
          <w:sz w:val="16"/>
        </w:rPr>
        <w:t xml:space="preserve">      if (a != null &amp;&amp; b != null) _buildRouteFromGoogle();</w:t>
      </w:r>
    </w:p>
    <w:p>
      <w:pPr>
        <w:spacing w:before="0" w:after="0" w:line="240" w:lineRule="auto"/>
      </w:pPr>
      <w:r>
        <w:rPr>
          <w:rFonts w:ascii="Consolas" w:hAnsi="Consolas" w:cs="Consolas" w:eastAsia="Consolas"/>
          <w:b w:val="0"/>
          <w:i w:val="0"/>
          <w:sz w:val="16"/>
        </w:rPr>
        <w:t xml:space="preserve">    } catch (_) {</w:t>
      </w:r>
    </w:p>
    <w:p>
      <w:pPr>
        <w:spacing w:before="0" w:after="0" w:line="240" w:lineRule="auto"/>
      </w:pPr>
      <w:r>
        <w:rPr>
          <w:rFonts w:ascii="Consolas" w:hAnsi="Consolas" w:cs="Consolas" w:eastAsia="Consolas"/>
          <w:b w:val="0"/>
          <w:i w:val="0"/>
          <w:sz w:val="16"/>
        </w:rPr>
        <w:t xml:space="preserve">      if (mounted) setState(() =&gt; error = 'Не удалось загрузить адрес');</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_onToSuggestionTap(PlacePrediction p) async {</w:t>
      </w:r>
    </w:p>
    <w:p>
      <w:pPr>
        <w:spacing w:before="0" w:after="0" w:line="240" w:lineRule="auto"/>
      </w:pPr>
      <w:r>
        <w:rPr>
          <w:rFonts w:ascii="Consolas" w:hAnsi="Consolas" w:cs="Consolas" w:eastAsia="Consolas"/>
          <w:b w:val="0"/>
          <w:i w:val="0"/>
          <w:sz w:val="16"/>
        </w:rPr>
        <w:t xml:space="preserve">    _toFocus.unfocus();</w:t>
      </w:r>
    </w:p>
    <w:p>
      <w:pPr>
        <w:spacing w:before="0" w:after="0" w:line="240" w:lineRule="auto"/>
      </w:pPr>
      <w:r>
        <w:rPr>
          <w:rFonts w:ascii="Consolas" w:hAnsi="Consolas" w:cs="Consolas" w:eastAsia="Consolas"/>
          <w:b w:val="0"/>
          <w:i w:val="0"/>
          <w:sz w:val="16"/>
        </w:rPr>
        <w:t xml:space="preserve">    setState(() =&gt; _toSuggestions = []);</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detail = await getPlaceDetails(p.placeId);</w:t>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t xml:space="preserve">      _toController.text = detail.formattedAddress;</w:t>
      </w:r>
    </w:p>
    <w:p>
      <w:pPr>
        <w:spacing w:before="0" w:after="0" w:line="240" w:lineRule="auto"/>
      </w:pPr>
      <w:r>
        <w:rPr>
          <w:rFonts w:ascii="Consolas" w:hAnsi="Consolas" w:cs="Consolas" w:eastAsia="Consolas"/>
          <w:b w:val="0"/>
          <w:i w:val="0"/>
          <w:sz w:val="16"/>
        </w:rPr>
        <w:t xml:space="preserve">      setState(() =&gt; b = LatLng(detail.lat, detail.lon));</w:t>
      </w:r>
    </w:p>
    <w:p>
      <w:pPr>
        <w:spacing w:before="0" w:after="0" w:line="240" w:lineRule="auto"/>
      </w:pPr>
      <w:r>
        <w:rPr>
          <w:rFonts w:ascii="Consolas" w:hAnsi="Consolas" w:cs="Consolas" w:eastAsia="Consolas"/>
          <w:b w:val="0"/>
          <w:i w:val="0"/>
          <w:sz w:val="16"/>
        </w:rPr>
        <w:t xml:space="preserve">      if (a != null &amp;&amp; b != null) _buildRouteFromGoogle();</w:t>
      </w:r>
    </w:p>
    <w:p>
      <w:pPr>
        <w:spacing w:before="0" w:after="0" w:line="240" w:lineRule="auto"/>
      </w:pPr>
      <w:r>
        <w:rPr>
          <w:rFonts w:ascii="Consolas" w:hAnsi="Consolas" w:cs="Consolas" w:eastAsia="Consolas"/>
          <w:b w:val="0"/>
          <w:i w:val="0"/>
          <w:sz w:val="16"/>
        </w:rPr>
        <w:t xml:space="preserve">    } catch (_) {</w:t>
      </w:r>
    </w:p>
    <w:p>
      <w:pPr>
        <w:spacing w:before="0" w:after="0" w:line="240" w:lineRule="auto"/>
      </w:pPr>
      <w:r>
        <w:rPr>
          <w:rFonts w:ascii="Consolas" w:hAnsi="Consolas" w:cs="Consolas" w:eastAsia="Consolas"/>
          <w:b w:val="0"/>
          <w:i w:val="0"/>
          <w:sz w:val="16"/>
        </w:rPr>
        <w:t xml:space="preserve">      if (mounted) setState(() =&gt; error = 'Не удалось загрузить адрес');</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_swapAddresses() {</w:t>
      </w:r>
    </w:p>
    <w:p>
      <w:pPr>
        <w:spacing w:before="0" w:after="0" w:line="240" w:lineRule="auto"/>
      </w:pPr>
      <w:r>
        <w:rPr>
          <w:rFonts w:ascii="Consolas" w:hAnsi="Consolas" w:cs="Consolas" w:eastAsia="Consolas"/>
          <w:b w:val="0"/>
          <w:i w:val="0"/>
          <w:sz w:val="16"/>
        </w:rPr>
        <w:t xml:space="preserve">    final tempText = _fromController.text;</w:t>
      </w:r>
    </w:p>
    <w:p>
      <w:pPr>
        <w:spacing w:before="0" w:after="0" w:line="240" w:lineRule="auto"/>
      </w:pPr>
      <w:r>
        <w:rPr>
          <w:rFonts w:ascii="Consolas" w:hAnsi="Consolas" w:cs="Consolas" w:eastAsia="Consolas"/>
          <w:b w:val="0"/>
          <w:i w:val="0"/>
          <w:sz w:val="16"/>
        </w:rPr>
        <w:t xml:space="preserve">    _fromController.text = _toController.text;</w:t>
      </w:r>
    </w:p>
    <w:p>
      <w:pPr>
        <w:spacing w:before="0" w:after="0" w:line="240" w:lineRule="auto"/>
      </w:pPr>
      <w:r>
        <w:rPr>
          <w:rFonts w:ascii="Consolas" w:hAnsi="Consolas" w:cs="Consolas" w:eastAsia="Consolas"/>
          <w:b w:val="0"/>
          <w:i w:val="0"/>
          <w:sz w:val="16"/>
        </w:rPr>
        <w:t xml:space="preserve">    _toController.text = tempText;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final tempA = a;</w:t>
      </w:r>
    </w:p>
    <w:p>
      <w:pPr>
        <w:spacing w:before="0" w:after="0" w:line="240" w:lineRule="auto"/>
      </w:pPr>
      <w:r>
        <w:rPr>
          <w:rFonts w:ascii="Consolas" w:hAnsi="Consolas" w:cs="Consolas" w:eastAsia="Consolas"/>
          <w:b w:val="0"/>
          <w:i w:val="0"/>
          <w:sz w:val="16"/>
        </w:rPr>
        <w:t xml:space="preserve">    a = b;</w:t>
      </w:r>
    </w:p>
    <w:p>
      <w:pPr>
        <w:spacing w:before="0" w:after="0" w:line="240" w:lineRule="auto"/>
      </w:pPr>
      <w:r>
        <w:rPr>
          <w:rFonts w:ascii="Consolas" w:hAnsi="Consolas" w:cs="Consolas" w:eastAsia="Consolas"/>
          <w:b w:val="0"/>
          <w:i w:val="0"/>
          <w:sz w:val="16"/>
        </w:rPr>
        <w:t xml:space="preserve">    b = tempA;</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(a != null &amp;&amp; b != null) {</w:t>
      </w:r>
    </w:p>
    <w:p>
      <w:pPr>
        <w:spacing w:before="0" w:after="0" w:line="240" w:lineRule="auto"/>
      </w:pPr>
      <w:r>
        <w:rPr>
          <w:rFonts w:ascii="Consolas" w:hAnsi="Consolas" w:cs="Consolas" w:eastAsia="Consolas"/>
          <w:b w:val="0"/>
          <w:i w:val="0"/>
          <w:sz w:val="16"/>
        </w:rPr>
        <w:t xml:space="preserve">      _buildRouteFromGoogle();</w:t>
      </w:r>
    </w:p>
    <w:p>
      <w:pPr>
        <w:spacing w:before="0" w:after="0" w:line="240" w:lineRule="auto"/>
      </w:pPr>
      <w:r>
        <w:rPr>
          <w:rFonts w:ascii="Consolas" w:hAnsi="Consolas" w:cs="Consolas" w:eastAsia="Consolas"/>
          <w:b w:val="0"/>
          <w:i w:val="0"/>
          <w:sz w:val="16"/>
        </w:rPr>
        <w:t xml:space="preserve">    } else {</w:t>
      </w:r>
    </w:p>
    <w:p>
      <w:pPr>
        <w:spacing w:before="0" w:after="0" w:line="240" w:lineRule="auto"/>
      </w:pPr>
      <w:r>
        <w:rPr>
          <w:rFonts w:ascii="Consolas" w:hAnsi="Consolas" w:cs="Consolas" w:eastAsia="Consolas"/>
          <w:b w:val="0"/>
          <w:i w:val="0"/>
          <w:sz w:val="16"/>
        </w:rPr>
        <w:t xml:space="preserve">      _clearRoute();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_useMyLocation() async {</w:t>
      </w:r>
    </w:p>
    <w:p>
      <w:pPr>
        <w:spacing w:before="0" w:after="0" w:line="240" w:lineRule="auto"/>
      </w:pPr>
      <w:r>
        <w:rPr>
          <w:rFonts w:ascii="Consolas" w:hAnsi="Consolas" w:cs="Consolas" w:eastAsia="Consolas"/>
          <w:b w:val="0"/>
          <w:i w:val="0"/>
          <w:sz w:val="16"/>
        </w:rPr>
        <w:t xml:space="preserve">    setState(() =&gt; loading = true);</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bool serviceEnabled = await Geolocator.isLocationServiceEnabled();</w:t>
      </w:r>
    </w:p>
    <w:p>
      <w:pPr>
        <w:spacing w:before="0" w:after="0" w:line="240" w:lineRule="auto"/>
      </w:pPr>
      <w:r>
        <w:rPr>
          <w:rFonts w:ascii="Consolas" w:hAnsi="Consolas" w:cs="Consolas" w:eastAsia="Consolas"/>
          <w:b w:val="0"/>
          <w:i w:val="0"/>
          <w:sz w:val="16"/>
        </w:rPr>
        <w:t xml:space="preserve">      if (!serviceEnabled) {</w:t>
      </w:r>
    </w:p>
    <w:p>
      <w:pPr>
        <w:spacing w:before="0" w:after="0" w:line="240" w:lineRule="auto"/>
      </w:pPr>
      <w:r>
        <w:rPr>
          <w:rFonts w:ascii="Consolas" w:hAnsi="Consolas" w:cs="Consolas" w:eastAsia="Consolas"/>
          <w:b w:val="0"/>
          <w:i w:val="0"/>
          <w:sz w:val="16"/>
        </w:rPr>
        <w:t xml:space="preserve">        throw Exception('Службы геолокации отключены.');</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LocationPermission permission = await Geolocator.checkPermission();</w:t>
      </w:r>
    </w:p>
    <w:p>
      <w:pPr>
        <w:spacing w:before="0" w:after="0" w:line="240" w:lineRule="auto"/>
      </w:pPr>
      <w:r>
        <w:rPr>
          <w:rFonts w:ascii="Consolas" w:hAnsi="Consolas" w:cs="Consolas" w:eastAsia="Consolas"/>
          <w:b w:val="0"/>
          <w:i w:val="0"/>
          <w:sz w:val="16"/>
        </w:rPr>
        <w:t xml:space="preserve">      if (permission == LocationPermission.denied) {</w:t>
      </w:r>
    </w:p>
    <w:p>
      <w:pPr>
        <w:spacing w:before="0" w:after="0" w:line="240" w:lineRule="auto"/>
      </w:pPr>
      <w:r>
        <w:rPr>
          <w:rFonts w:ascii="Consolas" w:hAnsi="Consolas" w:cs="Consolas" w:eastAsia="Consolas"/>
          <w:b w:val="0"/>
          <w:i w:val="0"/>
          <w:sz w:val="16"/>
        </w:rPr>
        <w:t xml:space="preserve">        permission = await Geolocator.requestPermission();</w:t>
      </w:r>
    </w:p>
    <w:p>
      <w:pPr>
        <w:spacing w:before="0" w:after="0" w:line="240" w:lineRule="auto"/>
      </w:pPr>
      <w:r>
        <w:rPr>
          <w:rFonts w:ascii="Consolas" w:hAnsi="Consolas" w:cs="Consolas" w:eastAsia="Consolas"/>
          <w:b w:val="0"/>
          <w:i w:val="0"/>
          <w:sz w:val="16"/>
        </w:rPr>
        <w:t xml:space="preserve">        if (permission == LocationPermission.denied) {</w:t>
      </w:r>
    </w:p>
    <w:p>
      <w:pPr>
        <w:spacing w:before="0" w:after="0" w:line="240" w:lineRule="auto"/>
      </w:pPr>
      <w:r>
        <w:rPr>
          <w:rFonts w:ascii="Consolas" w:hAnsi="Consolas" w:cs="Consolas" w:eastAsia="Consolas"/>
          <w:b w:val="0"/>
          <w:i w:val="0"/>
          <w:sz w:val="16"/>
        </w:rPr>
        <w:t xml:space="preserve">          throw Exception('В доступе к геолокации отказано.');</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(permission == LocationPermission.deniedForever) {</w:t>
      </w:r>
    </w:p>
    <w:p>
      <w:pPr>
        <w:spacing w:before="0" w:after="0" w:line="240" w:lineRule="auto"/>
      </w:pPr>
      <w:r>
        <w:rPr>
          <w:rFonts w:ascii="Consolas" w:hAnsi="Consolas" w:cs="Consolas" w:eastAsia="Consolas"/>
          <w:b w:val="0"/>
          <w:i w:val="0"/>
          <w:sz w:val="16"/>
        </w:rPr>
        <w:t xml:space="preserve">        throw Exception('Доступ к геолокации запрещен навсегда.');</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Position position = await Geolocator.getCurrentPosition();</w:t>
      </w:r>
    </w:p>
    <w:p>
      <w:pPr>
        <w:spacing w:before="0" w:after="0" w:line="240" w:lineRule="auto"/>
      </w:pPr>
      <w:r>
        <w:rPr>
          <w:rFonts w:ascii="Consolas" w:hAnsi="Consolas" w:cs="Consolas" w:eastAsia="Consolas"/>
          <w:b w:val="0"/>
          <w:i w:val="0"/>
          <w:sz w:val="16"/>
        </w:rPr>
        <w:t xml:space="preserve">      final lat = position.latitude;</w:t>
      </w:r>
    </w:p>
    <w:p>
      <w:pPr>
        <w:spacing w:before="0" w:after="0" w:line="240" w:lineRule="auto"/>
      </w:pPr>
      <w:r>
        <w:rPr>
          <w:rFonts w:ascii="Consolas" w:hAnsi="Consolas" w:cs="Consolas" w:eastAsia="Consolas"/>
          <w:b w:val="0"/>
          <w:i w:val="0"/>
          <w:sz w:val="16"/>
        </w:rPr>
        <w:t xml:space="preserve">      final lng = position.longitude;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final address = await getAddressForLatLng(lat, lng);</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a = LatLng(lat, lng);</w:t>
      </w:r>
    </w:p>
    <w:p>
      <w:pPr>
        <w:spacing w:before="0" w:after="0" w:line="240" w:lineRule="auto"/>
      </w:pPr>
      <w:r>
        <w:rPr>
          <w:rFonts w:ascii="Consolas" w:hAnsi="Consolas" w:cs="Consolas" w:eastAsia="Consolas"/>
          <w:b w:val="0"/>
          <w:i w:val="0"/>
          <w:sz w:val="16"/>
        </w:rPr>
        <w:t xml:space="preserve">        _fromController.text = address;</w:t>
      </w:r>
    </w:p>
    <w:p>
      <w:pPr>
        <w:spacing w:before="0" w:after="0" w:line="240" w:lineRule="auto"/>
      </w:pPr>
      <w:r>
        <w:rPr>
          <w:rFonts w:ascii="Consolas" w:hAnsi="Consolas" w:cs="Consolas" w:eastAsia="Consolas"/>
          <w:b w:val="0"/>
          <w:i w:val="0"/>
          <w:sz w:val="16"/>
        </w:rPr>
        <w:t xml:space="preserve">        error = null;</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(b != null) {</w:t>
      </w:r>
    </w:p>
    <w:p>
      <w:pPr>
        <w:spacing w:before="0" w:after="0" w:line="240" w:lineRule="auto"/>
      </w:pPr>
      <w:r>
        <w:rPr>
          <w:rFonts w:ascii="Consolas" w:hAnsi="Consolas" w:cs="Consolas" w:eastAsia="Consolas"/>
          <w:b w:val="0"/>
          <w:i w:val="0"/>
          <w:sz w:val="16"/>
        </w:rPr>
        <w:t xml:space="preserve">        _buildRouteFromGoogle();</w:t>
      </w:r>
    </w:p>
    <w:p>
      <w:pPr>
        <w:spacing w:before="0" w:after="0" w:line="240" w:lineRule="auto"/>
      </w:pPr>
      <w:r>
        <w:rPr>
          <w:rFonts w:ascii="Consolas" w:hAnsi="Consolas" w:cs="Consolas" w:eastAsia="Consolas"/>
          <w:b w:val="0"/>
          <w:i w:val="0"/>
          <w:sz w:val="16"/>
        </w:rPr>
        <w:t xml:space="preserve">      } else {</w:t>
      </w:r>
    </w:p>
    <w:p>
      <w:pPr>
        <w:spacing w:before="0" w:after="0" w:line="240" w:lineRule="auto"/>
      </w:pPr>
      <w:r>
        <w:rPr>
          <w:rFonts w:ascii="Consolas" w:hAnsi="Consolas" w:cs="Consolas" w:eastAsia="Consolas"/>
          <w:b w:val="0"/>
          <w:i w:val="0"/>
          <w:sz w:val="16"/>
        </w:rPr>
        <w:t xml:space="preserve">        setState(() =&gt; loading = false);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catch (e) {</w:t>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error = e.toString();</w:t>
      </w:r>
    </w:p>
    <w:p>
      <w:pPr>
        <w:spacing w:before="0" w:after="0" w:line="240" w:lineRule="auto"/>
      </w:pPr>
      <w:r>
        <w:rPr>
          <w:rFonts w:ascii="Consolas" w:hAnsi="Consolas" w:cs="Consolas" w:eastAsia="Consolas"/>
          <w:b w:val="0"/>
          <w:i w:val="0"/>
          <w:sz w:val="16"/>
        </w:rPr>
        <w:t xml:space="preserve">        loading = false;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_clearRoute() {</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_route = null;</w:t>
      </w:r>
    </w:p>
    <w:p>
      <w:pPr>
        <w:spacing w:before="0" w:after="0" w:line="240" w:lineRule="auto"/>
      </w:pPr>
      <w:r>
        <w:rPr>
          <w:rFonts w:ascii="Consolas" w:hAnsi="Consolas" w:cs="Consolas" w:eastAsia="Consolas"/>
          <w:b w:val="0"/>
          <w:i w:val="0"/>
          <w:sz w:val="16"/>
        </w:rPr>
        <w:t xml:space="preserve">      error = null;</w:t>
      </w:r>
    </w:p>
    <w:p>
      <w:pPr>
        <w:spacing w:before="0" w:after="0" w:line="240" w:lineRule="auto"/>
      </w:pPr>
      <w:r>
        <w:rPr>
          <w:rFonts w:ascii="Consolas" w:hAnsi="Consolas" w:cs="Consolas" w:eastAsia="Consolas"/>
          <w:b w:val="0"/>
          <w:i w:val="0"/>
          <w:sz w:val="16"/>
        </w:rPr>
        <w:t xml:space="preserve">      _recommendation = null;</w:t>
      </w:r>
    </w:p>
    <w:p>
      <w:pPr>
        <w:spacing w:before="0" w:after="0" w:line="240" w:lineRule="auto"/>
      </w:pPr>
      <w:r>
        <w:rPr>
          <w:rFonts w:ascii="Consolas" w:hAnsi="Consolas" w:cs="Consolas" w:eastAsia="Consolas"/>
          <w:b w:val="0"/>
          <w:i w:val="0"/>
          <w:sz w:val="16"/>
        </w:rPr>
        <w:t xml:space="preserve">      _multimodalRec = null;</w:t>
      </w:r>
    </w:p>
    <w:p>
      <w:pPr>
        <w:spacing w:before="0" w:after="0" w:line="240" w:lineRule="auto"/>
      </w:pPr>
      <w:r>
        <w:rPr>
          <w:rFonts w:ascii="Consolas" w:hAnsi="Consolas" w:cs="Consolas" w:eastAsia="Consolas"/>
          <w:b w:val="0"/>
          <w:i w:val="0"/>
          <w:sz w:val="16"/>
        </w:rPr>
        <w:t xml:space="preserve">      _isForecastMode = false;</w:t>
      </w:r>
    </w:p>
    <w:p>
      <w:pPr>
        <w:spacing w:before="0" w:after="0" w:line="240" w:lineRule="auto"/>
      </w:pPr>
      <w:r>
        <w:rPr>
          <w:rFonts w:ascii="Consolas" w:hAnsi="Consolas" w:cs="Consolas" w:eastAsia="Consolas"/>
          <w:b w:val="0"/>
          <w:i w:val="0"/>
          <w:sz w:val="16"/>
        </w:rPr>
        <w:t xml:space="preserve">      _futureSegments.clear();</w:t>
      </w:r>
    </w:p>
    <w:p>
      <w:pPr>
        <w:spacing w:before="0" w:after="0" w:line="240" w:lineRule="auto"/>
      </w:pPr>
      <w:r>
        <w:rPr>
          <w:rFonts w:ascii="Consolas" w:hAnsi="Consolas" w:cs="Consolas" w:eastAsia="Consolas"/>
          <w:b w:val="0"/>
          <w:i w:val="0"/>
          <w:sz w:val="16"/>
        </w:rPr>
        <w:t xml:space="preserve">      _parkingData = null;</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_buildRouteFromAddresses() async {</w:t>
      </w:r>
    </w:p>
    <w:p>
      <w:pPr>
        <w:spacing w:before="0" w:after="0" w:line="240" w:lineRule="auto"/>
      </w:pPr>
      <w:r>
        <w:rPr>
          <w:rFonts w:ascii="Consolas" w:hAnsi="Consolas" w:cs="Consolas" w:eastAsia="Consolas"/>
          <w:b w:val="0"/>
          <w:i w:val="0"/>
          <w:sz w:val="16"/>
        </w:rPr>
        <w:t xml:space="preserve">    final fromText = _fromController.text.trim();</w:t>
      </w:r>
    </w:p>
    <w:p>
      <w:pPr>
        <w:spacing w:before="0" w:after="0" w:line="240" w:lineRule="auto"/>
      </w:pPr>
      <w:r>
        <w:rPr>
          <w:rFonts w:ascii="Consolas" w:hAnsi="Consolas" w:cs="Consolas" w:eastAsia="Consolas"/>
          <w:b w:val="0"/>
          <w:i w:val="0"/>
          <w:sz w:val="16"/>
        </w:rPr>
        <w:t xml:space="preserve">    final toText = _toController.text.trim();</w:t>
      </w:r>
    </w:p>
    <w:p>
      <w:pPr>
        <w:spacing w:before="0" w:after="0" w:line="240" w:lineRule="auto"/>
      </w:pPr>
      <w:r>
        <w:rPr>
          <w:rFonts w:ascii="Consolas" w:hAnsi="Consolas" w:cs="Consolas" w:eastAsia="Consolas"/>
          <w:b w:val="0"/>
          <w:i w:val="0"/>
          <w:sz w:val="16"/>
        </w:rPr>
        <w:t xml:space="preserve">    if (fromText.isEmpty || toText.isEmpty) {</w:t>
      </w:r>
    </w:p>
    <w:p>
      <w:pPr>
        <w:spacing w:before="0" w:after="0" w:line="240" w:lineRule="auto"/>
      </w:pPr>
      <w:r>
        <w:rPr>
          <w:rFonts w:ascii="Consolas" w:hAnsi="Consolas" w:cs="Consolas" w:eastAsia="Consolas"/>
          <w:b w:val="0"/>
          <w:i w:val="0"/>
          <w:sz w:val="16"/>
        </w:rPr>
        <w:t xml:space="preserve">      setState(() =&gt; error = 'Введите адрес «Откуда» и «Куда»');</w:t>
      </w:r>
    </w:p>
    <w:p>
      <w:pPr>
        <w:spacing w:before="0" w:after="0" w:line="240" w:lineRule="auto"/>
      </w:pPr>
      <w:r>
        <w:rPr>
          <w:rFonts w:ascii="Consolas" w:hAnsi="Consolas" w:cs="Consolas" w:eastAsia="Consolas"/>
          <w:b w:val="0"/>
          <w:i w:val="0"/>
          <w:sz w:val="16"/>
        </w:rPr>
        <w:t xml:space="preserve">      return;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loading = true;</w:t>
      </w:r>
    </w:p>
    <w:p>
      <w:pPr>
        <w:spacing w:before="0" w:after="0" w:line="240" w:lineRule="auto"/>
      </w:pPr>
      <w:r>
        <w:rPr>
          <w:rFonts w:ascii="Consolas" w:hAnsi="Consolas" w:cs="Consolas" w:eastAsia="Consolas"/>
          <w:b w:val="0"/>
          <w:i w:val="0"/>
          <w:sz w:val="16"/>
        </w:rPr>
        <w:t xml:space="preserve">      error = null;</w:t>
      </w:r>
    </w:p>
    <w:p>
      <w:pPr>
        <w:spacing w:before="0" w:after="0" w:line="240" w:lineRule="auto"/>
      </w:pPr>
      <w:r>
        <w:rPr>
          <w:rFonts w:ascii="Consolas" w:hAnsi="Consolas" w:cs="Consolas" w:eastAsia="Consolas"/>
          <w:b w:val="0"/>
          <w:i w:val="0"/>
          <w:sz w:val="16"/>
        </w:rPr>
        <w:t xml:space="preserve">      _route = null;</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origin = await getPlaceFromQuery(fromText);</w:t>
      </w:r>
    </w:p>
    <w:p>
      <w:pPr>
        <w:spacing w:before="0" w:after="0" w:line="240" w:lineRule="auto"/>
      </w:pPr>
      <w:r>
        <w:rPr>
          <w:rFonts w:ascii="Consolas" w:hAnsi="Consolas" w:cs="Consolas" w:eastAsia="Consolas"/>
          <w:b w:val="0"/>
          <w:i w:val="0"/>
          <w:sz w:val="16"/>
        </w:rPr>
        <w:t xml:space="preserve">      final destination = await getPlaceFromQuery(toText);</w:t>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a = LatLng(origin.lat, origin.lon);</w:t>
      </w:r>
    </w:p>
    <w:p>
      <w:pPr>
        <w:spacing w:before="0" w:after="0" w:line="240" w:lineRule="auto"/>
      </w:pPr>
      <w:r>
        <w:rPr>
          <w:rFonts w:ascii="Consolas" w:hAnsi="Consolas" w:cs="Consolas" w:eastAsia="Consolas"/>
          <w:b w:val="0"/>
          <w:i w:val="0"/>
          <w:sz w:val="16"/>
        </w:rPr>
        <w:t xml:space="preserve">        b = LatLng(destination.lat, destination.lon);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final result = await getGoogleDirections(</w:t>
      </w:r>
    </w:p>
    <w:p>
      <w:pPr>
        <w:spacing w:before="0" w:after="0" w:line="240" w:lineRule="auto"/>
      </w:pPr>
      <w:r>
        <w:rPr>
          <w:rFonts w:ascii="Consolas" w:hAnsi="Consolas" w:cs="Consolas" w:eastAsia="Consolas"/>
          <w:b w:val="0"/>
          <w:i w:val="0"/>
          <w:sz w:val="16"/>
        </w:rPr>
        <w:t xml:space="preserve">        originLat: a!.latitude,</w:t>
      </w:r>
    </w:p>
    <w:p>
      <w:pPr>
        <w:spacing w:before="0" w:after="0" w:line="240" w:lineRule="auto"/>
      </w:pPr>
      <w:r>
        <w:rPr>
          <w:rFonts w:ascii="Consolas" w:hAnsi="Consolas" w:cs="Consolas" w:eastAsia="Consolas"/>
          <w:b w:val="0"/>
          <w:i w:val="0"/>
          <w:sz w:val="16"/>
        </w:rPr>
        <w:t xml:space="preserve">        originLng: a!.longitude,</w:t>
      </w:r>
    </w:p>
    <w:p>
      <w:pPr>
        <w:spacing w:before="0" w:after="0" w:line="240" w:lineRule="auto"/>
      </w:pPr>
      <w:r>
        <w:rPr>
          <w:rFonts w:ascii="Consolas" w:hAnsi="Consolas" w:cs="Consolas" w:eastAsia="Consolas"/>
          <w:b w:val="0"/>
          <w:i w:val="0"/>
          <w:sz w:val="16"/>
        </w:rPr>
        <w:t xml:space="preserve">        destLat: b!.latitude,</w:t>
      </w:r>
    </w:p>
    <w:p>
      <w:pPr>
        <w:spacing w:before="0" w:after="0" w:line="240" w:lineRule="auto"/>
      </w:pPr>
      <w:r>
        <w:rPr>
          <w:rFonts w:ascii="Consolas" w:hAnsi="Consolas" w:cs="Consolas" w:eastAsia="Consolas"/>
          <w:b w:val="0"/>
          <w:i w:val="0"/>
          <w:sz w:val="16"/>
        </w:rPr>
        <w:t xml:space="preserve">        destLng: b!.longitude,</w:t>
      </w:r>
    </w:p>
    <w:p>
      <w:pPr>
        <w:spacing w:before="0" w:after="0" w:line="240" w:lineRule="auto"/>
      </w:pPr>
      <w:r>
        <w:rPr>
          <w:rFonts w:ascii="Consolas" w:hAnsi="Consolas" w:cs="Consolas" w:eastAsia="Consolas"/>
          <w:b w:val="0"/>
          <w:i w:val="0"/>
          <w:sz w:val="16"/>
        </w:rPr>
        <w:t xml:space="preserve">        mode: _byCar ? RouteMode.driving : RouteMode.walking,</w:t>
      </w:r>
    </w:p>
    <w:p>
      <w:pPr>
        <w:spacing w:before="0" w:after="0" w:line="240" w:lineRule="auto"/>
      </w:pPr>
      <w:r>
        <w:rPr>
          <w:rFonts w:ascii="Consolas" w:hAnsi="Consolas" w:cs="Consolas" w:eastAsia="Consolas"/>
          <w:b w:val="0"/>
          <w:i w:val="0"/>
          <w:sz w:val="16"/>
        </w:rPr>
        <w:t xml:space="preserve">        antiStress: _antiStressMode,</w:t>
      </w:r>
    </w:p>
    <w:p>
      <w:pPr>
        <w:spacing w:before="0" w:after="0" w:line="240" w:lineRule="auto"/>
      </w:pPr>
      <w:r>
        <w:rPr>
          <w:rFonts w:ascii="Consolas" w:hAnsi="Consolas" w:cs="Consolas" w:eastAsia="Consolas"/>
          <w:b w:val="0"/>
          <w:i w:val="0"/>
          <w:sz w:val="16"/>
        </w:rPr>
        <w:t xml:space="preserve">        barrierFree: _barrierFreeMode,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_route = result;</w:t>
      </w:r>
    </w:p>
    <w:p>
      <w:pPr>
        <w:spacing w:before="0" w:after="0" w:line="240" w:lineRule="auto"/>
      </w:pPr>
      <w:r>
        <w:rPr>
          <w:rFonts w:ascii="Consolas" w:hAnsi="Consolas" w:cs="Consolas" w:eastAsia="Consolas"/>
          <w:b w:val="0"/>
          <w:i w:val="0"/>
          <w:sz w:val="16"/>
        </w:rPr>
        <w:t xml:space="preserve">        loading = false;</w:t>
      </w:r>
    </w:p>
    <w:p>
      <w:pPr>
        <w:spacing w:before="0" w:after="0" w:line="240" w:lineRule="auto"/>
      </w:pPr>
      <w:r>
        <w:rPr>
          <w:rFonts w:ascii="Consolas" w:hAnsi="Consolas" w:cs="Consolas" w:eastAsia="Consolas"/>
          <w:b w:val="0"/>
          <w:i w:val="0"/>
          <w:sz w:val="16"/>
        </w:rPr>
        <w:t xml:space="preserve">        _isForecastMode = false;</w:t>
      </w:r>
    </w:p>
    <w:p>
      <w:pPr>
        <w:spacing w:before="0" w:after="0" w:line="240" w:lineRule="auto"/>
      </w:pPr>
      <w:r>
        <w:rPr>
          <w:rFonts w:ascii="Consolas" w:hAnsi="Consolas" w:cs="Consolas" w:eastAsia="Consolas"/>
          <w:b w:val="0"/>
          <w:i w:val="0"/>
          <w:sz w:val="16"/>
        </w:rPr>
        <w:t xml:space="preserve">        _futureSegments.clear();</w:t>
      </w:r>
    </w:p>
    <w:p>
      <w:pPr>
        <w:spacing w:before="0" w:after="0" w:line="240" w:lineRule="auto"/>
      </w:pPr>
      <w:r>
        <w:rPr>
          <w:rFonts w:ascii="Consolas" w:hAnsi="Consolas" w:cs="Consolas" w:eastAsia="Consolas"/>
          <w:b w:val="0"/>
          <w:i w:val="0"/>
          <w:sz w:val="16"/>
        </w:rPr>
        <w:t xml:space="preserve">        _multimodalRec = null;</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_fitBoundsToRoute();</w:t>
      </w:r>
    </w:p>
    <w:p>
      <w:pPr>
        <w:spacing w:before="0" w:after="0" w:line="240" w:lineRule="auto"/>
      </w:pPr>
      <w:r>
        <w:rPr>
          <w:rFonts w:ascii="Consolas" w:hAnsi="Consolas" w:cs="Consolas" w:eastAsia="Consolas"/>
          <w:b w:val="0"/>
          <w:i w:val="0"/>
          <w:sz w:val="16"/>
        </w:rPr>
        <w:t xml:space="preserve">      _fetchRecommendation();</w:t>
      </w:r>
    </w:p>
    <w:p>
      <w:pPr>
        <w:spacing w:before="0" w:after="0" w:line="240" w:lineRule="auto"/>
      </w:pPr>
      <w:r>
        <w:rPr>
          <w:rFonts w:ascii="Consolas" w:hAnsi="Consolas" w:cs="Consolas" w:eastAsia="Consolas"/>
          <w:b w:val="0"/>
          <w:i w:val="0"/>
          <w:sz w:val="16"/>
        </w:rPr>
        <w:t xml:space="preserve">      if (_byCar) _fetchParking();</w:t>
      </w:r>
    </w:p>
    <w:p>
      <w:pPr>
        <w:spacing w:before="0" w:after="0" w:line="240" w:lineRule="auto"/>
      </w:pPr>
      <w:r>
        <w:rPr>
          <w:rFonts w:ascii="Consolas" w:hAnsi="Consolas" w:cs="Consolas" w:eastAsia="Consolas"/>
          <w:b w:val="0"/>
          <w:i w:val="0"/>
          <w:sz w:val="16"/>
        </w:rPr>
        <w:t xml:space="preserve">      if (!_byCar &amp;&amp; _barrierFreeMode) {</w:t>
      </w:r>
    </w:p>
    <w:p>
      <w:pPr>
        <w:spacing w:before="0" w:after="0" w:line="240" w:lineRule="auto"/>
      </w:pPr>
      <w:r>
        <w:rPr>
          <w:rFonts w:ascii="Consolas" w:hAnsi="Consolas" w:cs="Consolas" w:eastAsia="Consolas"/>
          <w:b w:val="0"/>
          <w:i w:val="0"/>
          <w:sz w:val="16"/>
        </w:rPr>
        <w:t xml:space="preserve">        ScaffoldMessenger.of(context).showSnackBar(const SnackBar(</w:t>
      </w:r>
    </w:p>
    <w:p>
      <w:pPr>
        <w:spacing w:before="0" w:after="0" w:line="240" w:lineRule="auto"/>
      </w:pPr>
      <w:r>
        <w:rPr>
          <w:rFonts w:ascii="Consolas" w:hAnsi="Consolas" w:cs="Consolas" w:eastAsia="Consolas"/>
          <w:b w:val="0"/>
          <w:i w:val="0"/>
          <w:sz w:val="16"/>
        </w:rPr>
        <w:t xml:space="preserve">          content: Text('✅ Инклюзивті маршрут құрылды (баспалдақтарсыз)'),</w:t>
      </w:r>
    </w:p>
    <w:p>
      <w:pPr>
        <w:spacing w:before="0" w:after="0" w:line="240" w:lineRule="auto"/>
      </w:pPr>
      <w:r>
        <w:rPr>
          <w:rFonts w:ascii="Consolas" w:hAnsi="Consolas" w:cs="Consolas" w:eastAsia="Consolas"/>
          <w:b w:val="0"/>
          <w:i w:val="0"/>
          <w:sz w:val="16"/>
        </w:rPr>
        <w:t xml:space="preserve">          backgroundColor: Colors.green,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catch (e) {</w:t>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error = e.toString();</w:t>
      </w:r>
    </w:p>
    <w:p>
      <w:pPr>
        <w:spacing w:before="0" w:after="0" w:line="240" w:lineRule="auto"/>
      </w:pPr>
      <w:r>
        <w:rPr>
          <w:rFonts w:ascii="Consolas" w:hAnsi="Consolas" w:cs="Consolas" w:eastAsia="Consolas"/>
          <w:b w:val="0"/>
          <w:i w:val="0"/>
          <w:sz w:val="16"/>
        </w:rPr>
        <w:t xml:space="preserve">        loading = false;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_buildRouteFromGoogle() async {</w:t>
      </w:r>
    </w:p>
    <w:p>
      <w:pPr>
        <w:spacing w:before="0" w:after="0" w:line="240" w:lineRule="auto"/>
      </w:pPr>
      <w:r>
        <w:rPr>
          <w:rFonts w:ascii="Consolas" w:hAnsi="Consolas" w:cs="Consolas" w:eastAsia="Consolas"/>
          <w:b w:val="0"/>
          <w:i w:val="0"/>
          <w:sz w:val="16"/>
        </w:rPr>
        <w:t xml:space="preserve">    if (a == null || b == null) return;</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loading = true;</w:t>
      </w:r>
    </w:p>
    <w:p>
      <w:pPr>
        <w:spacing w:before="0" w:after="0" w:line="240" w:lineRule="auto"/>
      </w:pPr>
      <w:r>
        <w:rPr>
          <w:rFonts w:ascii="Consolas" w:hAnsi="Consolas" w:cs="Consolas" w:eastAsia="Consolas"/>
          <w:b w:val="0"/>
          <w:i w:val="0"/>
          <w:sz w:val="16"/>
        </w:rPr>
        <w:t xml:space="preserve">      error = null;</w:t>
      </w:r>
    </w:p>
    <w:p>
      <w:pPr>
        <w:spacing w:before="0" w:after="0" w:line="240" w:lineRule="auto"/>
      </w:pPr>
      <w:r>
        <w:rPr>
          <w:rFonts w:ascii="Consolas" w:hAnsi="Consolas" w:cs="Consolas" w:eastAsia="Consolas"/>
          <w:b w:val="0"/>
          <w:i w:val="0"/>
          <w:sz w:val="16"/>
        </w:rPr>
        <w:t xml:space="preserve">      _route = null;</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result = await getGoogleDirections(</w:t>
      </w:r>
    </w:p>
    <w:p>
      <w:pPr>
        <w:spacing w:before="0" w:after="0" w:line="240" w:lineRule="auto"/>
      </w:pPr>
      <w:r>
        <w:rPr>
          <w:rFonts w:ascii="Consolas" w:hAnsi="Consolas" w:cs="Consolas" w:eastAsia="Consolas"/>
          <w:b w:val="0"/>
          <w:i w:val="0"/>
          <w:sz w:val="16"/>
        </w:rPr>
        <w:t xml:space="preserve">        originLat: a!.latitude,</w:t>
      </w:r>
    </w:p>
    <w:p>
      <w:pPr>
        <w:spacing w:before="0" w:after="0" w:line="240" w:lineRule="auto"/>
      </w:pPr>
      <w:r>
        <w:rPr>
          <w:rFonts w:ascii="Consolas" w:hAnsi="Consolas" w:cs="Consolas" w:eastAsia="Consolas"/>
          <w:b w:val="0"/>
          <w:i w:val="0"/>
          <w:sz w:val="16"/>
        </w:rPr>
        <w:t xml:space="preserve">        originLng: a!.longitude,</w:t>
      </w:r>
    </w:p>
    <w:p>
      <w:pPr>
        <w:spacing w:before="0" w:after="0" w:line="240" w:lineRule="auto"/>
      </w:pPr>
      <w:r>
        <w:rPr>
          <w:rFonts w:ascii="Consolas" w:hAnsi="Consolas" w:cs="Consolas" w:eastAsia="Consolas"/>
          <w:b w:val="0"/>
          <w:i w:val="0"/>
          <w:sz w:val="16"/>
        </w:rPr>
        <w:t xml:space="preserve">        destLat: b!.latitude,</w:t>
      </w:r>
    </w:p>
    <w:p>
      <w:pPr>
        <w:spacing w:before="0" w:after="0" w:line="240" w:lineRule="auto"/>
      </w:pPr>
      <w:r>
        <w:rPr>
          <w:rFonts w:ascii="Consolas" w:hAnsi="Consolas" w:cs="Consolas" w:eastAsia="Consolas"/>
          <w:b w:val="0"/>
          <w:i w:val="0"/>
          <w:sz w:val="16"/>
        </w:rPr>
        <w:t xml:space="preserve">        destLng: b!.longitude,</w:t>
      </w:r>
    </w:p>
    <w:p>
      <w:pPr>
        <w:spacing w:before="0" w:after="0" w:line="240" w:lineRule="auto"/>
      </w:pPr>
      <w:r>
        <w:rPr>
          <w:rFonts w:ascii="Consolas" w:hAnsi="Consolas" w:cs="Consolas" w:eastAsia="Consolas"/>
          <w:b w:val="0"/>
          <w:i w:val="0"/>
          <w:sz w:val="16"/>
        </w:rPr>
        <w:t xml:space="preserve">        mode: _byCar ? RouteMode.driving : RouteMode.walking,</w:t>
      </w:r>
    </w:p>
    <w:p>
      <w:pPr>
        <w:spacing w:before="0" w:after="0" w:line="240" w:lineRule="auto"/>
      </w:pPr>
      <w:r>
        <w:rPr>
          <w:rFonts w:ascii="Consolas" w:hAnsi="Consolas" w:cs="Consolas" w:eastAsia="Consolas"/>
          <w:b w:val="0"/>
          <w:i w:val="0"/>
          <w:sz w:val="16"/>
        </w:rPr>
        <w:t xml:space="preserve">        antiStress: _antiStressMode,</w:t>
      </w:r>
    </w:p>
    <w:p>
      <w:pPr>
        <w:spacing w:before="0" w:after="0" w:line="240" w:lineRule="auto"/>
      </w:pPr>
      <w:r>
        <w:rPr>
          <w:rFonts w:ascii="Consolas" w:hAnsi="Consolas" w:cs="Consolas" w:eastAsia="Consolas"/>
          <w:b w:val="0"/>
          <w:i w:val="0"/>
          <w:sz w:val="16"/>
        </w:rPr>
        <w:t xml:space="preserve">        barrierFree: _barrierFreeMode,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_route = result;</w:t>
      </w:r>
    </w:p>
    <w:p>
      <w:pPr>
        <w:spacing w:before="0" w:after="0" w:line="240" w:lineRule="auto"/>
      </w:pPr>
      <w:r>
        <w:rPr>
          <w:rFonts w:ascii="Consolas" w:hAnsi="Consolas" w:cs="Consolas" w:eastAsia="Consolas"/>
          <w:b w:val="0"/>
          <w:i w:val="0"/>
          <w:sz w:val="16"/>
        </w:rPr>
        <w:t xml:space="preserve">        loading = false;</w:t>
      </w:r>
    </w:p>
    <w:p>
      <w:pPr>
        <w:spacing w:before="0" w:after="0" w:line="240" w:lineRule="auto"/>
      </w:pPr>
      <w:r>
        <w:rPr>
          <w:rFonts w:ascii="Consolas" w:hAnsi="Consolas" w:cs="Consolas" w:eastAsia="Consolas"/>
          <w:b w:val="0"/>
          <w:i w:val="0"/>
          <w:sz w:val="16"/>
        </w:rPr>
        <w:t xml:space="preserve">        _isForecastMode = false;</w:t>
      </w:r>
    </w:p>
    <w:p>
      <w:pPr>
        <w:spacing w:before="0" w:after="0" w:line="240" w:lineRule="auto"/>
      </w:pPr>
      <w:r>
        <w:rPr>
          <w:rFonts w:ascii="Consolas" w:hAnsi="Consolas" w:cs="Consolas" w:eastAsia="Consolas"/>
          <w:b w:val="0"/>
          <w:i w:val="0"/>
          <w:sz w:val="16"/>
        </w:rPr>
        <w:t xml:space="preserve">        _futureSegments.clear();</w:t>
      </w:r>
    </w:p>
    <w:p>
      <w:pPr>
        <w:spacing w:before="0" w:after="0" w:line="240" w:lineRule="auto"/>
      </w:pPr>
      <w:r>
        <w:rPr>
          <w:rFonts w:ascii="Consolas" w:hAnsi="Consolas" w:cs="Consolas" w:eastAsia="Consolas"/>
          <w:b w:val="0"/>
          <w:i w:val="0"/>
          <w:sz w:val="16"/>
        </w:rPr>
        <w:t xml:space="preserve">        _multimodalRec = null;</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_fitBoundsToRoute();</w:t>
      </w:r>
    </w:p>
    <w:p>
      <w:pPr>
        <w:spacing w:before="0" w:after="0" w:line="240" w:lineRule="auto"/>
      </w:pPr>
      <w:r>
        <w:rPr>
          <w:rFonts w:ascii="Consolas" w:hAnsi="Consolas" w:cs="Consolas" w:eastAsia="Consolas"/>
          <w:b w:val="0"/>
          <w:i w:val="0"/>
          <w:sz w:val="16"/>
        </w:rPr>
        <w:t xml:space="preserve">      _fetchRecommendation();</w:t>
      </w:r>
    </w:p>
    <w:p>
      <w:pPr>
        <w:spacing w:before="0" w:after="0" w:line="240" w:lineRule="auto"/>
      </w:pPr>
      <w:r>
        <w:rPr>
          <w:rFonts w:ascii="Consolas" w:hAnsi="Consolas" w:cs="Consolas" w:eastAsia="Consolas"/>
          <w:b w:val="0"/>
          <w:i w:val="0"/>
          <w:sz w:val="16"/>
        </w:rPr>
        <w:t xml:space="preserve">      if (_byCar) _fetchParking();</w:t>
      </w:r>
    </w:p>
    <w:p>
      <w:pPr>
        <w:spacing w:before="0" w:after="0" w:line="240" w:lineRule="auto"/>
      </w:pPr>
      <w:r>
        <w:rPr>
          <w:rFonts w:ascii="Consolas" w:hAnsi="Consolas" w:cs="Consolas" w:eastAsia="Consolas"/>
          <w:b w:val="0"/>
          <w:i w:val="0"/>
          <w:sz w:val="16"/>
        </w:rPr>
        <w:t xml:space="preserve">      if (!_byCar &amp;&amp; _barrierFreeMode) {</w:t>
      </w:r>
    </w:p>
    <w:p>
      <w:pPr>
        <w:spacing w:before="0" w:after="0" w:line="240" w:lineRule="auto"/>
      </w:pPr>
      <w:r>
        <w:rPr>
          <w:rFonts w:ascii="Consolas" w:hAnsi="Consolas" w:cs="Consolas" w:eastAsia="Consolas"/>
          <w:b w:val="0"/>
          <w:i w:val="0"/>
          <w:sz w:val="16"/>
        </w:rPr>
        <w:t xml:space="preserve">        ScaffoldMessenger.of(context).showSnackBar(const SnackBar(</w:t>
      </w:r>
    </w:p>
    <w:p>
      <w:pPr>
        <w:spacing w:before="0" w:after="0" w:line="240" w:lineRule="auto"/>
      </w:pPr>
      <w:r>
        <w:rPr>
          <w:rFonts w:ascii="Consolas" w:hAnsi="Consolas" w:cs="Consolas" w:eastAsia="Consolas"/>
          <w:b w:val="0"/>
          <w:i w:val="0"/>
          <w:sz w:val="16"/>
        </w:rPr>
        <w:t xml:space="preserve">          content: Text('✅ Инклюзивті маршрут құрылды (баспалдақтарсыз)'),</w:t>
      </w:r>
    </w:p>
    <w:p>
      <w:pPr>
        <w:spacing w:before="0" w:after="0" w:line="240" w:lineRule="auto"/>
      </w:pPr>
      <w:r>
        <w:rPr>
          <w:rFonts w:ascii="Consolas" w:hAnsi="Consolas" w:cs="Consolas" w:eastAsia="Consolas"/>
          <w:b w:val="0"/>
          <w:i w:val="0"/>
          <w:sz w:val="16"/>
        </w:rPr>
        <w:t xml:space="preserve">          backgroundColor: Colors.green,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catch (e) {</w:t>
      </w:r>
    </w:p>
    <w:p>
      <w:pPr>
        <w:spacing w:before="0" w:after="0" w:line="240" w:lineRule="auto"/>
      </w:pPr>
      <w:r>
        <w:rPr>
          <w:rFonts w:ascii="Consolas" w:hAnsi="Consolas" w:cs="Consolas" w:eastAsia="Consolas"/>
          <w:b w:val="0"/>
          <w:i w:val="0"/>
          <w:sz w:val="16"/>
        </w:rPr>
        <w:t xml:space="preserve">      if (!mounted) return;</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error = e.toString();</w:t>
      </w:r>
    </w:p>
    <w:p>
      <w:pPr>
        <w:spacing w:before="0" w:after="0" w:line="240" w:lineRule="auto"/>
      </w:pPr>
      <w:r>
        <w:rPr>
          <w:rFonts w:ascii="Consolas" w:hAnsi="Consolas" w:cs="Consolas" w:eastAsia="Consolas"/>
          <w:b w:val="0"/>
          <w:i w:val="0"/>
          <w:sz w:val="16"/>
        </w:rPr>
        <w:t xml:space="preserve">        loading = false;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_fetchParking() async {</w:t>
      </w:r>
    </w:p>
    <w:p>
      <w:pPr>
        <w:spacing w:before="0" w:after="0" w:line="240" w:lineRule="auto"/>
      </w:pPr>
      <w:r>
        <w:rPr>
          <w:rFonts w:ascii="Consolas" w:hAnsi="Consolas" w:cs="Consolas" w:eastAsia="Consolas"/>
          <w:b w:val="0"/>
          <w:i w:val="0"/>
          <w:sz w:val="16"/>
        </w:rPr>
        <w:t xml:space="preserve">    if (_route == null || !_byCar) return;</w:t>
      </w:r>
    </w:p>
    <w:p>
      <w:pPr>
        <w:spacing w:before="0" w:after="0" w:line="240" w:lineRule="auto"/>
      </w:pPr>
      <w:r>
        <w:rPr>
          <w:rFonts w:ascii="Consolas" w:hAnsi="Consolas" w:cs="Consolas" w:eastAsia="Consolas"/>
          <w:b w:val="0"/>
          <w:i w:val="0"/>
          <w:sz w:val="16"/>
        </w:rPr>
        <w:t xml:space="preserve">    int minutes = (_route!.durationSeconds / 60).round();</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pData = await ApiClient().getParkings(minutes);</w:t>
      </w:r>
    </w:p>
    <w:p>
      <w:pPr>
        <w:spacing w:before="0" w:after="0" w:line="240" w:lineRule="auto"/>
      </w:pPr>
      <w:r>
        <w:rPr>
          <w:rFonts w:ascii="Consolas" w:hAnsi="Consolas" w:cs="Consolas" w:eastAsia="Consolas"/>
          <w:b w:val="0"/>
          <w:i w:val="0"/>
          <w:sz w:val="16"/>
        </w:rPr>
        <w:t xml:space="preserve">      if (mounted) setState(() =&gt; _parkingData = pData);</w:t>
      </w:r>
    </w:p>
    <w:p>
      <w:pPr>
        <w:spacing w:before="0" w:after="0" w:line="240" w:lineRule="auto"/>
      </w:pPr>
      <w:r>
        <w:rPr>
          <w:rFonts w:ascii="Consolas" w:hAnsi="Consolas" w:cs="Consolas" w:eastAsia="Consolas"/>
          <w:b w:val="0"/>
          <w:i w:val="0"/>
          <w:sz w:val="16"/>
        </w:rPr>
        <w:t xml:space="preserve">    } catch (_)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_fetchRecommendation() async {</w:t>
      </w:r>
    </w:p>
    <w:p>
      <w:pPr>
        <w:spacing w:before="0" w:after="0" w:line="240" w:lineRule="auto"/>
      </w:pPr>
      <w:r>
        <w:rPr>
          <w:rFonts w:ascii="Consolas" w:hAnsi="Consolas" w:cs="Consolas" w:eastAsia="Consolas"/>
          <w:b w:val="0"/>
          <w:i w:val="0"/>
          <w:sz w:val="16"/>
        </w:rPr>
        <w:t xml:space="preserve">    if (!_byCar) return;</w:t>
      </w:r>
    </w:p>
    <w:p>
      <w:pPr>
        <w:spacing w:before="0" w:after="0" w:line="240" w:lineRule="auto"/>
      </w:pPr>
      <w:r>
        <w:rPr>
          <w:rFonts w:ascii="Consolas" w:hAnsi="Consolas" w:cs="Consolas" w:eastAsia="Consolas"/>
          <w:b w:val="0"/>
          <w:i w:val="0"/>
          <w:sz w:val="16"/>
        </w:rPr>
        <w:t xml:space="preserve">    setState(() =&gt; _loadingRec = true);</w:t>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rec = await ApiClient().getTrafficRecommendation();</w:t>
      </w:r>
    </w:p>
    <w:p>
      <w:pPr>
        <w:spacing w:before="0" w:after="0" w:line="240" w:lineRule="auto"/>
      </w:pPr>
      <w:r>
        <w:rPr>
          <w:rFonts w:ascii="Consolas" w:hAnsi="Consolas" w:cs="Consolas" w:eastAsia="Consolas"/>
          <w:b w:val="0"/>
          <w:i w:val="0"/>
          <w:sz w:val="16"/>
        </w:rPr>
        <w:t xml:space="preserve">      if (mounted) {</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_recommendation = rec['message'];</w:t>
      </w:r>
    </w:p>
    <w:p>
      <w:pPr>
        <w:spacing w:before="0" w:after="0" w:line="240" w:lineRule="auto"/>
      </w:pPr>
      <w:r>
        <w:rPr>
          <w:rFonts w:ascii="Consolas" w:hAnsi="Consolas" w:cs="Consolas" w:eastAsia="Consolas"/>
          <w:b w:val="0"/>
          <w:i w:val="0"/>
          <w:sz w:val="16"/>
        </w:rPr>
        <w:t xml:space="preserve">          _loadingRec = false;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catch (_) {</w:t>
      </w:r>
    </w:p>
    <w:p>
      <w:pPr>
        <w:spacing w:before="0" w:after="0" w:line="240" w:lineRule="auto"/>
      </w:pPr>
      <w:r>
        <w:rPr>
          <w:rFonts w:ascii="Consolas" w:hAnsi="Consolas" w:cs="Consolas" w:eastAsia="Consolas"/>
          <w:b w:val="0"/>
          <w:i w:val="0"/>
          <w:sz w:val="16"/>
        </w:rPr>
        <w:t xml:space="preserve">      if (mounted) setState(() =&gt; _loadingRec = false);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Future&lt;void&gt; _fetchForecastAndMultimodal() async {</w:t>
      </w:r>
    </w:p>
    <w:p>
      <w:pPr>
        <w:spacing w:before="0" w:after="0" w:line="240" w:lineRule="auto"/>
      </w:pPr>
      <w:r>
        <w:rPr>
          <w:rFonts w:ascii="Consolas" w:hAnsi="Consolas" w:cs="Consolas" w:eastAsia="Consolas"/>
          <w:b w:val="0"/>
          <w:i w:val="0"/>
          <w:sz w:val="16"/>
        </w:rPr>
        <w:t xml:space="preserve">    if (_route == null) return;</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_isForecastMode = true;</w:t>
      </w:r>
    </w:p>
    <w:p>
      <w:pPr>
        <w:spacing w:before="0" w:after="0" w:line="240" w:lineRule="auto"/>
      </w:pPr>
      <w:r>
        <w:rPr>
          <w:rFonts w:ascii="Consolas" w:hAnsi="Consolas" w:cs="Consolas" w:eastAsia="Consolas"/>
          <w:b w:val="0"/>
          <w:i w:val="0"/>
          <w:sz w:val="16"/>
        </w:rPr>
        <w:t xml:space="preserve">      _loadingMultimodal = true;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try {</w:t>
      </w:r>
    </w:p>
    <w:p>
      <w:pPr>
        <w:spacing w:before="0" w:after="0" w:line="240" w:lineRule="auto"/>
      </w:pPr>
      <w:r>
        <w:rPr>
          <w:rFonts w:ascii="Consolas" w:hAnsi="Consolas" w:cs="Consolas" w:eastAsia="Consolas"/>
          <w:b w:val="0"/>
          <w:i w:val="0"/>
          <w:sz w:val="16"/>
        </w:rPr>
        <w:t xml:space="preserve">      final fut = await ApiClient().getRoadSegments(30);</w:t>
      </w:r>
    </w:p>
    <w:p>
      <w:pPr>
        <w:spacing w:before="0" w:after="0" w:line="240" w:lineRule="auto"/>
      </w:pPr>
      <w:r>
        <w:rPr>
          <w:rFonts w:ascii="Consolas" w:hAnsi="Consolas" w:cs="Consolas" w:eastAsia="Consolas"/>
          <w:b w:val="0"/>
          <w:i w:val="0"/>
          <w:sz w:val="16"/>
        </w:rPr>
        <w:t xml:space="preserve">      _futureSegments = fut;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final dist = _route!.distanceValue;</w:t>
      </w:r>
    </w:p>
    <w:p>
      <w:pPr>
        <w:spacing w:before="0" w:after="0" w:line="240" w:lineRule="auto"/>
      </w:pPr>
      <w:r>
        <w:rPr>
          <w:rFonts w:ascii="Consolas" w:hAnsi="Consolas" w:cs="Consolas" w:eastAsia="Consolas"/>
          <w:b w:val="0"/>
          <w:i w:val="0"/>
          <w:sz w:val="16"/>
        </w:rPr>
        <w:t xml:space="preserve">      final dur = _route!.durationSeconds;</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final mm = await ApiClient().getMultimodalAnalysis(dur, dist);</w:t>
      </w:r>
    </w:p>
    <w:p>
      <w:pPr>
        <w:spacing w:before="0" w:after="0" w:line="240" w:lineRule="auto"/>
      </w:pPr>
      <w:r>
        <w:rPr>
          <w:rFonts w:ascii="Consolas" w:hAnsi="Consolas" w:cs="Consolas" w:eastAsia="Consolas"/>
          <w:b w:val="0"/>
          <w:i w:val="0"/>
          <w:sz w:val="16"/>
        </w:rPr>
        <w:t xml:space="preserve">      if (mounted) {</w:t>
      </w:r>
    </w:p>
    <w:p>
      <w:pPr>
        <w:spacing w:before="0" w:after="0" w:line="240" w:lineRule="auto"/>
      </w:pPr>
      <w:r>
        <w:rPr>
          <w:rFonts w:ascii="Consolas" w:hAnsi="Consolas" w:cs="Consolas" w:eastAsia="Consolas"/>
          <w:b w:val="0"/>
          <w:i w:val="0"/>
          <w:sz w:val="16"/>
        </w:rPr>
        <w:t xml:space="preserve">        setState(() {</w:t>
      </w:r>
    </w:p>
    <w:p>
      <w:pPr>
        <w:spacing w:before="0" w:after="0" w:line="240" w:lineRule="auto"/>
      </w:pPr>
      <w:r>
        <w:rPr>
          <w:rFonts w:ascii="Consolas" w:hAnsi="Consolas" w:cs="Consolas" w:eastAsia="Consolas"/>
          <w:b w:val="0"/>
          <w:i w:val="0"/>
          <w:sz w:val="16"/>
        </w:rPr>
        <w:t xml:space="preserve">          _multimodalRec = mm;</w:t>
      </w:r>
    </w:p>
    <w:p>
      <w:pPr>
        <w:spacing w:before="0" w:after="0" w:line="240" w:lineRule="auto"/>
      </w:pPr>
      <w:r>
        <w:rPr>
          <w:rFonts w:ascii="Consolas" w:hAnsi="Consolas" w:cs="Consolas" w:eastAsia="Consolas"/>
          <w:b w:val="0"/>
          <w:i w:val="0"/>
          <w:sz w:val="16"/>
        </w:rPr>
        <w:t xml:space="preserve">          _loadingMultimodal = false;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final rec = mm['recommend_transfer'] == true;</w:t>
      </w:r>
    </w:p>
    <w:p>
      <w:pPr>
        <w:spacing w:before="0" w:after="0" w:line="240" w:lineRule="auto"/>
      </w:pPr>
      <w:r>
        <w:rPr>
          <w:rFonts w:ascii="Consolas" w:hAnsi="Consolas" w:cs="Consolas" w:eastAsia="Consolas"/>
          <w:b w:val="0"/>
          <w:i w:val="0"/>
          <w:sz w:val="16"/>
        </w:rPr>
        <w:t xml:space="preserve">        if (rec) {</w:t>
      </w:r>
    </w:p>
    <w:p>
      <w:pPr>
        <w:spacing w:before="0" w:after="0" w:line="240" w:lineRule="auto"/>
      </w:pPr>
      <w:r>
        <w:rPr>
          <w:rFonts w:ascii="Consolas" w:hAnsi="Consolas" w:cs="Consolas" w:eastAsia="Consolas"/>
          <w:b w:val="0"/>
          <w:i w:val="0"/>
          <w:sz w:val="16"/>
        </w:rPr>
        <w:t xml:space="preserve">           ScaffoldMessenger.of(context).showSnackBar(SnackBar(</w:t>
      </w:r>
    </w:p>
    <w:p>
      <w:pPr>
        <w:spacing w:before="0" w:after="0" w:line="240" w:lineRule="auto"/>
      </w:pPr>
      <w:r>
        <w:rPr>
          <w:rFonts w:ascii="Consolas" w:hAnsi="Consolas" w:cs="Consolas" w:eastAsia="Consolas"/>
          <w:b w:val="0"/>
          <w:i w:val="0"/>
          <w:sz w:val="16"/>
        </w:rPr>
        <w:t xml:space="preserve">             content: Text(mm['message'] ?? 'Ұсыныс: мультимодальдық маршрут тиімді.'),</w:t>
      </w:r>
    </w:p>
    <w:p>
      <w:pPr>
        <w:spacing w:before="0" w:after="0" w:line="240" w:lineRule="auto"/>
      </w:pPr>
      <w:r>
        <w:rPr>
          <w:rFonts w:ascii="Consolas" w:hAnsi="Consolas" w:cs="Consolas" w:eastAsia="Consolas"/>
          <w:b w:val="0"/>
          <w:i w:val="0"/>
          <w:sz w:val="16"/>
        </w:rPr>
        <w:t xml:space="preserve">             backgroundColor: Colors.indigo,</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else {</w:t>
      </w:r>
    </w:p>
    <w:p>
      <w:pPr>
        <w:spacing w:before="0" w:after="0" w:line="240" w:lineRule="auto"/>
      </w:pPr>
      <w:r>
        <w:rPr>
          <w:rFonts w:ascii="Consolas" w:hAnsi="Consolas" w:cs="Consolas" w:eastAsia="Consolas"/>
          <w:b w:val="0"/>
          <w:i w:val="0"/>
          <w:sz w:val="16"/>
        </w:rPr>
        <w:t xml:space="preserve">           ScaffoldMessenger.of(context).showSnackBar(SnackBar(</w:t>
      </w:r>
    </w:p>
    <w:p>
      <w:pPr>
        <w:spacing w:before="0" w:after="0" w:line="240" w:lineRule="auto"/>
      </w:pPr>
      <w:r>
        <w:rPr>
          <w:rFonts w:ascii="Consolas" w:hAnsi="Consolas" w:cs="Consolas" w:eastAsia="Consolas"/>
          <w:b w:val="0"/>
          <w:i w:val="0"/>
          <w:sz w:val="16"/>
        </w:rPr>
        <w:t xml:space="preserve">             content: Text(mm['message'] ?? 'Сіздің маршрутыңыз ең тиімді.'),</w:t>
      </w:r>
    </w:p>
    <w:p>
      <w:pPr>
        <w:spacing w:before="0" w:after="0" w:line="240" w:lineRule="auto"/>
      </w:pPr>
      <w:r>
        <w:rPr>
          <w:rFonts w:ascii="Consolas" w:hAnsi="Consolas" w:cs="Consolas" w:eastAsia="Consolas"/>
          <w:b w:val="0"/>
          <w:i w:val="0"/>
          <w:sz w:val="16"/>
        </w:rPr>
        <w:t xml:space="preserve">             backgroundColor: Colors.green,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AR нүктелерін де жүктеу</w:t>
      </w:r>
    </w:p>
    <w:p>
      <w:pPr>
        <w:spacing w:before="0" w:after="0" w:line="240" w:lineRule="auto"/>
      </w:pPr>
      <w:r>
        <w:rPr>
          <w:rFonts w:ascii="Consolas" w:hAnsi="Consolas" w:cs="Consolas" w:eastAsia="Consolas"/>
          <w:b w:val="0"/>
          <w:i w:val="0"/>
          <w:sz w:val="16"/>
        </w:rPr>
        <w:t xml:space="preserve">      final arPts = await ApiClient().getArPoints(horizon: 30);</w:t>
      </w:r>
    </w:p>
    <w:p>
      <w:pPr>
        <w:spacing w:before="0" w:after="0" w:line="240" w:lineRule="auto"/>
      </w:pPr>
      <w:r>
        <w:rPr>
          <w:rFonts w:ascii="Consolas" w:hAnsi="Consolas" w:cs="Consolas" w:eastAsia="Consolas"/>
          <w:b w:val="0"/>
          <w:i w:val="0"/>
          <w:sz w:val="16"/>
        </w:rPr>
        <w:t xml:space="preserve">      if (mounted) {</w:t>
      </w:r>
    </w:p>
    <w:p>
      <w:pPr>
        <w:spacing w:before="0" w:after="0" w:line="240" w:lineRule="auto"/>
      </w:pPr>
      <w:r>
        <w:rPr>
          <w:rFonts w:ascii="Consolas" w:hAnsi="Consolas" w:cs="Consolas" w:eastAsia="Consolas"/>
          <w:b w:val="0"/>
          <w:i w:val="0"/>
          <w:sz w:val="16"/>
        </w:rPr>
        <w:t xml:space="preserve">        setState(() =&gt; _arPoints = arPts);</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catch (e) {</w:t>
      </w:r>
    </w:p>
    <w:p>
      <w:pPr>
        <w:spacing w:before="0" w:after="0" w:line="240" w:lineRule="auto"/>
      </w:pPr>
      <w:r>
        <w:rPr>
          <w:rFonts w:ascii="Consolas" w:hAnsi="Consolas" w:cs="Consolas" w:eastAsia="Consolas"/>
          <w:b w:val="0"/>
          <w:i w:val="0"/>
          <w:sz w:val="16"/>
        </w:rPr>
        <w:t xml:space="preserve">      if (mounted) setState(() =&gt; _loadingMultimodal = false);</w:t>
      </w:r>
    </w:p>
    <w:p>
      <w:pPr>
        <w:spacing w:before="0" w:after="0" w:line="240" w:lineRule="auto"/>
      </w:pPr>
      <w:r>
        <w:rPr>
          <w:rFonts w:ascii="Consolas" w:hAnsi="Consolas" w:cs="Consolas" w:eastAsia="Consolas"/>
          <w:b w:val="0"/>
          <w:i w:val="0"/>
          <w:sz w:val="16"/>
        </w:rPr>
        <w:t xml:space="preserve">      print('Multimodal Error: $e');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_openStreetView(double lat, double lng) async {</w:t>
      </w:r>
    </w:p>
    <w:p>
      <w:pPr>
        <w:spacing w:before="0" w:after="0" w:line="240" w:lineRule="auto"/>
      </w:pPr>
      <w:r>
        <w:rPr>
          <w:rFonts w:ascii="Consolas" w:hAnsi="Consolas" w:cs="Consolas" w:eastAsia="Consolas"/>
          <w:b w:val="0"/>
          <w:i w:val="0"/>
          <w:sz w:val="16"/>
        </w:rPr>
        <w:t xml:space="preserve">    // Google Street View URL scheme</w:t>
      </w:r>
    </w:p>
    <w:p>
      <w:pPr>
        <w:spacing w:before="0" w:after="0" w:line="240" w:lineRule="auto"/>
      </w:pPr>
      <w:r>
        <w:rPr>
          <w:rFonts w:ascii="Consolas" w:hAnsi="Consolas" w:cs="Consolas" w:eastAsia="Consolas"/>
          <w:b w:val="0"/>
          <w:i w:val="0"/>
          <w:sz w:val="16"/>
        </w:rPr>
        <w:t xml:space="preserve">    final url = Uri.parse(</w:t>
      </w:r>
    </w:p>
    <w:p>
      <w:pPr>
        <w:spacing w:before="0" w:after="0" w:line="240" w:lineRule="auto"/>
      </w:pPr>
      <w:r>
        <w:rPr>
          <w:rFonts w:ascii="Consolas" w:hAnsi="Consolas" w:cs="Consolas" w:eastAsia="Consolas"/>
          <w:b w:val="0"/>
          <w:i w:val="0"/>
          <w:sz w:val="16"/>
        </w:rPr>
        <w:t xml:space="preserve">      'https://www.google.com/maps/@?api=1&amp;map_action=pano&amp;viewpoint=$lat,$lng'</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(await canLaunchUrl(url)) {</w:t>
      </w:r>
    </w:p>
    <w:p>
      <w:pPr>
        <w:spacing w:before="0" w:after="0" w:line="240" w:lineRule="auto"/>
      </w:pPr>
      <w:r>
        <w:rPr>
          <w:rFonts w:ascii="Consolas" w:hAnsi="Consolas" w:cs="Consolas" w:eastAsia="Consolas"/>
          <w:b w:val="0"/>
          <w:i w:val="0"/>
          <w:sz w:val="16"/>
        </w:rPr>
        <w:t xml:space="preserve">      await launchUrl(url, mode: LaunchMode.externalApplication);</w:t>
      </w:r>
    </w:p>
    <w:p>
      <w:pPr>
        <w:spacing w:before="0" w:after="0" w:line="240" w:lineRule="auto"/>
      </w:pPr>
      <w:r>
        <w:rPr>
          <w:rFonts w:ascii="Consolas" w:hAnsi="Consolas" w:cs="Consolas" w:eastAsia="Consolas"/>
          <w:b w:val="0"/>
          <w:i w:val="0"/>
          <w:sz w:val="16"/>
        </w:rPr>
        <w:t xml:space="preserve">    } else {</w:t>
      </w:r>
    </w:p>
    <w:p>
      <w:pPr>
        <w:spacing w:before="0" w:after="0" w:line="240" w:lineRule="auto"/>
      </w:pPr>
      <w:r>
        <w:rPr>
          <w:rFonts w:ascii="Consolas" w:hAnsi="Consolas" w:cs="Consolas" w:eastAsia="Consolas"/>
          <w:b w:val="0"/>
          <w:i w:val="0"/>
          <w:sz w:val="16"/>
        </w:rPr>
        <w:t xml:space="preserve">      if (mounted) {</w:t>
      </w:r>
    </w:p>
    <w:p>
      <w:pPr>
        <w:spacing w:before="0" w:after="0" w:line="240" w:lineRule="auto"/>
      </w:pPr>
      <w:r>
        <w:rPr>
          <w:rFonts w:ascii="Consolas" w:hAnsi="Consolas" w:cs="Consolas" w:eastAsia="Consolas"/>
          <w:b w:val="0"/>
          <w:i w:val="0"/>
          <w:sz w:val="16"/>
        </w:rPr>
        <w:t xml:space="preserve">        ScaffoldMessenger.of(context).showSnackBar(</w:t>
      </w:r>
    </w:p>
    <w:p>
      <w:pPr>
        <w:spacing w:before="0" w:after="0" w:line="240" w:lineRule="auto"/>
      </w:pPr>
      <w:r>
        <w:rPr>
          <w:rFonts w:ascii="Consolas" w:hAnsi="Consolas" w:cs="Consolas" w:eastAsia="Consolas"/>
          <w:b w:val="0"/>
          <w:i w:val="0"/>
          <w:sz w:val="16"/>
        </w:rPr>
        <w:t xml:space="preserve">          const SnackBar(content: Text('Google Maps қосымшасы табылмады')),</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_showStreetViewSheet() {</w:t>
      </w:r>
    </w:p>
    <w:p>
      <w:pPr>
        <w:spacing w:before="0" w:after="0" w:line="240" w:lineRule="auto"/>
      </w:pPr>
      <w:r>
        <w:rPr>
          <w:rFonts w:ascii="Consolas" w:hAnsi="Consolas" w:cs="Consolas" w:eastAsia="Consolas"/>
          <w:b w:val="0"/>
          <w:i w:val="0"/>
          <w:sz w:val="16"/>
        </w:rPr>
        <w:t xml:space="preserve">    if (_arPoints.isEmpty) {</w:t>
      </w:r>
    </w:p>
    <w:p>
      <w:pPr>
        <w:spacing w:before="0" w:after="0" w:line="240" w:lineRule="auto"/>
      </w:pPr>
      <w:r>
        <w:rPr>
          <w:rFonts w:ascii="Consolas" w:hAnsi="Consolas" w:cs="Consolas" w:eastAsia="Consolas"/>
          <w:b w:val="0"/>
          <w:i w:val="0"/>
          <w:sz w:val="16"/>
        </w:rPr>
        <w:t xml:space="preserve">      ScaffoldMessenger.of(context).showSnackBar(</w:t>
      </w:r>
    </w:p>
    <w:p>
      <w:pPr>
        <w:spacing w:before="0" w:after="0" w:line="240" w:lineRule="auto"/>
      </w:pPr>
      <w:r>
        <w:rPr>
          <w:rFonts w:ascii="Consolas" w:hAnsi="Consolas" w:cs="Consolas" w:eastAsia="Consolas"/>
          <w:b w:val="0"/>
          <w:i w:val="0"/>
          <w:sz w:val="16"/>
        </w:rPr>
        <w:t xml:space="preserve">        const SnackBar(</w:t>
      </w:r>
    </w:p>
    <w:p>
      <w:pPr>
        <w:spacing w:before="0" w:after="0" w:line="240" w:lineRule="auto"/>
      </w:pPr>
      <w:r>
        <w:rPr>
          <w:rFonts w:ascii="Consolas" w:hAnsi="Consolas" w:cs="Consolas" w:eastAsia="Consolas"/>
          <w:b w:val="0"/>
          <w:i w:val="0"/>
          <w:sz w:val="16"/>
        </w:rPr>
        <w:t xml:space="preserve">          content: Text('Проблемалы аймақтар табылмады — жолдар бос!'),</w:t>
      </w:r>
    </w:p>
    <w:p>
      <w:pPr>
        <w:spacing w:before="0" w:after="0" w:line="240" w:lineRule="auto"/>
      </w:pPr>
      <w:r>
        <w:rPr>
          <w:rFonts w:ascii="Consolas" w:hAnsi="Consolas" w:cs="Consolas" w:eastAsia="Consolas"/>
          <w:b w:val="0"/>
          <w:i w:val="0"/>
          <w:sz w:val="16"/>
        </w:rPr>
        <w:t xml:space="preserve">          backgroundColor: Colors.green,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return;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showModalBottomSheet(</w:t>
      </w:r>
    </w:p>
    <w:p>
      <w:pPr>
        <w:spacing w:before="0" w:after="0" w:line="240" w:lineRule="auto"/>
      </w:pPr>
      <w:r>
        <w:rPr>
          <w:rFonts w:ascii="Consolas" w:hAnsi="Consolas" w:cs="Consolas" w:eastAsia="Consolas"/>
          <w:b w:val="0"/>
          <w:i w:val="0"/>
          <w:sz w:val="16"/>
        </w:rPr>
        <w:t xml:space="preserve">      context: context,</w:t>
      </w:r>
    </w:p>
    <w:p>
      <w:pPr>
        <w:spacing w:before="0" w:after="0" w:line="240" w:lineRule="auto"/>
      </w:pPr>
      <w:r>
        <w:rPr>
          <w:rFonts w:ascii="Consolas" w:hAnsi="Consolas" w:cs="Consolas" w:eastAsia="Consolas"/>
          <w:b w:val="0"/>
          <w:i w:val="0"/>
          <w:sz w:val="16"/>
        </w:rPr>
        <w:t xml:space="preserve">      backgroundColor: Theme.of(context).cardColor,</w:t>
      </w:r>
    </w:p>
    <w:p>
      <w:pPr>
        <w:spacing w:before="0" w:after="0" w:line="240" w:lineRule="auto"/>
      </w:pPr>
      <w:r>
        <w:rPr>
          <w:rFonts w:ascii="Consolas" w:hAnsi="Consolas" w:cs="Consolas" w:eastAsia="Consolas"/>
          <w:b w:val="0"/>
          <w:i w:val="0"/>
          <w:sz w:val="16"/>
        </w:rPr>
        <w:t xml:space="preserve">      shape: const RoundedRectangleBorder(</w:t>
      </w:r>
    </w:p>
    <w:p>
      <w:pPr>
        <w:spacing w:before="0" w:after="0" w:line="240" w:lineRule="auto"/>
      </w:pPr>
      <w:r>
        <w:rPr>
          <w:rFonts w:ascii="Consolas" w:hAnsi="Consolas" w:cs="Consolas" w:eastAsia="Consolas"/>
          <w:b w:val="0"/>
          <w:i w:val="0"/>
          <w:sz w:val="16"/>
        </w:rPr>
        <w:t xml:space="preserve">        borderRadius: BorderRadius.vertical(top: Radius.circular(24)),</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builder: (ctx) =&gt; Padding(</w:t>
      </w:r>
    </w:p>
    <w:p>
      <w:pPr>
        <w:spacing w:before="0" w:after="0" w:line="240" w:lineRule="auto"/>
      </w:pPr>
      <w:r>
        <w:rPr>
          <w:rFonts w:ascii="Consolas" w:hAnsi="Consolas" w:cs="Consolas" w:eastAsia="Consolas"/>
          <w:b w:val="0"/>
          <w:i w:val="0"/>
          <w:sz w:val="16"/>
        </w:rPr>
        <w:t xml:space="preserve">        padding: const EdgeInsets.all(20),</w:t>
      </w:r>
    </w:p>
    <w:p>
      <w:pPr>
        <w:spacing w:before="0" w:after="0" w:line="240" w:lineRule="auto"/>
      </w:pPr>
      <w:r>
        <w:rPr>
          <w:rFonts w:ascii="Consolas" w:hAnsi="Consolas" w:cs="Consolas" w:eastAsia="Consolas"/>
          <w:b w:val="0"/>
          <w:i w:val="0"/>
          <w:sz w:val="16"/>
        </w:rPr>
        <w:t xml:space="preserve">        child: Column(</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crossAxisAlignment: CrossAxisAlignment.start,</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Center(</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width: 40, height: 4,</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Colors.grey.shade300,</w:t>
      </w:r>
    </w:p>
    <w:p>
      <w:pPr>
        <w:spacing w:before="0" w:after="0" w:line="240" w:lineRule="auto"/>
      </w:pPr>
      <w:r>
        <w:rPr>
          <w:rFonts w:ascii="Consolas" w:hAnsi="Consolas" w:cs="Consolas" w:eastAsia="Consolas"/>
          <w:b w:val="0"/>
          <w:i w:val="0"/>
          <w:sz w:val="16"/>
        </w:rPr>
        <w:t xml:space="preserve">                  borderRadius: BorderRadius.circular(2),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16),</w:t>
      </w:r>
    </w:p>
    <w:p>
      <w:pPr>
        <w:spacing w:before="0" w:after="0" w:line="240" w:lineRule="auto"/>
      </w:pPr>
      <w:r>
        <w:rPr>
          <w:rFonts w:ascii="Consolas" w:hAnsi="Consolas" w:cs="Consolas" w:eastAsia="Consolas"/>
          <w:b w:val="0"/>
          <w:i w:val="0"/>
          <w:sz w:val="16"/>
        </w:rPr>
        <w:t xml:space="preserve">            const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Icon(Icons.streetview, color: Colors.indigo, size: 24),</w:t>
      </w:r>
    </w:p>
    <w:p>
      <w:pPr>
        <w:spacing w:before="0" w:after="0" w:line="240" w:lineRule="auto"/>
      </w:pPr>
      <w:r>
        <w:rPr>
          <w:rFonts w:ascii="Consolas" w:hAnsi="Consolas" w:cs="Consolas" w:eastAsia="Consolas"/>
          <w:b w:val="0"/>
          <w:i w:val="0"/>
          <w:sz w:val="16"/>
        </w:rPr>
        <w:t xml:space="preserve">                SizedBox(width: 8),</w:t>
      </w:r>
    </w:p>
    <w:p>
      <w:pPr>
        <w:spacing w:before="0" w:after="0" w:line="240" w:lineRule="auto"/>
      </w:pPr>
      <w:r>
        <w:rPr>
          <w:rFonts w:ascii="Consolas" w:hAnsi="Consolas" w:cs="Consolas" w:eastAsia="Consolas"/>
          <w:b w:val="0"/>
          <w:i w:val="0"/>
          <w:sz w:val="16"/>
        </w:rPr>
        <w:t xml:space="preserve">                Text('🔍 AR Болжам нүктелері', style: TextStyle(fontSize: 18, fontWeight: FontWeight.w800)),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4),</w:t>
      </w:r>
    </w:p>
    <w:p>
      <w:pPr>
        <w:spacing w:before="0" w:after="0" w:line="240" w:lineRule="auto"/>
      </w:pPr>
      <w:r>
        <w:rPr>
          <w:rFonts w:ascii="Consolas" w:hAnsi="Consolas" w:cs="Consolas" w:eastAsia="Consolas"/>
          <w:b w:val="0"/>
          <w:i w:val="0"/>
          <w:sz w:val="16"/>
        </w:rPr>
        <w:t xml:space="preserve">            Text('Жүйе болжайтын кептеліс нүктелері', style: TextStyle(fontSize: 13, color: Colors.grey.shade600)),</w:t>
      </w:r>
    </w:p>
    <w:p>
      <w:pPr>
        <w:spacing w:before="0" w:after="0" w:line="240" w:lineRule="auto"/>
      </w:pPr>
      <w:r>
        <w:rPr>
          <w:rFonts w:ascii="Consolas" w:hAnsi="Consolas" w:cs="Consolas" w:eastAsia="Consolas"/>
          <w:b w:val="0"/>
          <w:i w:val="0"/>
          <w:sz w:val="16"/>
        </w:rPr>
        <w:t xml:space="preserve">            const SizedBox(height: 16),</w:t>
      </w:r>
    </w:p>
    <w:p>
      <w:pPr>
        <w:spacing w:before="0" w:after="0" w:line="240" w:lineRule="auto"/>
      </w:pPr>
      <w:r>
        <w:rPr>
          <w:rFonts w:ascii="Consolas" w:hAnsi="Consolas" w:cs="Consolas" w:eastAsia="Consolas"/>
          <w:b w:val="0"/>
          <w:i w:val="0"/>
          <w:sz w:val="16"/>
        </w:rPr>
        <w:t xml:space="preserve">            ..._arPoints.map((pt) {</w:t>
      </w:r>
    </w:p>
    <w:p>
      <w:pPr>
        <w:spacing w:before="0" w:after="0" w:line="240" w:lineRule="auto"/>
      </w:pPr>
      <w:r>
        <w:rPr>
          <w:rFonts w:ascii="Consolas" w:hAnsi="Consolas" w:cs="Consolas" w:eastAsia="Consolas"/>
          <w:b w:val="0"/>
          <w:i w:val="0"/>
          <w:sz w:val="16"/>
        </w:rPr>
        <w:t xml:space="preserve">              final isCritical = pt['level'] == 'critical';</w:t>
      </w:r>
    </w:p>
    <w:p>
      <w:pPr>
        <w:spacing w:before="0" w:after="0" w:line="240" w:lineRule="auto"/>
      </w:pPr>
      <w:r>
        <w:rPr>
          <w:rFonts w:ascii="Consolas" w:hAnsi="Consolas" w:cs="Consolas" w:eastAsia="Consolas"/>
          <w:b w:val="0"/>
          <w:i w:val="0"/>
          <w:sz w:val="16"/>
        </w:rPr>
        <w:t xml:space="preserve">              return Container(</w:t>
      </w:r>
    </w:p>
    <w:p>
      <w:pPr>
        <w:spacing w:before="0" w:after="0" w:line="240" w:lineRule="auto"/>
      </w:pPr>
      <w:r>
        <w:rPr>
          <w:rFonts w:ascii="Consolas" w:hAnsi="Consolas" w:cs="Consolas" w:eastAsia="Consolas"/>
          <w:b w:val="0"/>
          <w:i w:val="0"/>
          <w:sz w:val="16"/>
        </w:rPr>
        <w:t xml:space="preserve">                margin: const EdgeInsets.only(bottom: 12),</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isCritical ? Colors.red.withOpacity(0.08) : Colors.orange.withOpacity(0.08),</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border: Border.all(</w:t>
      </w:r>
    </w:p>
    <w:p>
      <w:pPr>
        <w:spacing w:before="0" w:after="0" w:line="240" w:lineRule="auto"/>
      </w:pPr>
      <w:r>
        <w:rPr>
          <w:rFonts w:ascii="Consolas" w:hAnsi="Consolas" w:cs="Consolas" w:eastAsia="Consolas"/>
          <w:b w:val="0"/>
          <w:i w:val="0"/>
          <w:sz w:val="16"/>
        </w:rPr>
        <w:t xml:space="preserve">                    color: isCritical ? Colors.red.withOpacity(0.3) : Colors.orange.withOpacity(0.3),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ListTile(</w:t>
      </w:r>
    </w:p>
    <w:p>
      <w:pPr>
        <w:spacing w:before="0" w:after="0" w:line="240" w:lineRule="auto"/>
      </w:pPr>
      <w:r>
        <w:rPr>
          <w:rFonts w:ascii="Consolas" w:hAnsi="Consolas" w:cs="Consolas" w:eastAsia="Consolas"/>
          <w:b w:val="0"/>
          <w:i w:val="0"/>
          <w:sz w:val="16"/>
        </w:rPr>
        <w:t xml:space="preserve">                  leading: Container(</w:t>
      </w:r>
    </w:p>
    <w:p>
      <w:pPr>
        <w:spacing w:before="0" w:after="0" w:line="240" w:lineRule="auto"/>
      </w:pPr>
      <w:r>
        <w:rPr>
          <w:rFonts w:ascii="Consolas" w:hAnsi="Consolas" w:cs="Consolas" w:eastAsia="Consolas"/>
          <w:b w:val="0"/>
          <w:i w:val="0"/>
          <w:sz w:val="16"/>
        </w:rPr>
        <w:t xml:space="preserve">                    width: 44, height: 44,</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isCritical ? Colors.red.withOpacity(0.15) : Colors.orange.withOpacity(0.15),</w:t>
      </w:r>
    </w:p>
    <w:p>
      <w:pPr>
        <w:spacing w:before="0" w:after="0" w:line="240" w:lineRule="auto"/>
      </w:pPr>
      <w:r>
        <w:rPr>
          <w:rFonts w:ascii="Consolas" w:hAnsi="Consolas" w:cs="Consolas" w:eastAsia="Consolas"/>
          <w:b w:val="0"/>
          <w:i w:val="0"/>
          <w:sz w:val="16"/>
        </w:rPr>
        <w:t xml:space="preserve">                      shape: BoxShape.circle,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Icon(</w:t>
      </w:r>
    </w:p>
    <w:p>
      <w:pPr>
        <w:spacing w:before="0" w:after="0" w:line="240" w:lineRule="auto"/>
      </w:pPr>
      <w:r>
        <w:rPr>
          <w:rFonts w:ascii="Consolas" w:hAnsi="Consolas" w:cs="Consolas" w:eastAsia="Consolas"/>
          <w:b w:val="0"/>
          <w:i w:val="0"/>
          <w:sz w:val="16"/>
        </w:rPr>
        <w:t xml:space="preserve">                      isCritical ? Icons.warning_rounded : Icons.speed,</w:t>
      </w:r>
    </w:p>
    <w:p>
      <w:pPr>
        <w:spacing w:before="0" w:after="0" w:line="240" w:lineRule="auto"/>
      </w:pPr>
      <w:r>
        <w:rPr>
          <w:rFonts w:ascii="Consolas" w:hAnsi="Consolas" w:cs="Consolas" w:eastAsia="Consolas"/>
          <w:b w:val="0"/>
          <w:i w:val="0"/>
          <w:sz w:val="16"/>
        </w:rPr>
        <w:t xml:space="preserve">                      color: isCritical ? Colors.red : Colors.orange,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title: Text(</w:t>
      </w:r>
    </w:p>
    <w:p>
      <w:pPr>
        <w:spacing w:before="0" w:after="0" w:line="240" w:lineRule="auto"/>
      </w:pPr>
      <w:r>
        <w:rPr>
          <w:rFonts w:ascii="Consolas" w:hAnsi="Consolas" w:cs="Consolas" w:eastAsia="Consolas"/>
          <w:b w:val="0"/>
          <w:i w:val="0"/>
          <w:sz w:val="16"/>
        </w:rPr>
        <w:t xml:space="preserve">                    pt['segment_name'] ?? 'Белгісіз',</w:t>
      </w:r>
    </w:p>
    <w:p>
      <w:pPr>
        <w:spacing w:before="0" w:after="0" w:line="240" w:lineRule="auto"/>
      </w:pPr>
      <w:r>
        <w:rPr>
          <w:rFonts w:ascii="Consolas" w:hAnsi="Consolas" w:cs="Consolas" w:eastAsia="Consolas"/>
          <w:b w:val="0"/>
          <w:i w:val="0"/>
          <w:sz w:val="16"/>
        </w:rPr>
        <w:t xml:space="preserve">                    style: const TextStyle(fontWeight: FontWeight.w700),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subtitle: Text(</w:t>
      </w:r>
    </w:p>
    <w:p>
      <w:pPr>
        <w:spacing w:before="0" w:after="0" w:line="240" w:lineRule="auto"/>
      </w:pPr>
      <w:r>
        <w:rPr>
          <w:rFonts w:ascii="Consolas" w:hAnsi="Consolas" w:cs="Consolas" w:eastAsia="Consolas"/>
          <w:b w:val="0"/>
          <w:i w:val="0"/>
          <w:sz w:val="16"/>
        </w:rPr>
        <w:t xml:space="preserve">                    '${pt['message']}',</w:t>
      </w:r>
    </w:p>
    <w:p>
      <w:pPr>
        <w:spacing w:before="0" w:after="0" w:line="240" w:lineRule="auto"/>
      </w:pPr>
      <w:r>
        <w:rPr>
          <w:rFonts w:ascii="Consolas" w:hAnsi="Consolas" w:cs="Consolas" w:eastAsia="Consolas"/>
          <w:b w:val="0"/>
          <w:i w:val="0"/>
          <w:sz w:val="16"/>
        </w:rPr>
        <w:t xml:space="preserve">                    style: TextStyle(fontSize: 12, color: Colors.grey.shade700),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trailing: IconButton(</w:t>
      </w:r>
    </w:p>
    <w:p>
      <w:pPr>
        <w:spacing w:before="0" w:after="0" w:line="240" w:lineRule="auto"/>
      </w:pPr>
      <w:r>
        <w:rPr>
          <w:rFonts w:ascii="Consolas" w:hAnsi="Consolas" w:cs="Consolas" w:eastAsia="Consolas"/>
          <w:b w:val="0"/>
          <w:i w:val="0"/>
          <w:sz w:val="16"/>
        </w:rPr>
        <w:t xml:space="preserve">                    icon: const Icon(Icons.streetview, color: Colors.indigo),</w:t>
      </w:r>
    </w:p>
    <w:p>
      <w:pPr>
        <w:spacing w:before="0" w:after="0" w:line="240" w:lineRule="auto"/>
      </w:pPr>
      <w:r>
        <w:rPr>
          <w:rFonts w:ascii="Consolas" w:hAnsi="Consolas" w:cs="Consolas" w:eastAsia="Consolas"/>
          <w:b w:val="0"/>
          <w:i w:val="0"/>
          <w:sz w:val="16"/>
        </w:rPr>
        <w:t xml:space="preserve">                    tooltip: 'Street View ашу',</w:t>
      </w:r>
    </w:p>
    <w:p>
      <w:pPr>
        <w:spacing w:before="0" w:after="0" w:line="240" w:lineRule="auto"/>
      </w:pPr>
      <w:r>
        <w:rPr>
          <w:rFonts w:ascii="Consolas" w:hAnsi="Consolas" w:cs="Consolas" w:eastAsia="Consolas"/>
          <w:b w:val="0"/>
          <w:i w:val="0"/>
          <w:sz w:val="16"/>
        </w:rPr>
        <w:t xml:space="preserve">                    onPressed: () {</w:t>
      </w:r>
    </w:p>
    <w:p>
      <w:pPr>
        <w:spacing w:before="0" w:after="0" w:line="240" w:lineRule="auto"/>
      </w:pPr>
      <w:r>
        <w:rPr>
          <w:rFonts w:ascii="Consolas" w:hAnsi="Consolas" w:cs="Consolas" w:eastAsia="Consolas"/>
          <w:b w:val="0"/>
          <w:i w:val="0"/>
          <w:sz w:val="16"/>
        </w:rPr>
        <w:t xml:space="preserve">                      Navigator.pop(ctx);</w:t>
      </w:r>
    </w:p>
    <w:p>
      <w:pPr>
        <w:spacing w:before="0" w:after="0" w:line="240" w:lineRule="auto"/>
      </w:pPr>
      <w:r>
        <w:rPr>
          <w:rFonts w:ascii="Consolas" w:hAnsi="Consolas" w:cs="Consolas" w:eastAsia="Consolas"/>
          <w:b w:val="0"/>
          <w:i w:val="0"/>
          <w:sz w:val="16"/>
        </w:rPr>
        <w:t xml:space="preserve">                      _openStreetView(</w:t>
      </w:r>
    </w:p>
    <w:p>
      <w:pPr>
        <w:spacing w:before="0" w:after="0" w:line="240" w:lineRule="auto"/>
      </w:pPr>
      <w:r>
        <w:rPr>
          <w:rFonts w:ascii="Consolas" w:hAnsi="Consolas" w:cs="Consolas" w:eastAsia="Consolas"/>
          <w:b w:val="0"/>
          <w:i w:val="0"/>
          <w:sz w:val="16"/>
        </w:rPr>
        <w:t xml:space="preserve">                        (pt['lat'] as num).toDouble(),</w:t>
      </w:r>
    </w:p>
    <w:p>
      <w:pPr>
        <w:spacing w:before="0" w:after="0" w:line="240" w:lineRule="auto"/>
      </w:pPr>
      <w:r>
        <w:rPr>
          <w:rFonts w:ascii="Consolas" w:hAnsi="Consolas" w:cs="Consolas" w:eastAsia="Consolas"/>
          <w:b w:val="0"/>
          <w:i w:val="0"/>
          <w:sz w:val="16"/>
        </w:rPr>
        <w:t xml:space="preserve">                        (pt['lng'] as num).toDouble(),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8),</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_fitBoundsToRoute() {</w:t>
      </w:r>
    </w:p>
    <w:p>
      <w:pPr>
        <w:spacing w:before="0" w:after="0" w:line="240" w:lineRule="auto"/>
      </w:pPr>
      <w:r>
        <w:rPr>
          <w:rFonts w:ascii="Consolas" w:hAnsi="Consolas" w:cs="Consolas" w:eastAsia="Consolas"/>
          <w:b w:val="0"/>
          <w:i w:val="0"/>
          <w:sz w:val="16"/>
        </w:rPr>
        <w:t xml:space="preserve">    if (_mapController == null || _route == null || _route!.points.length &lt; 2)</w:t>
      </w:r>
    </w:p>
    <w:p>
      <w:pPr>
        <w:spacing w:before="0" w:after="0" w:line="240" w:lineRule="auto"/>
      </w:pPr>
      <w:r>
        <w:rPr>
          <w:rFonts w:ascii="Consolas" w:hAnsi="Consolas" w:cs="Consolas" w:eastAsia="Consolas"/>
          <w:b w:val="0"/>
          <w:i w:val="0"/>
          <w:sz w:val="16"/>
        </w:rPr>
        <w:t xml:space="preserve">      return;</w:t>
      </w:r>
    </w:p>
    <w:p>
      <w:pPr>
        <w:spacing w:before="0" w:after="0" w:line="240" w:lineRule="auto"/>
      </w:pPr>
      <w:r>
        <w:rPr>
          <w:rFonts w:ascii="Consolas" w:hAnsi="Consolas" w:cs="Consolas" w:eastAsia="Consolas"/>
          <w:b w:val="0"/>
          <w:i w:val="0"/>
          <w:sz w:val="16"/>
        </w:rPr>
        <w:t xml:space="preserve">    final pts = _route!.points;</w:t>
      </w:r>
    </w:p>
    <w:p>
      <w:pPr>
        <w:spacing w:before="0" w:after="0" w:line="240" w:lineRule="auto"/>
      </w:pPr>
      <w:r>
        <w:rPr>
          <w:rFonts w:ascii="Consolas" w:hAnsi="Consolas" w:cs="Consolas" w:eastAsia="Consolas"/>
          <w:b w:val="0"/>
          <w:i w:val="0"/>
          <w:sz w:val="16"/>
        </w:rPr>
        <w:t xml:space="preserve">    double minLat = pts.first.latitude, maxLat = pts.first.latitude;</w:t>
      </w:r>
    </w:p>
    <w:p>
      <w:pPr>
        <w:spacing w:before="0" w:after="0" w:line="240" w:lineRule="auto"/>
      </w:pPr>
      <w:r>
        <w:rPr>
          <w:rFonts w:ascii="Consolas" w:hAnsi="Consolas" w:cs="Consolas" w:eastAsia="Consolas"/>
          <w:b w:val="0"/>
          <w:i w:val="0"/>
          <w:sz w:val="16"/>
        </w:rPr>
        <w:t xml:space="preserve">    double minLng = pts.first.longitude, maxLng = pts.first.longitude;</w:t>
      </w:r>
    </w:p>
    <w:p>
      <w:pPr>
        <w:spacing w:before="0" w:after="0" w:line="240" w:lineRule="auto"/>
      </w:pPr>
      <w:r>
        <w:rPr>
          <w:rFonts w:ascii="Consolas" w:hAnsi="Consolas" w:cs="Consolas" w:eastAsia="Consolas"/>
          <w:b w:val="0"/>
          <w:i w:val="0"/>
          <w:sz w:val="16"/>
        </w:rPr>
        <w:t xml:space="preserve">    for (final p in pts) {</w:t>
      </w:r>
    </w:p>
    <w:p>
      <w:pPr>
        <w:spacing w:before="0" w:after="0" w:line="240" w:lineRule="auto"/>
      </w:pPr>
      <w:r>
        <w:rPr>
          <w:rFonts w:ascii="Consolas" w:hAnsi="Consolas" w:cs="Consolas" w:eastAsia="Consolas"/>
          <w:b w:val="0"/>
          <w:i w:val="0"/>
          <w:sz w:val="16"/>
        </w:rPr>
        <w:t xml:space="preserve">      if (p.latitude &lt; minLat) minLat = p.latitude;</w:t>
      </w:r>
    </w:p>
    <w:p>
      <w:pPr>
        <w:spacing w:before="0" w:after="0" w:line="240" w:lineRule="auto"/>
      </w:pPr>
      <w:r>
        <w:rPr>
          <w:rFonts w:ascii="Consolas" w:hAnsi="Consolas" w:cs="Consolas" w:eastAsia="Consolas"/>
          <w:b w:val="0"/>
          <w:i w:val="0"/>
          <w:sz w:val="16"/>
        </w:rPr>
        <w:t xml:space="preserve">      if (p.latitude &gt; maxLat) maxLat = p.latitude;</w:t>
      </w:r>
    </w:p>
    <w:p>
      <w:pPr>
        <w:spacing w:before="0" w:after="0" w:line="240" w:lineRule="auto"/>
      </w:pPr>
      <w:r>
        <w:rPr>
          <w:rFonts w:ascii="Consolas" w:hAnsi="Consolas" w:cs="Consolas" w:eastAsia="Consolas"/>
          <w:b w:val="0"/>
          <w:i w:val="0"/>
          <w:sz w:val="16"/>
        </w:rPr>
        <w:t xml:space="preserve">      if (p.longitude &lt; minLng) minLng = p.longitude;</w:t>
      </w:r>
    </w:p>
    <w:p>
      <w:pPr>
        <w:spacing w:before="0" w:after="0" w:line="240" w:lineRule="auto"/>
      </w:pPr>
      <w:r>
        <w:rPr>
          <w:rFonts w:ascii="Consolas" w:hAnsi="Consolas" w:cs="Consolas" w:eastAsia="Consolas"/>
          <w:b w:val="0"/>
          <w:i w:val="0"/>
          <w:sz w:val="16"/>
        </w:rPr>
        <w:t xml:space="preserve">      if (p.longitude &gt; maxLng) maxLng = p.longitude;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(a != null) {</w:t>
      </w:r>
    </w:p>
    <w:p>
      <w:pPr>
        <w:spacing w:before="0" w:after="0" w:line="240" w:lineRule="auto"/>
      </w:pPr>
      <w:r>
        <w:rPr>
          <w:rFonts w:ascii="Consolas" w:hAnsi="Consolas" w:cs="Consolas" w:eastAsia="Consolas"/>
          <w:b w:val="0"/>
          <w:i w:val="0"/>
          <w:sz w:val="16"/>
        </w:rPr>
        <w:t xml:space="preserve">      if (a!.latitude &lt; minLat) minLat = a!.latitude;</w:t>
      </w:r>
    </w:p>
    <w:p>
      <w:pPr>
        <w:spacing w:before="0" w:after="0" w:line="240" w:lineRule="auto"/>
      </w:pPr>
      <w:r>
        <w:rPr>
          <w:rFonts w:ascii="Consolas" w:hAnsi="Consolas" w:cs="Consolas" w:eastAsia="Consolas"/>
          <w:b w:val="0"/>
          <w:i w:val="0"/>
          <w:sz w:val="16"/>
        </w:rPr>
        <w:t xml:space="preserve">      if (a!.latitude &gt; maxLat) maxLat = a!.latitude;</w:t>
      </w:r>
    </w:p>
    <w:p>
      <w:pPr>
        <w:spacing w:before="0" w:after="0" w:line="240" w:lineRule="auto"/>
      </w:pPr>
      <w:r>
        <w:rPr>
          <w:rFonts w:ascii="Consolas" w:hAnsi="Consolas" w:cs="Consolas" w:eastAsia="Consolas"/>
          <w:b w:val="0"/>
          <w:i w:val="0"/>
          <w:sz w:val="16"/>
        </w:rPr>
        <w:t xml:space="preserve">      if (a!.longitude &lt; minLng) minLng = a!.longitude;</w:t>
      </w:r>
    </w:p>
    <w:p>
      <w:pPr>
        <w:spacing w:before="0" w:after="0" w:line="240" w:lineRule="auto"/>
      </w:pPr>
      <w:r>
        <w:rPr>
          <w:rFonts w:ascii="Consolas" w:hAnsi="Consolas" w:cs="Consolas" w:eastAsia="Consolas"/>
          <w:b w:val="0"/>
          <w:i w:val="0"/>
          <w:sz w:val="16"/>
        </w:rPr>
        <w:t xml:space="preserve">      if (a!.longitude &gt; maxLng) maxLng = a!.longitude;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(b != null) {</w:t>
      </w:r>
    </w:p>
    <w:p>
      <w:pPr>
        <w:spacing w:before="0" w:after="0" w:line="240" w:lineRule="auto"/>
      </w:pPr>
      <w:r>
        <w:rPr>
          <w:rFonts w:ascii="Consolas" w:hAnsi="Consolas" w:cs="Consolas" w:eastAsia="Consolas"/>
          <w:b w:val="0"/>
          <w:i w:val="0"/>
          <w:sz w:val="16"/>
        </w:rPr>
        <w:t xml:space="preserve">      if (b!.latitude &lt; minLat) minLat = b!.latitude;</w:t>
      </w:r>
    </w:p>
    <w:p>
      <w:pPr>
        <w:spacing w:before="0" w:after="0" w:line="240" w:lineRule="auto"/>
      </w:pPr>
      <w:r>
        <w:rPr>
          <w:rFonts w:ascii="Consolas" w:hAnsi="Consolas" w:cs="Consolas" w:eastAsia="Consolas"/>
          <w:b w:val="0"/>
          <w:i w:val="0"/>
          <w:sz w:val="16"/>
        </w:rPr>
        <w:t xml:space="preserve">      if (b!.latitude &gt; maxLat) maxLat = b!.latitude;</w:t>
      </w:r>
    </w:p>
    <w:p>
      <w:pPr>
        <w:spacing w:before="0" w:after="0" w:line="240" w:lineRule="auto"/>
      </w:pPr>
      <w:r>
        <w:rPr>
          <w:rFonts w:ascii="Consolas" w:hAnsi="Consolas" w:cs="Consolas" w:eastAsia="Consolas"/>
          <w:b w:val="0"/>
          <w:i w:val="0"/>
          <w:sz w:val="16"/>
        </w:rPr>
        <w:t xml:space="preserve">      if (b!.longitude &lt; minLng) minLng = b!.longitude;</w:t>
      </w:r>
    </w:p>
    <w:p>
      <w:pPr>
        <w:spacing w:before="0" w:after="0" w:line="240" w:lineRule="auto"/>
      </w:pPr>
      <w:r>
        <w:rPr>
          <w:rFonts w:ascii="Consolas" w:hAnsi="Consolas" w:cs="Consolas" w:eastAsia="Consolas"/>
          <w:b w:val="0"/>
          <w:i w:val="0"/>
          <w:sz w:val="16"/>
        </w:rPr>
        <w:t xml:space="preserve">      if (b!.longitude &gt; maxLng) maxLng = b!.longitude;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_mapController!.animateCamera(</w:t>
      </w:r>
    </w:p>
    <w:p>
      <w:pPr>
        <w:spacing w:before="0" w:after="0" w:line="240" w:lineRule="auto"/>
      </w:pPr>
      <w:r>
        <w:rPr>
          <w:rFonts w:ascii="Consolas" w:hAnsi="Consolas" w:cs="Consolas" w:eastAsia="Consolas"/>
          <w:b w:val="0"/>
          <w:i w:val="0"/>
          <w:sz w:val="16"/>
        </w:rPr>
        <w:t xml:space="preserve">      gmaps.CameraUpdate.newLatLngBounds(</w:t>
      </w:r>
    </w:p>
    <w:p>
      <w:pPr>
        <w:spacing w:before="0" w:after="0" w:line="240" w:lineRule="auto"/>
      </w:pPr>
      <w:r>
        <w:rPr>
          <w:rFonts w:ascii="Consolas" w:hAnsi="Consolas" w:cs="Consolas" w:eastAsia="Consolas"/>
          <w:b w:val="0"/>
          <w:i w:val="0"/>
          <w:sz w:val="16"/>
        </w:rPr>
        <w:t xml:space="preserve">        gmaps.LatLngBounds(</w:t>
      </w:r>
    </w:p>
    <w:p>
      <w:pPr>
        <w:spacing w:before="0" w:after="0" w:line="240" w:lineRule="auto"/>
      </w:pPr>
      <w:r>
        <w:rPr>
          <w:rFonts w:ascii="Consolas" w:hAnsi="Consolas" w:cs="Consolas" w:eastAsia="Consolas"/>
          <w:b w:val="0"/>
          <w:i w:val="0"/>
          <w:sz w:val="16"/>
        </w:rPr>
        <w:t xml:space="preserve">          southwest: gmaps.LatLng(minLat, minLng),</w:t>
      </w:r>
    </w:p>
    <w:p>
      <w:pPr>
        <w:spacing w:before="0" w:after="0" w:line="240" w:lineRule="auto"/>
      </w:pPr>
      <w:r>
        <w:rPr>
          <w:rFonts w:ascii="Consolas" w:hAnsi="Consolas" w:cs="Consolas" w:eastAsia="Consolas"/>
          <w:b w:val="0"/>
          <w:i w:val="0"/>
          <w:sz w:val="16"/>
        </w:rPr>
        <w:t xml:space="preserve">          northeast: gmaps.LatLng(maxLat, maxLng),</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80,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gmaps.CameraPosition _initialCamera() {</w:t>
      </w:r>
    </w:p>
    <w:p>
      <w:pPr>
        <w:spacing w:before="0" w:after="0" w:line="240" w:lineRule="auto"/>
      </w:pPr>
      <w:r>
        <w:rPr>
          <w:rFonts w:ascii="Consolas" w:hAnsi="Consolas" w:cs="Consolas" w:eastAsia="Consolas"/>
          <w:b w:val="0"/>
          <w:i w:val="0"/>
          <w:sz w:val="16"/>
        </w:rPr>
        <w:t xml:space="preserve">    if (a != null) {</w:t>
      </w:r>
    </w:p>
    <w:p>
      <w:pPr>
        <w:spacing w:before="0" w:after="0" w:line="240" w:lineRule="auto"/>
      </w:pPr>
      <w:r>
        <w:rPr>
          <w:rFonts w:ascii="Consolas" w:hAnsi="Consolas" w:cs="Consolas" w:eastAsia="Consolas"/>
          <w:b w:val="0"/>
          <w:i w:val="0"/>
          <w:sz w:val="16"/>
        </w:rPr>
        <w:t xml:space="preserve">      return gmaps.CameraPosition(</w:t>
      </w:r>
    </w:p>
    <w:p>
      <w:pPr>
        <w:spacing w:before="0" w:after="0" w:line="240" w:lineRule="auto"/>
      </w:pPr>
      <w:r>
        <w:rPr>
          <w:rFonts w:ascii="Consolas" w:hAnsi="Consolas" w:cs="Consolas" w:eastAsia="Consolas"/>
          <w:b w:val="0"/>
          <w:i w:val="0"/>
          <w:sz w:val="16"/>
        </w:rPr>
        <w:t xml:space="preserve">        target: gmaps.LatLng(a!.latitude, a!.longitude),</w:t>
      </w:r>
    </w:p>
    <w:p>
      <w:pPr>
        <w:spacing w:before="0" w:after="0" w:line="240" w:lineRule="auto"/>
      </w:pPr>
      <w:r>
        <w:rPr>
          <w:rFonts w:ascii="Consolas" w:hAnsi="Consolas" w:cs="Consolas" w:eastAsia="Consolas"/>
          <w:b w:val="0"/>
          <w:i w:val="0"/>
          <w:sz w:val="16"/>
        </w:rPr>
        <w:t xml:space="preserve">        zoom: 12,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return gmaps.CameraPosition(target: _kAstanaCenter, zoom: 12);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Set&lt;gmaps.Polyline&gt; _buildPolylines() {</w:t>
      </w:r>
    </w:p>
    <w:p>
      <w:pPr>
        <w:spacing w:before="0" w:after="0" w:line="240" w:lineRule="auto"/>
      </w:pPr>
      <w:r>
        <w:rPr>
          <w:rFonts w:ascii="Consolas" w:hAnsi="Consolas" w:cs="Consolas" w:eastAsia="Consolas"/>
          <w:b w:val="0"/>
          <w:i w:val="0"/>
          <w:sz w:val="16"/>
        </w:rPr>
        <w:t xml:space="preserve">    final Set&lt;gmaps.Polyline&gt; out =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1. Слой будущего (Future overlay), если включен прогноз</w:t>
      </w:r>
    </w:p>
    <w:p>
      <w:pPr>
        <w:spacing w:before="0" w:after="0" w:line="240" w:lineRule="auto"/>
      </w:pPr>
      <w:r>
        <w:rPr>
          <w:rFonts w:ascii="Consolas" w:hAnsi="Consolas" w:cs="Consolas" w:eastAsia="Consolas"/>
          <w:b w:val="0"/>
          <w:i w:val="0"/>
          <w:sz w:val="16"/>
        </w:rPr>
        <w:t xml:space="preserve">    if (_isForecastMode &amp;&amp; _futureSegments.isNotEmpty) {</w:t>
      </w:r>
    </w:p>
    <w:p>
      <w:pPr>
        <w:spacing w:before="0" w:after="0" w:line="240" w:lineRule="auto"/>
      </w:pPr>
      <w:r>
        <w:rPr>
          <w:rFonts w:ascii="Consolas" w:hAnsi="Consolas" w:cs="Consolas" w:eastAsia="Consolas"/>
          <w:b w:val="0"/>
          <w:i w:val="0"/>
          <w:sz w:val="16"/>
        </w:rPr>
        <w:t xml:space="preserve">      for (final seg in _futureSegments) {</w:t>
      </w:r>
    </w:p>
    <w:p>
      <w:pPr>
        <w:spacing w:before="0" w:after="0" w:line="240" w:lineRule="auto"/>
      </w:pPr>
      <w:r>
        <w:rPr>
          <w:rFonts w:ascii="Consolas" w:hAnsi="Consolas" w:cs="Consolas" w:eastAsia="Consolas"/>
          <w:b w:val="0"/>
          <w:i w:val="0"/>
          <w:sz w:val="16"/>
        </w:rPr>
        <w:t xml:space="preserve">        if (seg.points.length &lt; 2) continue;</w:t>
      </w:r>
    </w:p>
    <w:p>
      <w:pPr>
        <w:spacing w:before="0" w:after="0" w:line="240" w:lineRule="auto"/>
      </w:pPr>
      <w:r>
        <w:rPr>
          <w:rFonts w:ascii="Consolas" w:hAnsi="Consolas" w:cs="Consolas" w:eastAsia="Consolas"/>
          <w:b w:val="0"/>
          <w:i w:val="0"/>
          <w:sz w:val="16"/>
        </w:rPr>
        <w:t xml:space="preserve">        final pts = seg.points.map((p) =&gt; gmaps.LatLng(p.latitude, p.longitude)).toList();</w:t>
      </w:r>
    </w:p>
    <w:p>
      <w:pPr>
        <w:spacing w:before="0" w:after="0" w:line="240" w:lineRule="auto"/>
      </w:pPr>
      <w:r>
        <w:rPr>
          <w:rFonts w:ascii="Consolas" w:hAnsi="Consolas" w:cs="Consolas" w:eastAsia="Consolas"/>
          <w:b w:val="0"/>
          <w:i w:val="0"/>
          <w:sz w:val="16"/>
        </w:rPr>
        <w:t xml:space="preserve">        final clr = colorByValue(seg.value); // используем общую функцию или _getTrafficColor</w:t>
      </w:r>
    </w:p>
    <w:p>
      <w:pPr>
        <w:spacing w:before="0" w:after="0" w:line="240" w:lineRule="auto"/>
      </w:pPr>
      <w:r>
        <w:rPr>
          <w:rFonts w:ascii="Consolas" w:hAnsi="Consolas" w:cs="Consolas" w:eastAsia="Consolas"/>
          <w:b w:val="0"/>
          <w:i w:val="0"/>
          <w:sz w:val="16"/>
        </w:rPr>
        <w:t xml:space="preserve">        out.add(gmaps.Polyline(</w:t>
      </w:r>
    </w:p>
    <w:p>
      <w:pPr>
        <w:spacing w:before="0" w:after="0" w:line="240" w:lineRule="auto"/>
      </w:pPr>
      <w:r>
        <w:rPr>
          <w:rFonts w:ascii="Consolas" w:hAnsi="Consolas" w:cs="Consolas" w:eastAsia="Consolas"/>
          <w:b w:val="0"/>
          <w:i w:val="0"/>
          <w:sz w:val="16"/>
        </w:rPr>
        <w:t xml:space="preserve">          polylineId: gmaps.PolylineId('future_${seg.id}'),</w:t>
      </w:r>
    </w:p>
    <w:p>
      <w:pPr>
        <w:spacing w:before="0" w:after="0" w:line="240" w:lineRule="auto"/>
      </w:pPr>
      <w:r>
        <w:rPr>
          <w:rFonts w:ascii="Consolas" w:hAnsi="Consolas" w:cs="Consolas" w:eastAsia="Consolas"/>
          <w:b w:val="0"/>
          <w:i w:val="0"/>
          <w:sz w:val="16"/>
        </w:rPr>
        <w:t xml:space="preserve">          points: pts,</w:t>
      </w:r>
    </w:p>
    <w:p>
      <w:pPr>
        <w:spacing w:before="0" w:after="0" w:line="240" w:lineRule="auto"/>
      </w:pPr>
      <w:r>
        <w:rPr>
          <w:rFonts w:ascii="Consolas" w:hAnsi="Consolas" w:cs="Consolas" w:eastAsia="Consolas"/>
          <w:b w:val="0"/>
          <w:i w:val="0"/>
          <w:sz w:val="16"/>
        </w:rPr>
        <w:t xml:space="preserve">          width: 8,</w:t>
      </w:r>
    </w:p>
    <w:p>
      <w:pPr>
        <w:spacing w:before="0" w:after="0" w:line="240" w:lineRule="auto"/>
      </w:pPr>
      <w:r>
        <w:rPr>
          <w:rFonts w:ascii="Consolas" w:hAnsi="Consolas" w:cs="Consolas" w:eastAsia="Consolas"/>
          <w:b w:val="0"/>
          <w:i w:val="0"/>
          <w:sz w:val="16"/>
        </w:rPr>
        <w:t xml:space="preserve">          color: clr.withOpacity(0.55),</w:t>
      </w:r>
    </w:p>
    <w:p>
      <w:pPr>
        <w:spacing w:before="0" w:after="0" w:line="240" w:lineRule="auto"/>
      </w:pPr>
      <w:r>
        <w:rPr>
          <w:rFonts w:ascii="Consolas" w:hAnsi="Consolas" w:cs="Consolas" w:eastAsia="Consolas"/>
          <w:b w:val="0"/>
          <w:i w:val="0"/>
          <w:sz w:val="16"/>
        </w:rPr>
        <w:t xml:space="preserve">          jointType: gmaps.JointType.round,</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2. Основной маршрут</w:t>
      </w:r>
    </w:p>
    <w:p>
      <w:pPr>
        <w:spacing w:before="0" w:after="0" w:line="240" w:lineRule="auto"/>
      </w:pPr>
      <w:r>
        <w:rPr>
          <w:rFonts w:ascii="Consolas" w:hAnsi="Consolas" w:cs="Consolas" w:eastAsia="Consolas"/>
          <w:b w:val="0"/>
          <w:i w:val="0"/>
          <w:sz w:val="16"/>
        </w:rPr>
        <w:t xml:space="preserve">    if (_route != null &amp;&amp; _route!.points.length &gt;= 2) {</w:t>
      </w:r>
    </w:p>
    <w:p>
      <w:pPr>
        <w:spacing w:before="0" w:after="0" w:line="240" w:lineRule="auto"/>
      </w:pPr>
      <w:r>
        <w:rPr>
          <w:rFonts w:ascii="Consolas" w:hAnsi="Consolas" w:cs="Consolas" w:eastAsia="Consolas"/>
          <w:b w:val="0"/>
          <w:i w:val="0"/>
          <w:sz w:val="16"/>
        </w:rPr>
        <w:t xml:space="preserve">      final routePts = _route!.points</w:t>
      </w:r>
    </w:p>
    <w:p>
      <w:pPr>
        <w:spacing w:before="0" w:after="0" w:line="240" w:lineRule="auto"/>
      </w:pPr>
      <w:r>
        <w:rPr>
          <w:rFonts w:ascii="Consolas" w:hAnsi="Consolas" w:cs="Consolas" w:eastAsia="Consolas"/>
          <w:b w:val="0"/>
          <w:i w:val="0"/>
          <w:sz w:val="16"/>
        </w:rPr>
        <w:t xml:space="preserve">          .whereType&lt;LatLng&gt;()</w:t>
      </w:r>
    </w:p>
    <w:p>
      <w:pPr>
        <w:spacing w:before="0" w:after="0" w:line="240" w:lineRule="auto"/>
      </w:pPr>
      <w:r>
        <w:rPr>
          <w:rFonts w:ascii="Consolas" w:hAnsi="Consolas" w:cs="Consolas" w:eastAsia="Consolas"/>
          <w:b w:val="0"/>
          <w:i w:val="0"/>
          <w:sz w:val="16"/>
        </w:rPr>
        <w:t xml:space="preserve">          .map((p) =&gt; gmaps.LatLng(p.latitude, p.longitude))</w:t>
      </w:r>
    </w:p>
    <w:p>
      <w:pPr>
        <w:spacing w:before="0" w:after="0" w:line="240" w:lineRule="auto"/>
      </w:pPr>
      <w:r>
        <w:rPr>
          <w:rFonts w:ascii="Consolas" w:hAnsi="Consolas" w:cs="Consolas" w:eastAsia="Consolas"/>
          <w:b w:val="0"/>
          <w:i w:val="0"/>
          <w:sz w:val="16"/>
        </w:rPr>
        <w:t xml:space="preserve">          .toList();</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if (_isForecastMode &amp;&amp; _multimodalRec != null &amp;&amp; _multimodalRec!['recommend_transfer'] == true) {</w:t>
      </w:r>
    </w:p>
    <w:p>
      <w:pPr>
        <w:spacing w:before="0" w:after="0" w:line="240" w:lineRule="auto"/>
      </w:pPr>
      <w:r>
        <w:rPr>
          <w:rFonts w:ascii="Consolas" w:hAnsi="Consolas" w:cs="Consolas" w:eastAsia="Consolas"/>
          <w:b w:val="0"/>
          <w:i w:val="0"/>
          <w:sz w:val="16"/>
        </w:rPr>
        <w:t xml:space="preserve">        // Мультимодальный маршрут (машина -&gt; самокат/пешком)</w:t>
      </w:r>
    </w:p>
    <w:p>
      <w:pPr>
        <w:spacing w:before="0" w:after="0" w:line="240" w:lineRule="auto"/>
      </w:pPr>
      <w:r>
        <w:rPr>
          <w:rFonts w:ascii="Consolas" w:hAnsi="Consolas" w:cs="Consolas" w:eastAsia="Consolas"/>
          <w:b w:val="0"/>
          <w:i w:val="0"/>
          <w:sz w:val="16"/>
        </w:rPr>
        <w:t xml:space="preserve">        final splitIndex = (routePts.length * 0.6).toInt();</w:t>
      </w:r>
    </w:p>
    <w:p>
      <w:pPr>
        <w:spacing w:before="0" w:after="0" w:line="240" w:lineRule="auto"/>
      </w:pPr>
      <w:r>
        <w:rPr>
          <w:rFonts w:ascii="Consolas" w:hAnsi="Consolas" w:cs="Consolas" w:eastAsia="Consolas"/>
          <w:b w:val="0"/>
          <w:i w:val="0"/>
          <w:sz w:val="16"/>
        </w:rPr>
        <w:t xml:space="preserve">        if (splitIndex &gt; 0 &amp;&amp; splitIndex &lt; routePts.length) {</w:t>
      </w:r>
    </w:p>
    <w:p>
      <w:pPr>
        <w:spacing w:before="0" w:after="0" w:line="240" w:lineRule="auto"/>
      </w:pPr>
      <w:r>
        <w:rPr>
          <w:rFonts w:ascii="Consolas" w:hAnsi="Consolas" w:cs="Consolas" w:eastAsia="Consolas"/>
          <w:b w:val="0"/>
          <w:i w:val="0"/>
          <w:sz w:val="16"/>
        </w:rPr>
        <w:t xml:space="preserve">          final carPts = routePts.sublist(0, splitIndex + 1);</w:t>
      </w:r>
    </w:p>
    <w:p>
      <w:pPr>
        <w:spacing w:before="0" w:after="0" w:line="240" w:lineRule="auto"/>
      </w:pPr>
      <w:r>
        <w:rPr>
          <w:rFonts w:ascii="Consolas" w:hAnsi="Consolas" w:cs="Consolas" w:eastAsia="Consolas"/>
          <w:b w:val="0"/>
          <w:i w:val="0"/>
          <w:sz w:val="16"/>
        </w:rPr>
        <w:t xml:space="preserve">          final scooterPts = routePts.sublist(splitIndex);</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out.add(gmaps.Polyline(</w:t>
      </w:r>
    </w:p>
    <w:p>
      <w:pPr>
        <w:spacing w:before="0" w:after="0" w:line="240" w:lineRule="auto"/>
      </w:pPr>
      <w:r>
        <w:rPr>
          <w:rFonts w:ascii="Consolas" w:hAnsi="Consolas" w:cs="Consolas" w:eastAsia="Consolas"/>
          <w:b w:val="0"/>
          <w:i w:val="0"/>
          <w:sz w:val="16"/>
        </w:rPr>
        <w:t xml:space="preserve">            polylineId: const gmaps.PolylineId('route_car'),</w:t>
      </w:r>
    </w:p>
    <w:p>
      <w:pPr>
        <w:spacing w:before="0" w:after="0" w:line="240" w:lineRule="auto"/>
      </w:pPr>
      <w:r>
        <w:rPr>
          <w:rFonts w:ascii="Consolas" w:hAnsi="Consolas" w:cs="Consolas" w:eastAsia="Consolas"/>
          <w:b w:val="0"/>
          <w:i w:val="0"/>
          <w:sz w:val="16"/>
        </w:rPr>
        <w:t xml:space="preserve">            points: carPts,</w:t>
      </w:r>
    </w:p>
    <w:p>
      <w:pPr>
        <w:spacing w:before="0" w:after="0" w:line="240" w:lineRule="auto"/>
      </w:pPr>
      <w:r>
        <w:rPr>
          <w:rFonts w:ascii="Consolas" w:hAnsi="Consolas" w:cs="Consolas" w:eastAsia="Consolas"/>
          <w:b w:val="0"/>
          <w:i w:val="0"/>
          <w:sz w:val="16"/>
        </w:rPr>
        <w:t xml:space="preserve">            color: AppColors.primary,</w:t>
      </w:r>
    </w:p>
    <w:p>
      <w:pPr>
        <w:spacing w:before="0" w:after="0" w:line="240" w:lineRule="auto"/>
      </w:pPr>
      <w:r>
        <w:rPr>
          <w:rFonts w:ascii="Consolas" w:hAnsi="Consolas" w:cs="Consolas" w:eastAsia="Consolas"/>
          <w:b w:val="0"/>
          <w:i w:val="0"/>
          <w:sz w:val="16"/>
        </w:rPr>
        <w:t xml:space="preserve">            width: 5,</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out.add(gmaps.Polyline(</w:t>
      </w:r>
    </w:p>
    <w:p>
      <w:pPr>
        <w:spacing w:before="0" w:after="0" w:line="240" w:lineRule="auto"/>
      </w:pPr>
      <w:r>
        <w:rPr>
          <w:rFonts w:ascii="Consolas" w:hAnsi="Consolas" w:cs="Consolas" w:eastAsia="Consolas"/>
          <w:b w:val="0"/>
          <w:i w:val="0"/>
          <w:sz w:val="16"/>
        </w:rPr>
        <w:t xml:space="preserve">            polylineId: const gmaps.PolylineId('route_scooter'),</w:t>
      </w:r>
    </w:p>
    <w:p>
      <w:pPr>
        <w:spacing w:before="0" w:after="0" w:line="240" w:lineRule="auto"/>
      </w:pPr>
      <w:r>
        <w:rPr>
          <w:rFonts w:ascii="Consolas" w:hAnsi="Consolas" w:cs="Consolas" w:eastAsia="Consolas"/>
          <w:b w:val="0"/>
          <w:i w:val="0"/>
          <w:sz w:val="16"/>
        </w:rPr>
        <w:t xml:space="preserve">            points: scooterPts,</w:t>
      </w:r>
    </w:p>
    <w:p>
      <w:pPr>
        <w:spacing w:before="0" w:after="0" w:line="240" w:lineRule="auto"/>
      </w:pPr>
      <w:r>
        <w:rPr>
          <w:rFonts w:ascii="Consolas" w:hAnsi="Consolas" w:cs="Consolas" w:eastAsia="Consolas"/>
          <w:b w:val="0"/>
          <w:i w:val="0"/>
          <w:sz w:val="16"/>
        </w:rPr>
        <w:t xml:space="preserve">            color: Colors.green,</w:t>
      </w:r>
    </w:p>
    <w:p>
      <w:pPr>
        <w:spacing w:before="0" w:after="0" w:line="240" w:lineRule="auto"/>
      </w:pPr>
      <w:r>
        <w:rPr>
          <w:rFonts w:ascii="Consolas" w:hAnsi="Consolas" w:cs="Consolas" w:eastAsia="Consolas"/>
          <w:b w:val="0"/>
          <w:i w:val="0"/>
          <w:sz w:val="16"/>
        </w:rPr>
        <w:t xml:space="preserve">            width: 4,</w:t>
      </w:r>
    </w:p>
    <w:p>
      <w:pPr>
        <w:spacing w:before="0" w:after="0" w:line="240" w:lineRule="auto"/>
      </w:pPr>
      <w:r>
        <w:rPr>
          <w:rFonts w:ascii="Consolas" w:hAnsi="Consolas" w:cs="Consolas" w:eastAsia="Consolas"/>
          <w:b w:val="0"/>
          <w:i w:val="0"/>
          <w:sz w:val="16"/>
        </w:rPr>
        <w:t xml:space="preserve">            patterns: [gmaps.PatternItem.dash(20), gmaps.PatternItem.gap(10)], // Пунктир</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else {</w:t>
      </w:r>
    </w:p>
    <w:p>
      <w:pPr>
        <w:spacing w:before="0" w:after="0" w:line="240" w:lineRule="auto"/>
      </w:pPr>
      <w:r>
        <w:rPr>
          <w:rFonts w:ascii="Consolas" w:hAnsi="Consolas" w:cs="Consolas" w:eastAsia="Consolas"/>
          <w:b w:val="0"/>
          <w:i w:val="0"/>
          <w:sz w:val="16"/>
        </w:rPr>
        <w:t xml:space="preserve">          out.add(gmaps.Polyline(</w:t>
      </w:r>
    </w:p>
    <w:p>
      <w:pPr>
        <w:spacing w:before="0" w:after="0" w:line="240" w:lineRule="auto"/>
      </w:pPr>
      <w:r>
        <w:rPr>
          <w:rFonts w:ascii="Consolas" w:hAnsi="Consolas" w:cs="Consolas" w:eastAsia="Consolas"/>
          <w:b w:val="0"/>
          <w:i w:val="0"/>
          <w:sz w:val="16"/>
        </w:rPr>
        <w:t xml:space="preserve">            polylineId: const gmaps.PolylineId('route'),</w:t>
      </w:r>
    </w:p>
    <w:p>
      <w:pPr>
        <w:spacing w:before="0" w:after="0" w:line="240" w:lineRule="auto"/>
      </w:pPr>
      <w:r>
        <w:rPr>
          <w:rFonts w:ascii="Consolas" w:hAnsi="Consolas" w:cs="Consolas" w:eastAsia="Consolas"/>
          <w:b w:val="0"/>
          <w:i w:val="0"/>
          <w:sz w:val="16"/>
        </w:rPr>
        <w:t xml:space="preserve">            points: routePts,</w:t>
      </w:r>
    </w:p>
    <w:p>
      <w:pPr>
        <w:spacing w:before="0" w:after="0" w:line="240" w:lineRule="auto"/>
      </w:pPr>
      <w:r>
        <w:rPr>
          <w:rFonts w:ascii="Consolas" w:hAnsi="Consolas" w:cs="Consolas" w:eastAsia="Consolas"/>
          <w:b w:val="0"/>
          <w:i w:val="0"/>
          <w:sz w:val="16"/>
        </w:rPr>
        <w:t xml:space="preserve">            color: AppColors.primary,</w:t>
      </w:r>
    </w:p>
    <w:p>
      <w:pPr>
        <w:spacing w:before="0" w:after="0" w:line="240" w:lineRule="auto"/>
      </w:pPr>
      <w:r>
        <w:rPr>
          <w:rFonts w:ascii="Consolas" w:hAnsi="Consolas" w:cs="Consolas" w:eastAsia="Consolas"/>
          <w:b w:val="0"/>
          <w:i w:val="0"/>
          <w:sz w:val="16"/>
        </w:rPr>
        <w:t xml:space="preserve">            width: 6,</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 else {</w:t>
      </w:r>
    </w:p>
    <w:p>
      <w:pPr>
        <w:spacing w:before="0" w:after="0" w:line="240" w:lineRule="auto"/>
      </w:pPr>
      <w:r>
        <w:rPr>
          <w:rFonts w:ascii="Consolas" w:hAnsi="Consolas" w:cs="Consolas" w:eastAsia="Consolas"/>
          <w:b w:val="0"/>
          <w:i w:val="0"/>
          <w:sz w:val="16"/>
        </w:rPr>
        <w:t xml:space="preserve">        out.add(gmaps.Polyline(</w:t>
      </w:r>
    </w:p>
    <w:p>
      <w:pPr>
        <w:spacing w:before="0" w:after="0" w:line="240" w:lineRule="auto"/>
      </w:pPr>
      <w:r>
        <w:rPr>
          <w:rFonts w:ascii="Consolas" w:hAnsi="Consolas" w:cs="Consolas" w:eastAsia="Consolas"/>
          <w:b w:val="0"/>
          <w:i w:val="0"/>
          <w:sz w:val="16"/>
        </w:rPr>
        <w:t xml:space="preserve">          polylineId: const gmaps.PolylineId('route'),</w:t>
      </w:r>
    </w:p>
    <w:p>
      <w:pPr>
        <w:spacing w:before="0" w:after="0" w:line="240" w:lineRule="auto"/>
      </w:pPr>
      <w:r>
        <w:rPr>
          <w:rFonts w:ascii="Consolas" w:hAnsi="Consolas" w:cs="Consolas" w:eastAsia="Consolas"/>
          <w:b w:val="0"/>
          <w:i w:val="0"/>
          <w:sz w:val="16"/>
        </w:rPr>
        <w:t xml:space="preserve">          points: routePts,</w:t>
      </w:r>
    </w:p>
    <w:p>
      <w:pPr>
        <w:spacing w:before="0" w:after="0" w:line="240" w:lineRule="auto"/>
      </w:pPr>
      <w:r>
        <w:rPr>
          <w:rFonts w:ascii="Consolas" w:hAnsi="Consolas" w:cs="Consolas" w:eastAsia="Consolas"/>
          <w:b w:val="0"/>
          <w:i w:val="0"/>
          <w:sz w:val="16"/>
        </w:rPr>
        <w:t xml:space="preserve">          color: AppColors.primary,</w:t>
      </w:r>
    </w:p>
    <w:p>
      <w:pPr>
        <w:spacing w:before="0" w:after="0" w:line="240" w:lineRule="auto"/>
      </w:pPr>
      <w:r>
        <w:rPr>
          <w:rFonts w:ascii="Consolas" w:hAnsi="Consolas" w:cs="Consolas" w:eastAsia="Consolas"/>
          <w:b w:val="0"/>
          <w:i w:val="0"/>
          <w:sz w:val="16"/>
        </w:rPr>
        <w:t xml:space="preserve">          width: 6,</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return out;</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Set&lt;gmaps.Marker&gt; _buildMarkers() {</w:t>
      </w:r>
    </w:p>
    <w:p>
      <w:pPr>
        <w:spacing w:before="0" w:after="0" w:line="240" w:lineRule="auto"/>
      </w:pPr>
      <w:r>
        <w:rPr>
          <w:rFonts w:ascii="Consolas" w:hAnsi="Consolas" w:cs="Consolas" w:eastAsia="Consolas"/>
          <w:b w:val="0"/>
          <w:i w:val="0"/>
          <w:sz w:val="16"/>
        </w:rPr>
        <w:t xml:space="preserve">    final Set&lt;gmaps.Marker&gt; out = {};</w:t>
      </w:r>
    </w:p>
    <w:p>
      <w:pPr>
        <w:spacing w:before="0" w:after="0" w:line="240" w:lineRule="auto"/>
      </w:pPr>
      <w:r>
        <w:rPr>
          <w:rFonts w:ascii="Consolas" w:hAnsi="Consolas" w:cs="Consolas" w:eastAsia="Consolas"/>
          <w:b w:val="0"/>
          <w:i w:val="0"/>
          <w:sz w:val="16"/>
        </w:rPr>
        <w:t xml:space="preserve">    if (a != null) {</w:t>
      </w:r>
    </w:p>
    <w:p>
      <w:pPr>
        <w:spacing w:before="0" w:after="0" w:line="240" w:lineRule="auto"/>
      </w:pPr>
      <w:r>
        <w:rPr>
          <w:rFonts w:ascii="Consolas" w:hAnsi="Consolas" w:cs="Consolas" w:eastAsia="Consolas"/>
          <w:b w:val="0"/>
          <w:i w:val="0"/>
          <w:sz w:val="16"/>
        </w:rPr>
        <w:t xml:space="preserve">      out.add(gmaps.Marker(</w:t>
      </w:r>
    </w:p>
    <w:p>
      <w:pPr>
        <w:spacing w:before="0" w:after="0" w:line="240" w:lineRule="auto"/>
      </w:pPr>
      <w:r>
        <w:rPr>
          <w:rFonts w:ascii="Consolas" w:hAnsi="Consolas" w:cs="Consolas" w:eastAsia="Consolas"/>
          <w:b w:val="0"/>
          <w:i w:val="0"/>
          <w:sz w:val="16"/>
        </w:rPr>
        <w:t xml:space="preserve">        markerId: const gmaps.MarkerId('from'),</w:t>
      </w:r>
    </w:p>
    <w:p>
      <w:pPr>
        <w:spacing w:before="0" w:after="0" w:line="240" w:lineRule="auto"/>
      </w:pPr>
      <w:r>
        <w:rPr>
          <w:rFonts w:ascii="Consolas" w:hAnsi="Consolas" w:cs="Consolas" w:eastAsia="Consolas"/>
          <w:b w:val="0"/>
          <w:i w:val="0"/>
          <w:sz w:val="16"/>
        </w:rPr>
        <w:t xml:space="preserve">        position: gmaps.LatLng(a!.latitude, a!.longitude),</w:t>
      </w:r>
    </w:p>
    <w:p>
      <w:pPr>
        <w:spacing w:before="0" w:after="0" w:line="240" w:lineRule="auto"/>
      </w:pPr>
      <w:r>
        <w:rPr>
          <w:rFonts w:ascii="Consolas" w:hAnsi="Consolas" w:cs="Consolas" w:eastAsia="Consolas"/>
          <w:b w:val="0"/>
          <w:i w:val="0"/>
          <w:sz w:val="16"/>
        </w:rPr>
        <w:t xml:space="preserve">        infoWindow: const gmaps.InfoWindow(title: 'Откуда'),</w:t>
      </w:r>
    </w:p>
    <w:p>
      <w:pPr>
        <w:spacing w:before="0" w:after="0" w:line="240" w:lineRule="auto"/>
      </w:pPr>
      <w:r>
        <w:rPr>
          <w:rFonts w:ascii="Consolas" w:hAnsi="Consolas" w:cs="Consolas" w:eastAsia="Consolas"/>
          <w:b w:val="0"/>
          <w:i w:val="0"/>
          <w:sz w:val="16"/>
        </w:rPr>
        <w:t xml:space="preserve">        icon: gmaps.BitmapDescriptor.defaultMarkerWithHue(</w:t>
      </w:r>
    </w:p>
    <w:p>
      <w:pPr>
        <w:spacing w:before="0" w:after="0" w:line="240" w:lineRule="auto"/>
      </w:pPr>
      <w:r>
        <w:rPr>
          <w:rFonts w:ascii="Consolas" w:hAnsi="Consolas" w:cs="Consolas" w:eastAsia="Consolas"/>
          <w:b w:val="0"/>
          <w:i w:val="0"/>
          <w:sz w:val="16"/>
        </w:rPr>
        <w:t xml:space="preserve">            gmaps.BitmapDescriptor.hueGreen),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(b != null) {</w:t>
      </w:r>
    </w:p>
    <w:p>
      <w:pPr>
        <w:spacing w:before="0" w:after="0" w:line="240" w:lineRule="auto"/>
      </w:pPr>
      <w:r>
        <w:rPr>
          <w:rFonts w:ascii="Consolas" w:hAnsi="Consolas" w:cs="Consolas" w:eastAsia="Consolas"/>
          <w:b w:val="0"/>
          <w:i w:val="0"/>
          <w:sz w:val="16"/>
        </w:rPr>
        <w:t xml:space="preserve">      out.add(gmaps.Marker(</w:t>
      </w:r>
    </w:p>
    <w:p>
      <w:pPr>
        <w:spacing w:before="0" w:after="0" w:line="240" w:lineRule="auto"/>
      </w:pPr>
      <w:r>
        <w:rPr>
          <w:rFonts w:ascii="Consolas" w:hAnsi="Consolas" w:cs="Consolas" w:eastAsia="Consolas"/>
          <w:b w:val="0"/>
          <w:i w:val="0"/>
          <w:sz w:val="16"/>
        </w:rPr>
        <w:t xml:space="preserve">        markerId: const gmaps.MarkerId('to'),</w:t>
      </w:r>
    </w:p>
    <w:p>
      <w:pPr>
        <w:spacing w:before="0" w:after="0" w:line="240" w:lineRule="auto"/>
      </w:pPr>
      <w:r>
        <w:rPr>
          <w:rFonts w:ascii="Consolas" w:hAnsi="Consolas" w:cs="Consolas" w:eastAsia="Consolas"/>
          <w:b w:val="0"/>
          <w:i w:val="0"/>
          <w:sz w:val="16"/>
        </w:rPr>
        <w:t xml:space="preserve">        position: gmaps.LatLng(b!.latitude, b!.longitude),</w:t>
      </w:r>
    </w:p>
    <w:p>
      <w:pPr>
        <w:spacing w:before="0" w:after="0" w:line="240" w:lineRule="auto"/>
      </w:pPr>
      <w:r>
        <w:rPr>
          <w:rFonts w:ascii="Consolas" w:hAnsi="Consolas" w:cs="Consolas" w:eastAsia="Consolas"/>
          <w:b w:val="0"/>
          <w:i w:val="0"/>
          <w:sz w:val="16"/>
        </w:rPr>
        <w:t xml:space="preserve">        infoWindow: const gmaps.InfoWindow(title: 'Куда'),</w:t>
      </w:r>
    </w:p>
    <w:p>
      <w:pPr>
        <w:spacing w:before="0" w:after="0" w:line="240" w:lineRule="auto"/>
      </w:pPr>
      <w:r>
        <w:rPr>
          <w:rFonts w:ascii="Consolas" w:hAnsi="Consolas" w:cs="Consolas" w:eastAsia="Consolas"/>
          <w:b w:val="0"/>
          <w:i w:val="0"/>
          <w:sz w:val="16"/>
        </w:rPr>
        <w:t xml:space="preserve">        icon: gmaps.BitmapDescriptor.defaultMarkerWithHue(</w:t>
      </w:r>
    </w:p>
    <w:p>
      <w:pPr>
        <w:spacing w:before="0" w:after="0" w:line="240" w:lineRule="auto"/>
      </w:pPr>
      <w:r>
        <w:rPr>
          <w:rFonts w:ascii="Consolas" w:hAnsi="Consolas" w:cs="Consolas" w:eastAsia="Consolas"/>
          <w:b w:val="0"/>
          <w:i w:val="0"/>
          <w:sz w:val="16"/>
        </w:rPr>
        <w:t xml:space="preserve">            gmaps.BitmapDescriptor.hueRed),</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Маркер пересадки</w:t>
      </w:r>
    </w:p>
    <w:p>
      <w:pPr>
        <w:spacing w:before="0" w:after="0" w:line="240" w:lineRule="auto"/>
      </w:pPr>
      <w:r>
        <w:rPr>
          <w:rFonts w:ascii="Consolas" w:hAnsi="Consolas" w:cs="Consolas" w:eastAsia="Consolas"/>
          <w:b w:val="0"/>
          <w:i w:val="0"/>
          <w:sz w:val="16"/>
        </w:rPr>
        <w:t xml:space="preserve">    if (_isForecastMode &amp;&amp; _route != null &amp;&amp; _multimodalRec != null &amp;&amp; _multimodalRec!['recommend_transfer'] == true) {</w:t>
      </w:r>
    </w:p>
    <w:p>
      <w:pPr>
        <w:spacing w:before="0" w:after="0" w:line="240" w:lineRule="auto"/>
      </w:pPr>
      <w:r>
        <w:rPr>
          <w:rFonts w:ascii="Consolas" w:hAnsi="Consolas" w:cs="Consolas" w:eastAsia="Consolas"/>
          <w:b w:val="0"/>
          <w:i w:val="0"/>
          <w:sz w:val="16"/>
        </w:rPr>
        <w:t xml:space="preserve">      final routePts = _route!.points;</w:t>
      </w:r>
    </w:p>
    <w:p>
      <w:pPr>
        <w:spacing w:before="0" w:after="0" w:line="240" w:lineRule="auto"/>
      </w:pPr>
      <w:r>
        <w:rPr>
          <w:rFonts w:ascii="Consolas" w:hAnsi="Consolas" w:cs="Consolas" w:eastAsia="Consolas"/>
          <w:b w:val="0"/>
          <w:i w:val="0"/>
          <w:sz w:val="16"/>
        </w:rPr>
        <w:t xml:space="preserve">      final splitIndex = (routePts.length * 0.6).toInt();</w:t>
      </w:r>
    </w:p>
    <w:p>
      <w:pPr>
        <w:spacing w:before="0" w:after="0" w:line="240" w:lineRule="auto"/>
      </w:pPr>
      <w:r>
        <w:rPr>
          <w:rFonts w:ascii="Consolas" w:hAnsi="Consolas" w:cs="Consolas" w:eastAsia="Consolas"/>
          <w:b w:val="0"/>
          <w:i w:val="0"/>
          <w:sz w:val="16"/>
        </w:rPr>
        <w:t xml:space="preserve">      if (splitIndex &lt; routePts.length) {</w:t>
      </w:r>
    </w:p>
    <w:p>
      <w:pPr>
        <w:spacing w:before="0" w:after="0" w:line="240" w:lineRule="auto"/>
      </w:pPr>
      <w:r>
        <w:rPr>
          <w:rFonts w:ascii="Consolas" w:hAnsi="Consolas" w:cs="Consolas" w:eastAsia="Consolas"/>
          <w:b w:val="0"/>
          <w:i w:val="0"/>
          <w:sz w:val="16"/>
        </w:rPr>
        <w:t xml:space="preserve">        final pt = routePts[splitIndex];</w:t>
      </w:r>
    </w:p>
    <w:p>
      <w:pPr>
        <w:spacing w:before="0" w:after="0" w:line="240" w:lineRule="auto"/>
      </w:pPr>
      <w:r>
        <w:rPr>
          <w:rFonts w:ascii="Consolas" w:hAnsi="Consolas" w:cs="Consolas" w:eastAsia="Consolas"/>
          <w:b w:val="0"/>
          <w:i w:val="0"/>
          <w:sz w:val="16"/>
        </w:rPr>
        <w:t xml:space="preserve">        out.add(gmaps.Marker(</w:t>
      </w:r>
    </w:p>
    <w:p>
      <w:pPr>
        <w:spacing w:before="0" w:after="0" w:line="240" w:lineRule="auto"/>
      </w:pPr>
      <w:r>
        <w:rPr>
          <w:rFonts w:ascii="Consolas" w:hAnsi="Consolas" w:cs="Consolas" w:eastAsia="Consolas"/>
          <w:b w:val="0"/>
          <w:i w:val="0"/>
          <w:sz w:val="16"/>
        </w:rPr>
        <w:t xml:space="preserve">          markerId: const gmaps.MarkerId('transfer_point'),</w:t>
      </w:r>
    </w:p>
    <w:p>
      <w:pPr>
        <w:spacing w:before="0" w:after="0" w:line="240" w:lineRule="auto"/>
      </w:pPr>
      <w:r>
        <w:rPr>
          <w:rFonts w:ascii="Consolas" w:hAnsi="Consolas" w:cs="Consolas" w:eastAsia="Consolas"/>
          <w:b w:val="0"/>
          <w:i w:val="0"/>
          <w:sz w:val="16"/>
        </w:rPr>
        <w:t xml:space="preserve">          position: gmaps.LatLng(pt.latitude, pt.longitude),</w:t>
      </w:r>
    </w:p>
    <w:p>
      <w:pPr>
        <w:spacing w:before="0" w:after="0" w:line="240" w:lineRule="auto"/>
      </w:pPr>
      <w:r>
        <w:rPr>
          <w:rFonts w:ascii="Consolas" w:hAnsi="Consolas" w:cs="Consolas" w:eastAsia="Consolas"/>
          <w:b w:val="0"/>
          <w:i w:val="0"/>
          <w:sz w:val="16"/>
        </w:rPr>
        <w:t xml:space="preserve">          infoWindow: const gmaps.InfoWindow(title: 'Ауысу: Самокат / Жаяу'),</w:t>
      </w:r>
    </w:p>
    <w:p>
      <w:pPr>
        <w:spacing w:before="0" w:after="0" w:line="240" w:lineRule="auto"/>
      </w:pPr>
      <w:r>
        <w:rPr>
          <w:rFonts w:ascii="Consolas" w:hAnsi="Consolas" w:cs="Consolas" w:eastAsia="Consolas"/>
          <w:b w:val="0"/>
          <w:i w:val="0"/>
          <w:sz w:val="16"/>
        </w:rPr>
        <w:t xml:space="preserve">          icon: gmaps.BitmapDescriptor.defaultMarkerWithHue(gmaps.BitmapDescriptor.hueOrange), // Парковка/Самокат</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return out;</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Color _getTrafficColor(int score) {</w:t>
      </w:r>
    </w:p>
    <w:p>
      <w:pPr>
        <w:spacing w:before="0" w:after="0" w:line="240" w:lineRule="auto"/>
      </w:pPr>
      <w:r>
        <w:rPr>
          <w:rFonts w:ascii="Consolas" w:hAnsi="Consolas" w:cs="Consolas" w:eastAsia="Consolas"/>
          <w:b w:val="0"/>
          <w:i w:val="0"/>
          <w:sz w:val="16"/>
        </w:rPr>
        <w:t xml:space="preserve">    if (score &lt;= 3) return const Color(0xFF10B981); // Green</w:t>
      </w:r>
    </w:p>
    <w:p>
      <w:pPr>
        <w:spacing w:before="0" w:after="0" w:line="240" w:lineRule="auto"/>
      </w:pPr>
      <w:r>
        <w:rPr>
          <w:rFonts w:ascii="Consolas" w:hAnsi="Consolas" w:cs="Consolas" w:eastAsia="Consolas"/>
          <w:b w:val="0"/>
          <w:i w:val="0"/>
          <w:sz w:val="16"/>
        </w:rPr>
        <w:t xml:space="preserve">    if (score &lt;= 6) return const Color(0xFFF59E0B); // Orange</w:t>
      </w:r>
    </w:p>
    <w:p>
      <w:pPr>
        <w:spacing w:before="0" w:after="0" w:line="240" w:lineRule="auto"/>
      </w:pPr>
      <w:r>
        <w:rPr>
          <w:rFonts w:ascii="Consolas" w:hAnsi="Consolas" w:cs="Consolas" w:eastAsia="Consolas"/>
          <w:b w:val="0"/>
          <w:i w:val="0"/>
          <w:sz w:val="16"/>
        </w:rPr>
        <w:t xml:space="preserve">    return const Color(0xFFEF4444); // Red</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Widget _buildTrafficScore() {</w:t>
      </w:r>
    </w:p>
    <w:p>
      <w:pPr>
        <w:spacing w:before="0" w:after="0" w:line="240" w:lineRule="auto"/>
      </w:pPr>
      <w:r>
        <w:rPr>
          <w:rFonts w:ascii="Consolas" w:hAnsi="Consolas" w:cs="Consolas" w:eastAsia="Consolas"/>
          <w:b w:val="0"/>
          <w:i w:val="0"/>
          <w:sz w:val="16"/>
        </w:rPr>
        <w:t xml:space="preserve">    final score = _trafficMetrics?.globalScore ?? 0;</w:t>
      </w:r>
    </w:p>
    <w:p>
      <w:pPr>
        <w:spacing w:before="0" w:after="0" w:line="240" w:lineRule="auto"/>
      </w:pPr>
      <w:r>
        <w:rPr>
          <w:rFonts w:ascii="Consolas" w:hAnsi="Consolas" w:cs="Consolas" w:eastAsia="Consolas"/>
          <w:b w:val="0"/>
          <w:i w:val="0"/>
          <w:sz w:val="16"/>
        </w:rPr>
        <w:t xml:space="preserve">    final color = _getTrafficColor(score);</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return ClipRRect(</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child: BackdropFilter(</w:t>
      </w:r>
    </w:p>
    <w:p>
      <w:pPr>
        <w:spacing w:before="0" w:after="0" w:line="240" w:lineRule="auto"/>
      </w:pPr>
      <w:r>
        <w:rPr>
          <w:rFonts w:ascii="Consolas" w:hAnsi="Consolas" w:cs="Consolas" w:eastAsia="Consolas"/>
          <w:b w:val="0"/>
          <w:i w:val="0"/>
          <w:sz w:val="16"/>
        </w:rPr>
        <w:t xml:space="preserve">        filter: dart_ui.ImageFilter.blur(sigmaX: 8, sigmaY: 8),</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padding: const EdgeInsets.symmetric(horizontal: 12, vertical: 8),</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Colors.white.withOpacity(0.8),</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border: Border.all(color: color.withOpacity(0.5), width: 2),</w:t>
      </w:r>
    </w:p>
    <w:p>
      <w:pPr>
        <w:spacing w:before="0" w:after="0" w:line="240" w:lineRule="auto"/>
      </w:pPr>
      <w:r>
        <w:rPr>
          <w:rFonts w:ascii="Consolas" w:hAnsi="Consolas" w:cs="Consolas" w:eastAsia="Consolas"/>
          <w:b w:val="0"/>
          <w:i w:val="0"/>
          <w:sz w:val="16"/>
        </w:rPr>
        <w:t xml:space="preserve">            boxShadow: [</w:t>
      </w:r>
    </w:p>
    <w:p>
      <w:pPr>
        <w:spacing w:before="0" w:after="0" w:line="240" w:lineRule="auto"/>
      </w:pPr>
      <w:r>
        <w:rPr>
          <w:rFonts w:ascii="Consolas" w:hAnsi="Consolas" w:cs="Consolas" w:eastAsia="Consolas"/>
          <w:b w:val="0"/>
          <w:i w:val="0"/>
          <w:sz w:val="16"/>
        </w:rPr>
        <w:t xml:space="preserve">              BoxShadow(</w:t>
      </w:r>
    </w:p>
    <w:p>
      <w:pPr>
        <w:spacing w:before="0" w:after="0" w:line="240" w:lineRule="auto"/>
      </w:pPr>
      <w:r>
        <w:rPr>
          <w:rFonts w:ascii="Consolas" w:hAnsi="Consolas" w:cs="Consolas" w:eastAsia="Consolas"/>
          <w:b w:val="0"/>
          <w:i w:val="0"/>
          <w:sz w:val="16"/>
        </w:rPr>
        <w:t xml:space="preserve">                color: color.withOpacity(0.1),</w:t>
      </w:r>
    </w:p>
    <w:p>
      <w:pPr>
        <w:spacing w:before="0" w:after="0" w:line="240" w:lineRule="auto"/>
      </w:pPr>
      <w:r>
        <w:rPr>
          <w:rFonts w:ascii="Consolas" w:hAnsi="Consolas" w:cs="Consolas" w:eastAsia="Consolas"/>
          <w:b w:val="0"/>
          <w:i w:val="0"/>
          <w:sz w:val="16"/>
        </w:rPr>
        <w:t xml:space="preserve">                blurRadius: 10,</w:t>
      </w:r>
    </w:p>
    <w:p>
      <w:pPr>
        <w:spacing w:before="0" w:after="0" w:line="240" w:lineRule="auto"/>
      </w:pPr>
      <w:r>
        <w:rPr>
          <w:rFonts w:ascii="Consolas" w:hAnsi="Consolas" w:cs="Consolas" w:eastAsia="Consolas"/>
          <w:b w:val="0"/>
          <w:i w:val="0"/>
          <w:sz w:val="16"/>
        </w:rPr>
        <w:t xml:space="preserve">                spreadRadius: 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padding: const EdgeInsets.all(6),</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color.withOpacity(0.2),</w:t>
      </w:r>
    </w:p>
    <w:p>
      <w:pPr>
        <w:spacing w:before="0" w:after="0" w:line="240" w:lineRule="auto"/>
      </w:pPr>
      <w:r>
        <w:rPr>
          <w:rFonts w:ascii="Consolas" w:hAnsi="Consolas" w:cs="Consolas" w:eastAsia="Consolas"/>
          <w:b w:val="0"/>
          <w:i w:val="0"/>
          <w:sz w:val="16"/>
        </w:rPr>
        <w:t xml:space="preserve">                  shape: BoxShape.circle,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Text(</w:t>
      </w:r>
    </w:p>
    <w:p>
      <w:pPr>
        <w:spacing w:before="0" w:after="0" w:line="240" w:lineRule="auto"/>
      </w:pPr>
      <w:r>
        <w:rPr>
          <w:rFonts w:ascii="Consolas" w:hAnsi="Consolas" w:cs="Consolas" w:eastAsia="Consolas"/>
          <w:b w:val="0"/>
          <w:i w:val="0"/>
          <w:sz w:val="16"/>
        </w:rPr>
        <w:t xml:space="preserve">                  '$score',</w:t>
      </w:r>
    </w:p>
    <w:p>
      <w:pPr>
        <w:spacing w:before="0" w:after="0" w:line="240" w:lineRule="auto"/>
      </w:pPr>
      <w:r>
        <w:rPr>
          <w:rFonts w:ascii="Consolas" w:hAnsi="Consolas" w:cs="Consolas" w:eastAsia="Consolas"/>
          <w:b w:val="0"/>
          <w:i w:val="0"/>
          <w:sz w:val="16"/>
        </w:rPr>
        <w:t xml:space="preserve">                  style: TextStyle(</w:t>
      </w:r>
    </w:p>
    <w:p>
      <w:pPr>
        <w:spacing w:before="0" w:after="0" w:line="240" w:lineRule="auto"/>
      </w:pPr>
      <w:r>
        <w:rPr>
          <w:rFonts w:ascii="Consolas" w:hAnsi="Consolas" w:cs="Consolas" w:eastAsia="Consolas"/>
          <w:b w:val="0"/>
          <w:i w:val="0"/>
          <w:sz w:val="16"/>
        </w:rPr>
        <w:t xml:space="preserve">                    color: color,</w:t>
      </w:r>
    </w:p>
    <w:p>
      <w:pPr>
        <w:spacing w:before="0" w:after="0" w:line="240" w:lineRule="auto"/>
      </w:pPr>
      <w:r>
        <w:rPr>
          <w:rFonts w:ascii="Consolas" w:hAnsi="Consolas" w:cs="Consolas" w:eastAsia="Consolas"/>
          <w:b w:val="0"/>
          <w:i w:val="0"/>
          <w:sz w:val="16"/>
        </w:rPr>
        <w:t xml:space="preserve">                    fontWeight: FontWeight.w900,</w:t>
      </w:r>
    </w:p>
    <w:p>
      <w:pPr>
        <w:spacing w:before="0" w:after="0" w:line="240" w:lineRule="auto"/>
      </w:pPr>
      <w:r>
        <w:rPr>
          <w:rFonts w:ascii="Consolas" w:hAnsi="Consolas" w:cs="Consolas" w:eastAsia="Consolas"/>
          <w:b w:val="0"/>
          <w:i w:val="0"/>
          <w:sz w:val="16"/>
        </w:rPr>
        <w:t xml:space="preserve">                    fontSize: 18,</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Column(</w:t>
      </w:r>
    </w:p>
    <w:p>
      <w:pPr>
        <w:spacing w:before="0" w:after="0" w:line="240" w:lineRule="auto"/>
      </w:pPr>
      <w:r>
        <w:rPr>
          <w:rFonts w:ascii="Consolas" w:hAnsi="Consolas" w:cs="Consolas" w:eastAsia="Consolas"/>
          <w:b w:val="0"/>
          <w:i w:val="0"/>
          <w:sz w:val="16"/>
        </w:rPr>
        <w:t xml:space="preserve">                crossAxisAlignment: CrossAxisAlignment.start,</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const Text(</w:t>
      </w:r>
    </w:p>
    <w:p>
      <w:pPr>
        <w:spacing w:before="0" w:after="0" w:line="240" w:lineRule="auto"/>
      </w:pPr>
      <w:r>
        <w:rPr>
          <w:rFonts w:ascii="Consolas" w:hAnsi="Consolas" w:cs="Consolas" w:eastAsia="Consolas"/>
          <w:b w:val="0"/>
          <w:i w:val="0"/>
          <w:sz w:val="16"/>
        </w:rPr>
        <w:t xml:space="preserve">                    'КЕПТЕЛІСТЕР',</w:t>
      </w:r>
    </w:p>
    <w:p>
      <w:pPr>
        <w:spacing w:before="0" w:after="0" w:line="240" w:lineRule="auto"/>
      </w:pPr>
      <w:r>
        <w:rPr>
          <w:rFonts w:ascii="Consolas" w:hAnsi="Consolas" w:cs="Consolas" w:eastAsia="Consolas"/>
          <w:b w:val="0"/>
          <w:i w:val="0"/>
          <w:sz w:val="16"/>
        </w:rPr>
        <w:t xml:space="preserve">                    style: TextStyle(</w:t>
      </w:r>
    </w:p>
    <w:p>
      <w:pPr>
        <w:spacing w:before="0" w:after="0" w:line="240" w:lineRule="auto"/>
      </w:pPr>
      <w:r>
        <w:rPr>
          <w:rFonts w:ascii="Consolas" w:hAnsi="Consolas" w:cs="Consolas" w:eastAsia="Consolas"/>
          <w:b w:val="0"/>
          <w:i w:val="0"/>
          <w:sz w:val="16"/>
        </w:rPr>
        <w:t xml:space="preserve">                      fontSize: 9,</w:t>
      </w:r>
    </w:p>
    <w:p>
      <w:pPr>
        <w:spacing w:before="0" w:after="0" w:line="240" w:lineRule="auto"/>
      </w:pPr>
      <w:r>
        <w:rPr>
          <w:rFonts w:ascii="Consolas" w:hAnsi="Consolas" w:cs="Consolas" w:eastAsia="Consolas"/>
          <w:b w:val="0"/>
          <w:i w:val="0"/>
          <w:sz w:val="16"/>
        </w:rPr>
        <w:t xml:space="preserve">                      fontWeight: FontWeight.w900,</w:t>
      </w:r>
    </w:p>
    <w:p>
      <w:pPr>
        <w:spacing w:before="0" w:after="0" w:line="240" w:lineRule="auto"/>
      </w:pPr>
      <w:r>
        <w:rPr>
          <w:rFonts w:ascii="Consolas" w:hAnsi="Consolas" w:cs="Consolas" w:eastAsia="Consolas"/>
          <w:b w:val="0"/>
          <w:i w:val="0"/>
          <w:sz w:val="16"/>
        </w:rPr>
        <w:t xml:space="preserve">                      letterSpacing: 0.5,</w:t>
      </w:r>
    </w:p>
    <w:p>
      <w:pPr>
        <w:spacing w:before="0" w:after="0" w:line="240" w:lineRule="auto"/>
      </w:pPr>
      <w:r>
        <w:rPr>
          <w:rFonts w:ascii="Consolas" w:hAnsi="Consolas" w:cs="Consolas" w:eastAsia="Consolas"/>
          <w:b w:val="0"/>
          <w:i w:val="0"/>
          <w:sz w:val="16"/>
        </w:rPr>
        <w:t xml:space="preserve">                      color: Colors.black54,</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Text(</w:t>
      </w:r>
    </w:p>
    <w:p>
      <w:pPr>
        <w:spacing w:before="0" w:after="0" w:line="240" w:lineRule="auto"/>
      </w:pPr>
      <w:r>
        <w:rPr>
          <w:rFonts w:ascii="Consolas" w:hAnsi="Consolas" w:cs="Consolas" w:eastAsia="Consolas"/>
          <w:b w:val="0"/>
          <w:i w:val="0"/>
          <w:sz w:val="16"/>
        </w:rPr>
        <w:t xml:space="preserve">                    _trafficMetrics?.level ?? '',</w:t>
      </w:r>
    </w:p>
    <w:p>
      <w:pPr>
        <w:spacing w:before="0" w:after="0" w:line="240" w:lineRule="auto"/>
      </w:pPr>
      <w:r>
        <w:rPr>
          <w:rFonts w:ascii="Consolas" w:hAnsi="Consolas" w:cs="Consolas" w:eastAsia="Consolas"/>
          <w:b w:val="0"/>
          <w:i w:val="0"/>
          <w:sz w:val="16"/>
        </w:rPr>
        <w:t xml:space="preserve">                    style: TextStyle(</w:t>
      </w:r>
    </w:p>
    <w:p>
      <w:pPr>
        <w:spacing w:before="0" w:after="0" w:line="240" w:lineRule="auto"/>
      </w:pPr>
      <w:r>
        <w:rPr>
          <w:rFonts w:ascii="Consolas" w:hAnsi="Consolas" w:cs="Consolas" w:eastAsia="Consolas"/>
          <w:b w:val="0"/>
          <w:i w:val="0"/>
          <w:sz w:val="16"/>
        </w:rPr>
        <w:t xml:space="preserve">                      fontSize: 11,</w:t>
      </w:r>
    </w:p>
    <w:p>
      <w:pPr>
        <w:spacing w:before="0" w:after="0" w:line="240" w:lineRule="auto"/>
      </w:pPr>
      <w:r>
        <w:rPr>
          <w:rFonts w:ascii="Consolas" w:hAnsi="Consolas" w:cs="Consolas" w:eastAsia="Consolas"/>
          <w:b w:val="0"/>
          <w:i w:val="0"/>
          <w:sz w:val="16"/>
        </w:rPr>
        <w:t xml:space="preserve">                      fontWeight: FontWeight.bold,</w:t>
      </w:r>
    </w:p>
    <w:p>
      <w:pPr>
        <w:spacing w:before="0" w:after="0" w:line="240" w:lineRule="auto"/>
      </w:pPr>
      <w:r>
        <w:rPr>
          <w:rFonts w:ascii="Consolas" w:hAnsi="Consolas" w:cs="Consolas" w:eastAsia="Consolas"/>
          <w:b w:val="0"/>
          <w:i w:val="0"/>
          <w:sz w:val="16"/>
        </w:rPr>
        <w:t xml:space="preserve">                      color: color,</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Widget _buildSavedRoutes() {</w:t>
      </w:r>
    </w:p>
    <w:p>
      <w:pPr>
        <w:spacing w:before="0" w:after="0" w:line="240" w:lineRule="auto"/>
      </w:pPr>
      <w:r>
        <w:rPr>
          <w:rFonts w:ascii="Consolas" w:hAnsi="Consolas" w:cs="Consolas" w:eastAsia="Consolas"/>
          <w:b w:val="0"/>
          <w:i w:val="0"/>
          <w:sz w:val="16"/>
        </w:rPr>
        <w:t xml:space="preserve">    return Padding(</w:t>
      </w:r>
    </w:p>
    <w:p>
      <w:pPr>
        <w:spacing w:before="0" w:after="0" w:line="240" w:lineRule="auto"/>
      </w:pPr>
      <w:r>
        <w:rPr>
          <w:rFonts w:ascii="Consolas" w:hAnsi="Consolas" w:cs="Consolas" w:eastAsia="Consolas"/>
          <w:b w:val="0"/>
          <w:i w:val="0"/>
          <w:sz w:val="16"/>
        </w:rPr>
        <w:t xml:space="preserve">      padding: const EdgeInsets.symmetric(horizontal: 16),</w:t>
      </w:r>
    </w:p>
    <w:p>
      <w:pPr>
        <w:spacing w:before="0" w:after="0" w:line="240" w:lineRule="auto"/>
      </w:pPr>
      <w:r>
        <w:rPr>
          <w:rFonts w:ascii="Consolas" w:hAnsi="Consolas" w:cs="Consolas" w:eastAsia="Consolas"/>
          <w:b w:val="0"/>
          <w:i w:val="0"/>
          <w:sz w:val="16"/>
        </w:rPr>
        <w:t xml:space="preserve">      child: SizedBox(</w:t>
      </w:r>
    </w:p>
    <w:p>
      <w:pPr>
        <w:spacing w:before="0" w:after="0" w:line="240" w:lineRule="auto"/>
      </w:pPr>
      <w:r>
        <w:rPr>
          <w:rFonts w:ascii="Consolas" w:hAnsi="Consolas" w:cs="Consolas" w:eastAsia="Consolas"/>
          <w:b w:val="0"/>
          <w:i w:val="0"/>
          <w:sz w:val="16"/>
        </w:rPr>
        <w:t xml:space="preserve">        height: 48,</w:t>
      </w:r>
    </w:p>
    <w:p>
      <w:pPr>
        <w:spacing w:before="0" w:after="0" w:line="240" w:lineRule="auto"/>
      </w:pPr>
      <w:r>
        <w:rPr>
          <w:rFonts w:ascii="Consolas" w:hAnsi="Consolas" w:cs="Consolas" w:eastAsia="Consolas"/>
          <w:b w:val="0"/>
          <w:i w:val="0"/>
          <w:sz w:val="16"/>
        </w:rPr>
        <w:t xml:space="preserve">        child: ListView(</w:t>
      </w:r>
    </w:p>
    <w:p>
      <w:pPr>
        <w:spacing w:before="0" w:after="0" w:line="240" w:lineRule="auto"/>
      </w:pPr>
      <w:r>
        <w:rPr>
          <w:rFonts w:ascii="Consolas" w:hAnsi="Consolas" w:cs="Consolas" w:eastAsia="Consolas"/>
          <w:b w:val="0"/>
          <w:i w:val="0"/>
          <w:sz w:val="16"/>
        </w:rPr>
        <w:t xml:space="preserve">          scrollDirection: Axis.horizontal,</w:t>
      </w:r>
    </w:p>
    <w:p>
      <w:pPr>
        <w:spacing w:before="0" w:after="0" w:line="240" w:lineRule="auto"/>
      </w:pPr>
      <w:r>
        <w:rPr>
          <w:rFonts w:ascii="Consolas" w:hAnsi="Consolas" w:cs="Consolas" w:eastAsia="Consolas"/>
          <w:b w:val="0"/>
          <w:i w:val="0"/>
          <w:sz w:val="16"/>
        </w:rPr>
        <w:t xml:space="preserve">          physics: const BouncingScrollPhysics(),</w:t>
      </w:r>
    </w:p>
    <w:p>
      <w:pPr>
        <w:spacing w:before="0" w:after="0" w:line="240" w:lineRule="auto"/>
      </w:pPr>
      <w:r>
        <w:rPr>
          <w:rFonts w:ascii="Consolas" w:hAnsi="Consolas" w:cs="Consolas" w:eastAsia="Consolas"/>
          <w:b w:val="0"/>
          <w:i w:val="0"/>
          <w:sz w:val="16"/>
        </w:rPr>
        <w:t xml:space="preserve">          clipBehavior: Clip.none,</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_savedRouteChip(Icons.home_rounded, 'Үй', () {</w:t>
      </w:r>
    </w:p>
    <w:p>
      <w:pPr>
        <w:spacing w:before="0" w:after="0" w:line="240" w:lineRule="auto"/>
      </w:pPr>
      <w:r>
        <w:rPr>
          <w:rFonts w:ascii="Consolas" w:hAnsi="Consolas" w:cs="Consolas" w:eastAsia="Consolas"/>
          <w:b w:val="0"/>
          <w:i w:val="0"/>
          <w:sz w:val="16"/>
        </w:rPr>
        <w:t xml:space="preserve">              _toController.text = "Сығанақ, 17 (Үй)";</w:t>
      </w:r>
    </w:p>
    <w:p>
      <w:pPr>
        <w:spacing w:before="0" w:after="0" w:line="240" w:lineRule="auto"/>
      </w:pPr>
      <w:r>
        <w:rPr>
          <w:rFonts w:ascii="Consolas" w:hAnsi="Consolas" w:cs="Consolas" w:eastAsia="Consolas"/>
          <w:b w:val="0"/>
          <w:i w:val="0"/>
          <w:sz w:val="16"/>
        </w:rPr>
        <w:t xml:space="preserve">              setState(() =&gt; b = const LatLng(51.12760, 71.42780));</w:t>
      </w:r>
    </w:p>
    <w:p>
      <w:pPr>
        <w:spacing w:before="0" w:after="0" w:line="240" w:lineRule="auto"/>
      </w:pPr>
      <w:r>
        <w:rPr>
          <w:rFonts w:ascii="Consolas" w:hAnsi="Consolas" w:cs="Consolas" w:eastAsia="Consolas"/>
          <w:b w:val="0"/>
          <w:i w:val="0"/>
          <w:sz w:val="16"/>
        </w:rPr>
        <w:t xml:space="preserve">              _useMyLocation();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12),</w:t>
      </w:r>
    </w:p>
    <w:p>
      <w:pPr>
        <w:spacing w:before="0" w:after="0" w:line="240" w:lineRule="auto"/>
      </w:pPr>
      <w:r>
        <w:rPr>
          <w:rFonts w:ascii="Consolas" w:hAnsi="Consolas" w:cs="Consolas" w:eastAsia="Consolas"/>
          <w:b w:val="0"/>
          <w:i w:val="0"/>
          <w:sz w:val="16"/>
        </w:rPr>
        <w:t xml:space="preserve">            _savedRouteChip(Icons.work_rounded, 'Жұмыс', () {</w:t>
      </w:r>
    </w:p>
    <w:p>
      <w:pPr>
        <w:spacing w:before="0" w:after="0" w:line="240" w:lineRule="auto"/>
      </w:pPr>
      <w:r>
        <w:rPr>
          <w:rFonts w:ascii="Consolas" w:hAnsi="Consolas" w:cs="Consolas" w:eastAsia="Consolas"/>
          <w:b w:val="0"/>
          <w:i w:val="0"/>
          <w:sz w:val="16"/>
        </w:rPr>
        <w:t xml:space="preserve">              _toController.text = "Мәңгілік Ел, 55 (Жұмыс)";</w:t>
      </w:r>
    </w:p>
    <w:p>
      <w:pPr>
        <w:spacing w:before="0" w:after="0" w:line="240" w:lineRule="auto"/>
      </w:pPr>
      <w:r>
        <w:rPr>
          <w:rFonts w:ascii="Consolas" w:hAnsi="Consolas" w:cs="Consolas" w:eastAsia="Consolas"/>
          <w:b w:val="0"/>
          <w:i w:val="0"/>
          <w:sz w:val="16"/>
        </w:rPr>
        <w:t xml:space="preserve">              setState(() =&gt; b = const LatLng(51.09241, 71.41908));</w:t>
      </w:r>
    </w:p>
    <w:p>
      <w:pPr>
        <w:spacing w:before="0" w:after="0" w:line="240" w:lineRule="auto"/>
      </w:pPr>
      <w:r>
        <w:rPr>
          <w:rFonts w:ascii="Consolas" w:hAnsi="Consolas" w:cs="Consolas" w:eastAsia="Consolas"/>
          <w:b w:val="0"/>
          <w:i w:val="0"/>
          <w:sz w:val="16"/>
        </w:rPr>
        <w:t xml:space="preserve">              _useMyLocation();</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12),</w:t>
      </w:r>
    </w:p>
    <w:p>
      <w:pPr>
        <w:spacing w:before="0" w:after="0" w:line="240" w:lineRule="auto"/>
      </w:pPr>
      <w:r>
        <w:rPr>
          <w:rFonts w:ascii="Consolas" w:hAnsi="Consolas" w:cs="Consolas" w:eastAsia="Consolas"/>
          <w:b w:val="0"/>
          <w:i w:val="0"/>
          <w:sz w:val="16"/>
        </w:rPr>
        <w:t xml:space="preserve">            _savedRouteChip(Icons.add_rounded, 'Қосу', () {</w:t>
      </w:r>
    </w:p>
    <w:p>
      <w:pPr>
        <w:spacing w:before="0" w:after="0" w:line="240" w:lineRule="auto"/>
      </w:pPr>
      <w:r>
        <w:rPr>
          <w:rFonts w:ascii="Consolas" w:hAnsi="Consolas" w:cs="Consolas" w:eastAsia="Consolas"/>
          <w:b w:val="0"/>
          <w:i w:val="0"/>
          <w:sz w:val="16"/>
        </w:rPr>
        <w:t xml:space="preserve">              // В будущем открытие модального окна добавления избранного</w:t>
      </w:r>
    </w:p>
    <w:p>
      <w:pPr>
        <w:spacing w:before="0" w:after="0" w:line="240" w:lineRule="auto"/>
      </w:pPr>
      <w:r>
        <w:rPr>
          <w:rFonts w:ascii="Consolas" w:hAnsi="Consolas" w:cs="Consolas" w:eastAsia="Consolas"/>
          <w:b w:val="0"/>
          <w:i w:val="0"/>
          <w:sz w:val="16"/>
        </w:rPr>
        <w:t xml:space="preserve">              ScaffoldMessenger.of(context).showSnackBar(</w:t>
      </w:r>
    </w:p>
    <w:p>
      <w:pPr>
        <w:spacing w:before="0" w:after="0" w:line="240" w:lineRule="auto"/>
      </w:pPr>
      <w:r>
        <w:rPr>
          <w:rFonts w:ascii="Consolas" w:hAnsi="Consolas" w:cs="Consolas" w:eastAsia="Consolas"/>
          <w:b w:val="0"/>
          <w:i w:val="0"/>
          <w:sz w:val="16"/>
        </w:rPr>
        <w:t xml:space="preserve">                const SnackBar(content: Text('Әзірлеу сатысында...')),</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Widget _savedRouteChip(IconData icon, String label, VoidCallback onTap) {</w:t>
      </w:r>
    </w:p>
    <w:p>
      <w:pPr>
        <w:spacing w:before="0" w:after="0" w:line="240" w:lineRule="auto"/>
      </w:pPr>
      <w:r>
        <w:rPr>
          <w:rFonts w:ascii="Consolas" w:hAnsi="Consolas" w:cs="Consolas" w:eastAsia="Consolas"/>
          <w:b w:val="0"/>
          <w:i w:val="0"/>
          <w:sz w:val="16"/>
        </w:rPr>
        <w:t xml:space="preserve">    return Material(</w:t>
      </w:r>
    </w:p>
    <w:p>
      <w:pPr>
        <w:spacing w:before="0" w:after="0" w:line="240" w:lineRule="auto"/>
      </w:pPr>
      <w:r>
        <w:rPr>
          <w:rFonts w:ascii="Consolas" w:hAnsi="Consolas" w:cs="Consolas" w:eastAsia="Consolas"/>
          <w:b w:val="0"/>
          <w:i w:val="0"/>
          <w:sz w:val="16"/>
        </w:rPr>
        <w:t xml:space="preserve">      color: Theme.of(context).cardColor.withOpacity(0.9),</w:t>
      </w:r>
    </w:p>
    <w:p>
      <w:pPr>
        <w:spacing w:before="0" w:after="0" w:line="240" w:lineRule="auto"/>
      </w:pPr>
      <w:r>
        <w:rPr>
          <w:rFonts w:ascii="Consolas" w:hAnsi="Consolas" w:cs="Consolas" w:eastAsia="Consolas"/>
          <w:b w:val="0"/>
          <w:i w:val="0"/>
          <w:sz w:val="16"/>
        </w:rPr>
        <w:t xml:space="preserve">      borderRadius: BorderRadius.circular(24),</w:t>
      </w:r>
    </w:p>
    <w:p>
      <w:pPr>
        <w:spacing w:before="0" w:after="0" w:line="240" w:lineRule="auto"/>
      </w:pPr>
      <w:r>
        <w:rPr>
          <w:rFonts w:ascii="Consolas" w:hAnsi="Consolas" w:cs="Consolas" w:eastAsia="Consolas"/>
          <w:b w:val="0"/>
          <w:i w:val="0"/>
          <w:sz w:val="16"/>
        </w:rPr>
        <w:t xml:space="preserve">      elevation: 4,</w:t>
      </w:r>
    </w:p>
    <w:p>
      <w:pPr>
        <w:spacing w:before="0" w:after="0" w:line="240" w:lineRule="auto"/>
      </w:pPr>
      <w:r>
        <w:rPr>
          <w:rFonts w:ascii="Consolas" w:hAnsi="Consolas" w:cs="Consolas" w:eastAsia="Consolas"/>
          <w:b w:val="0"/>
          <w:i w:val="0"/>
          <w:sz w:val="16"/>
        </w:rPr>
        <w:t xml:space="preserve">      shadowColor: Colors.black12,</w:t>
      </w:r>
    </w:p>
    <w:p>
      <w:pPr>
        <w:spacing w:before="0" w:after="0" w:line="240" w:lineRule="auto"/>
      </w:pPr>
      <w:r>
        <w:rPr>
          <w:rFonts w:ascii="Consolas" w:hAnsi="Consolas" w:cs="Consolas" w:eastAsia="Consolas"/>
          <w:b w:val="0"/>
          <w:i w:val="0"/>
          <w:sz w:val="16"/>
        </w:rPr>
        <w:t xml:space="preserve">      child: InkWell(</w:t>
      </w:r>
    </w:p>
    <w:p>
      <w:pPr>
        <w:spacing w:before="0" w:after="0" w:line="240" w:lineRule="auto"/>
      </w:pPr>
      <w:r>
        <w:rPr>
          <w:rFonts w:ascii="Consolas" w:hAnsi="Consolas" w:cs="Consolas" w:eastAsia="Consolas"/>
          <w:b w:val="0"/>
          <w:i w:val="0"/>
          <w:sz w:val="16"/>
        </w:rPr>
        <w:t xml:space="preserve">        borderRadius: BorderRadius.circular(24),</w:t>
      </w:r>
    </w:p>
    <w:p>
      <w:pPr>
        <w:spacing w:before="0" w:after="0" w:line="240" w:lineRule="auto"/>
      </w:pPr>
      <w:r>
        <w:rPr>
          <w:rFonts w:ascii="Consolas" w:hAnsi="Consolas" w:cs="Consolas" w:eastAsia="Consolas"/>
          <w:b w:val="0"/>
          <w:i w:val="0"/>
          <w:sz w:val="16"/>
        </w:rPr>
        <w:t xml:space="preserve">        onTap: onTap,</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padding: const EdgeInsets.symmetric(horizontal: 16),</w:t>
      </w:r>
    </w:p>
    <w:p>
      <w:pPr>
        <w:spacing w:before="0" w:after="0" w:line="240" w:lineRule="auto"/>
      </w:pPr>
      <w:r>
        <w:rPr>
          <w:rFonts w:ascii="Consolas" w:hAnsi="Consolas" w:cs="Consolas" w:eastAsia="Consolas"/>
          <w:b w:val="0"/>
          <w:i w:val="0"/>
          <w:sz w:val="16"/>
        </w:rPr>
        <w:t xml:space="preserve">          alignment: Alignment.center,</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borderRadius: BorderRadius.circular(24),</w:t>
      </w:r>
    </w:p>
    <w:p>
      <w:pPr>
        <w:spacing w:before="0" w:after="0" w:line="240" w:lineRule="auto"/>
      </w:pPr>
      <w:r>
        <w:rPr>
          <w:rFonts w:ascii="Consolas" w:hAnsi="Consolas" w:cs="Consolas" w:eastAsia="Consolas"/>
          <w:b w:val="0"/>
          <w:i w:val="0"/>
          <w:sz w:val="16"/>
        </w:rPr>
        <w:t xml:space="preserve">            border: Border.all(color: AppColors.divider.withOpacity(0.3)),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 size: 20, color: AppColors.primary),</w:t>
      </w:r>
    </w:p>
    <w:p>
      <w:pPr>
        <w:spacing w:before="0" w:after="0" w:line="240" w:lineRule="auto"/>
      </w:pPr>
      <w:r>
        <w:rPr>
          <w:rFonts w:ascii="Consolas" w:hAnsi="Consolas" w:cs="Consolas" w:eastAsia="Consolas"/>
          <w:b w:val="0"/>
          <w:i w:val="0"/>
          <w:sz w:val="16"/>
        </w:rPr>
        <w:t xml:space="preserve">              if (label.isNotEmpty) ...[</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Text(label, style: const TextStyle(fontWeight: FontWeight.w600, fontSize: 13, color: AppColors.textPrimary)),</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void _onMapLongPress(gmaps.LatLng latLng) {</w:t>
      </w:r>
    </w:p>
    <w:p>
      <w:pPr>
        <w:spacing w:before="0" w:after="0" w:line="240" w:lineRule="auto"/>
      </w:pPr>
      <w:r>
        <w:rPr>
          <w:rFonts w:ascii="Consolas" w:hAnsi="Consolas" w:cs="Consolas" w:eastAsia="Consolas"/>
          <w:b w:val="0"/>
          <w:i w:val="0"/>
          <w:sz w:val="16"/>
        </w:rPr>
        <w:t xml:space="preserve">    showModalBottomSheet(</w:t>
      </w:r>
    </w:p>
    <w:p>
      <w:pPr>
        <w:spacing w:before="0" w:after="0" w:line="240" w:lineRule="auto"/>
      </w:pPr>
      <w:r>
        <w:rPr>
          <w:rFonts w:ascii="Consolas" w:hAnsi="Consolas" w:cs="Consolas" w:eastAsia="Consolas"/>
          <w:b w:val="0"/>
          <w:i w:val="0"/>
          <w:sz w:val="16"/>
        </w:rPr>
        <w:t xml:space="preserve">      context: context,</w:t>
      </w:r>
    </w:p>
    <w:p>
      <w:pPr>
        <w:spacing w:before="0" w:after="0" w:line="240" w:lineRule="auto"/>
      </w:pPr>
      <w:r>
        <w:rPr>
          <w:rFonts w:ascii="Consolas" w:hAnsi="Consolas" w:cs="Consolas" w:eastAsia="Consolas"/>
          <w:b w:val="0"/>
          <w:i w:val="0"/>
          <w:sz w:val="16"/>
        </w:rPr>
        <w:t xml:space="preserve">      backgroundColor: Theme.of(context).cardColor,</w:t>
      </w:r>
    </w:p>
    <w:p>
      <w:pPr>
        <w:spacing w:before="0" w:after="0" w:line="240" w:lineRule="auto"/>
      </w:pPr>
      <w:r>
        <w:rPr>
          <w:rFonts w:ascii="Consolas" w:hAnsi="Consolas" w:cs="Consolas" w:eastAsia="Consolas"/>
          <w:b w:val="0"/>
          <w:i w:val="0"/>
          <w:sz w:val="16"/>
        </w:rPr>
        <w:t xml:space="preserve">      shape: const RoundedRectangleBorder(</w:t>
      </w:r>
    </w:p>
    <w:p>
      <w:pPr>
        <w:spacing w:before="0" w:after="0" w:line="240" w:lineRule="auto"/>
      </w:pPr>
      <w:r>
        <w:rPr>
          <w:rFonts w:ascii="Consolas" w:hAnsi="Consolas" w:cs="Consolas" w:eastAsia="Consolas"/>
          <w:b w:val="0"/>
          <w:i w:val="0"/>
          <w:sz w:val="16"/>
        </w:rPr>
        <w:t xml:space="preserve">        borderRadius: BorderRadius.vertical(top: Radius.circular(24)),</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builder: (ctx) =&gt; Padding(</w:t>
      </w:r>
    </w:p>
    <w:p>
      <w:pPr>
        <w:spacing w:before="0" w:after="0" w:line="240" w:lineRule="auto"/>
      </w:pPr>
      <w:r>
        <w:rPr>
          <w:rFonts w:ascii="Consolas" w:hAnsi="Consolas" w:cs="Consolas" w:eastAsia="Consolas"/>
          <w:b w:val="0"/>
          <w:i w:val="0"/>
          <w:sz w:val="16"/>
        </w:rPr>
        <w:t xml:space="preserve">        padding: const EdgeInsets.all(20),</w:t>
      </w:r>
    </w:p>
    <w:p>
      <w:pPr>
        <w:spacing w:before="0" w:after="0" w:line="240" w:lineRule="auto"/>
      </w:pPr>
      <w:r>
        <w:rPr>
          <w:rFonts w:ascii="Consolas" w:hAnsi="Consolas" w:cs="Consolas" w:eastAsia="Consolas"/>
          <w:b w:val="0"/>
          <w:i w:val="0"/>
          <w:sz w:val="16"/>
        </w:rPr>
        <w:t xml:space="preserve">        child: Column(</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crossAxisAlignment: CrossAxisAlignment.start,</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Center(</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width: 40, height: 4,</w:t>
      </w:r>
    </w:p>
    <w:p>
      <w:pPr>
        <w:spacing w:before="0" w:after="0" w:line="240" w:lineRule="auto"/>
      </w:pPr>
      <w:r>
        <w:rPr>
          <w:rFonts w:ascii="Consolas" w:hAnsi="Consolas" w:cs="Consolas" w:eastAsia="Consolas"/>
          <w:b w:val="0"/>
          <w:i w:val="0"/>
          <w:sz w:val="16"/>
        </w:rPr>
        <w:t xml:space="preserve">                decoration: BoxDecoration(color: Colors.grey.shade300, borderRadius: BorderRadius.circular(2)),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16),</w:t>
      </w:r>
    </w:p>
    <w:p>
      <w:pPr>
        <w:spacing w:before="0" w:after="0" w:line="240" w:lineRule="auto"/>
      </w:pPr>
      <w:r>
        <w:rPr>
          <w:rFonts w:ascii="Consolas" w:hAnsi="Consolas" w:cs="Consolas" w:eastAsia="Consolas"/>
          <w:b w:val="0"/>
          <w:i w:val="0"/>
          <w:sz w:val="16"/>
        </w:rPr>
        <w:t xml:space="preserve">            const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Icon(Icons.warning, color: Colors.orangeAccent, size: 28),</w:t>
      </w:r>
    </w:p>
    <w:p>
      <w:pPr>
        <w:spacing w:before="0" w:after="0" w:line="240" w:lineRule="auto"/>
      </w:pPr>
      <w:r>
        <w:rPr>
          <w:rFonts w:ascii="Consolas" w:hAnsi="Consolas" w:cs="Consolas" w:eastAsia="Consolas"/>
          <w:b w:val="0"/>
          <w:i w:val="0"/>
          <w:sz w:val="16"/>
        </w:rPr>
        <w:t xml:space="preserve">                SizedBox(width: 8),</w:t>
      </w:r>
    </w:p>
    <w:p>
      <w:pPr>
        <w:spacing w:before="0" w:after="0" w:line="240" w:lineRule="auto"/>
      </w:pPr>
      <w:r>
        <w:rPr>
          <w:rFonts w:ascii="Consolas" w:hAnsi="Consolas" w:cs="Consolas" w:eastAsia="Consolas"/>
          <w:b w:val="0"/>
          <w:i w:val="0"/>
          <w:sz w:val="16"/>
        </w:rPr>
        <w:t xml:space="preserve">                Text('What-If Симуляция', style: TextStyle(fontSize: 18, fontWeight: FontWeight.w800)),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8),</w:t>
      </w:r>
    </w:p>
    <w:p>
      <w:pPr>
        <w:spacing w:before="0" w:after="0" w:line="240" w:lineRule="auto"/>
      </w:pPr>
      <w:r>
        <w:rPr>
          <w:rFonts w:ascii="Consolas" w:hAnsi="Consolas" w:cs="Consolas" w:eastAsia="Consolas"/>
          <w:b w:val="0"/>
          <w:i w:val="0"/>
          <w:sz w:val="16"/>
        </w:rPr>
        <w:t xml:space="preserve">            Text('Digital Twin: перекрыть данный участок для симуляции?', style: TextStyle(fontSize: 14, color: Colors.grey.shade600)),</w:t>
      </w:r>
    </w:p>
    <w:p>
      <w:pPr>
        <w:spacing w:before="0" w:after="0" w:line="240" w:lineRule="auto"/>
      </w:pPr>
      <w:r>
        <w:rPr>
          <w:rFonts w:ascii="Consolas" w:hAnsi="Consolas" w:cs="Consolas" w:eastAsia="Consolas"/>
          <w:b w:val="0"/>
          <w:i w:val="0"/>
          <w:sz w:val="16"/>
        </w:rPr>
        <w:t xml:space="preserve">            const SizedBox(height: 24),</w:t>
      </w:r>
    </w:p>
    <w:p>
      <w:pPr>
        <w:spacing w:before="0" w:after="0" w:line="240" w:lineRule="auto"/>
      </w:pPr>
      <w:r>
        <w:rPr>
          <w:rFonts w:ascii="Consolas" w:hAnsi="Consolas" w:cs="Consolas" w:eastAsia="Consolas"/>
          <w:b w:val="0"/>
          <w:i w:val="0"/>
          <w:sz w:val="16"/>
        </w:rPr>
        <w:t xml:space="preserve">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OutlinedButton(</w:t>
      </w:r>
    </w:p>
    <w:p>
      <w:pPr>
        <w:spacing w:before="0" w:after="0" w:line="240" w:lineRule="auto"/>
      </w:pPr>
      <w:r>
        <w:rPr>
          <w:rFonts w:ascii="Consolas" w:hAnsi="Consolas" w:cs="Consolas" w:eastAsia="Consolas"/>
          <w:b w:val="0"/>
          <w:i w:val="0"/>
          <w:sz w:val="16"/>
        </w:rPr>
        <w:t xml:space="preserve">                    onPressed: () =&gt; Navigator.pop(ctx),</w:t>
      </w:r>
    </w:p>
    <w:p>
      <w:pPr>
        <w:spacing w:before="0" w:after="0" w:line="240" w:lineRule="auto"/>
      </w:pPr>
      <w:r>
        <w:rPr>
          <w:rFonts w:ascii="Consolas" w:hAnsi="Consolas" w:cs="Consolas" w:eastAsia="Consolas"/>
          <w:b w:val="0"/>
          <w:i w:val="0"/>
          <w:sz w:val="16"/>
        </w:rPr>
        <w:t xml:space="preserve">                    child: const Text('Отмена'),</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12),</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ElevatedButton(</w:t>
      </w:r>
    </w:p>
    <w:p>
      <w:pPr>
        <w:spacing w:before="0" w:after="0" w:line="240" w:lineRule="auto"/>
      </w:pPr>
      <w:r>
        <w:rPr>
          <w:rFonts w:ascii="Consolas" w:hAnsi="Consolas" w:cs="Consolas" w:eastAsia="Consolas"/>
          <w:b w:val="0"/>
          <w:i w:val="0"/>
          <w:sz w:val="16"/>
        </w:rPr>
        <w:t xml:space="preserve">                    style: ElevatedButton.styleFrom(backgroundColor: Colors.redAccent),</w:t>
      </w:r>
    </w:p>
    <w:p>
      <w:pPr>
        <w:spacing w:before="0" w:after="0" w:line="240" w:lineRule="auto"/>
      </w:pPr>
      <w:r>
        <w:rPr>
          <w:rFonts w:ascii="Consolas" w:hAnsi="Consolas" w:cs="Consolas" w:eastAsia="Consolas"/>
          <w:b w:val="0"/>
          <w:i w:val="0"/>
          <w:sz w:val="16"/>
        </w:rPr>
        <w:t xml:space="preserve">                    onPressed: () async {</w:t>
      </w:r>
    </w:p>
    <w:p>
      <w:pPr>
        <w:spacing w:before="0" w:after="0" w:line="240" w:lineRule="auto"/>
      </w:pPr>
      <w:r>
        <w:rPr>
          <w:rFonts w:ascii="Consolas" w:hAnsi="Consolas" w:cs="Consolas" w:eastAsia="Consolas"/>
          <w:b w:val="0"/>
          <w:i w:val="0"/>
          <w:sz w:val="16"/>
        </w:rPr>
        <w:t xml:space="preserve">                      Navigator.pop(ctx);</w:t>
      </w:r>
    </w:p>
    <w:p>
      <w:pPr>
        <w:spacing w:before="0" w:after="0" w:line="240" w:lineRule="auto"/>
      </w:pPr>
      <w:r>
        <w:rPr>
          <w:rFonts w:ascii="Consolas" w:hAnsi="Consolas" w:cs="Consolas" w:eastAsia="Consolas"/>
          <w:b w:val="0"/>
          <w:i w:val="0"/>
          <w:sz w:val="16"/>
        </w:rPr>
        <w:t xml:space="preserve">                      ScaffoldMessenger.of(context).showSnackBar(const SnackBar(content: Text('Внедрение искусственного затора...')));</w:t>
      </w:r>
    </w:p>
    <w:p>
      <w:pPr>
        <w:spacing w:before="0" w:after="0" w:line="240" w:lineRule="auto"/>
      </w:pPr>
      <w:r>
        <w:rPr>
          <w:rFonts w:ascii="Consolas" w:hAnsi="Consolas" w:cs="Consolas" w:eastAsia="Consolas"/>
          <w:b w:val="0"/>
          <w:i w:val="0"/>
          <w:sz w:val="16"/>
        </w:rPr>
        <w:t xml:space="preserve">                      await ApiClient().simulateClosure(latLng.latitude, latLng.longitude, 15);</w:t>
      </w:r>
    </w:p>
    <w:p>
      <w:pPr>
        <w:spacing w:before="0" w:after="0" w:line="240" w:lineRule="auto"/>
      </w:pPr>
      <w:r>
        <w:rPr>
          <w:rFonts w:ascii="Consolas" w:hAnsi="Consolas" w:cs="Consolas" w:eastAsia="Consolas"/>
          <w:b w:val="0"/>
          <w:i w:val="0"/>
          <w:sz w:val="16"/>
        </w:rPr>
        <w:t xml:space="preserve">                      // Перестроим маршрут</w:t>
      </w:r>
    </w:p>
    <w:p>
      <w:pPr>
        <w:spacing w:before="0" w:after="0" w:line="240" w:lineRule="auto"/>
      </w:pPr>
      <w:r>
        <w:rPr>
          <w:rFonts w:ascii="Consolas" w:hAnsi="Consolas" w:cs="Consolas" w:eastAsia="Consolas"/>
          <w:b w:val="0"/>
          <w:i w:val="0"/>
          <w:sz w:val="16"/>
        </w:rPr>
        <w:t xml:space="preserve">                      if (a != null &amp;&amp; b != null) {</w:t>
      </w:r>
    </w:p>
    <w:p>
      <w:pPr>
        <w:spacing w:before="0" w:after="0" w:line="240" w:lineRule="auto"/>
      </w:pPr>
      <w:r>
        <w:rPr>
          <w:rFonts w:ascii="Consolas" w:hAnsi="Consolas" w:cs="Consolas" w:eastAsia="Consolas"/>
          <w:b w:val="0"/>
          <w:i w:val="0"/>
          <w:sz w:val="16"/>
        </w:rPr>
        <w:t xml:space="preserve">                        _buildRouteFromGoogle();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const Text('Перекрыть', style: TextStyle(color: Colors.white, fontWeight: FontWeight.bold)),</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@override</w:t>
      </w:r>
    </w:p>
    <w:p>
      <w:pPr>
        <w:spacing w:before="0" w:after="0" w:line="240" w:lineRule="auto"/>
      </w:pPr>
      <w:r>
        <w:rPr>
          <w:rFonts w:ascii="Consolas" w:hAnsi="Consolas" w:cs="Consolas" w:eastAsia="Consolas"/>
          <w:b w:val="0"/>
          <w:i w:val="0"/>
          <w:sz w:val="16"/>
        </w:rPr>
        <w:t xml:space="preserve">  Widget build(BuildContext context) {</w:t>
      </w:r>
    </w:p>
    <w:p>
      <w:pPr>
        <w:spacing w:before="0" w:after="0" w:line="240" w:lineRule="auto"/>
      </w:pPr>
      <w:r>
        <w:rPr>
          <w:rFonts w:ascii="Consolas" w:hAnsi="Consolas" w:cs="Consolas" w:eastAsia="Consolas"/>
          <w:b w:val="0"/>
          <w:i w:val="0"/>
          <w:sz w:val="16"/>
        </w:rPr>
        <w:t xml:space="preserve">    final hasRoute = _route != null &amp;&amp; _route!.points.length &gt;= 2;</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return Scaffold(</w:t>
      </w:r>
    </w:p>
    <w:p>
      <w:pPr>
        <w:spacing w:before="0" w:after="0" w:line="240" w:lineRule="auto"/>
      </w:pPr>
      <w:r>
        <w:rPr>
          <w:rFonts w:ascii="Consolas" w:hAnsi="Consolas" w:cs="Consolas" w:eastAsia="Consolas"/>
          <w:b w:val="0"/>
          <w:i w:val="0"/>
          <w:sz w:val="16"/>
        </w:rPr>
        <w:t xml:space="preserve">      backgroundColor: Theme.of(context).scaffoldBackgroundColor,</w:t>
      </w:r>
    </w:p>
    <w:p>
      <w:pPr>
        <w:spacing w:before="0" w:after="0" w:line="240" w:lineRule="auto"/>
      </w:pPr>
      <w:r>
        <w:rPr>
          <w:rFonts w:ascii="Consolas" w:hAnsi="Consolas" w:cs="Consolas" w:eastAsia="Consolas"/>
          <w:b w:val="0"/>
          <w:i w:val="0"/>
          <w:sz w:val="16"/>
        </w:rPr>
        <w:t xml:space="preserve">      body: Stack(</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 1. Full-screen map</w:t>
      </w:r>
    </w:p>
    <w:p>
      <w:pPr>
        <w:spacing w:before="0" w:after="0" w:line="240" w:lineRule="auto"/>
      </w:pPr>
      <w:r>
        <w:rPr>
          <w:rFonts w:ascii="Consolas" w:hAnsi="Consolas" w:cs="Consolas" w:eastAsia="Consolas"/>
          <w:b w:val="0"/>
          <w:i w:val="0"/>
          <w:sz w:val="16"/>
        </w:rPr>
        <w:t xml:space="preserve">          gmaps.GoogleMap(</w:t>
      </w:r>
    </w:p>
    <w:p>
      <w:pPr>
        <w:spacing w:before="0" w:after="0" w:line="240" w:lineRule="auto"/>
      </w:pPr>
      <w:r>
        <w:rPr>
          <w:rFonts w:ascii="Consolas" w:hAnsi="Consolas" w:cs="Consolas" w:eastAsia="Consolas"/>
          <w:b w:val="0"/>
          <w:i w:val="0"/>
          <w:sz w:val="16"/>
        </w:rPr>
        <w:t xml:space="preserve">            initialCameraPosition: _initialCamera(),</w:t>
      </w:r>
    </w:p>
    <w:p>
      <w:pPr>
        <w:spacing w:before="0" w:after="0" w:line="240" w:lineRule="auto"/>
      </w:pPr>
      <w:r>
        <w:rPr>
          <w:rFonts w:ascii="Consolas" w:hAnsi="Consolas" w:cs="Consolas" w:eastAsia="Consolas"/>
          <w:b w:val="0"/>
          <w:i w:val="0"/>
          <w:sz w:val="16"/>
        </w:rPr>
        <w:t xml:space="preserve">            onMapCreated: (c) {</w:t>
      </w:r>
    </w:p>
    <w:p>
      <w:pPr>
        <w:spacing w:before="0" w:after="0" w:line="240" w:lineRule="auto"/>
      </w:pPr>
      <w:r>
        <w:rPr>
          <w:rFonts w:ascii="Consolas" w:hAnsi="Consolas" w:cs="Consolas" w:eastAsia="Consolas"/>
          <w:b w:val="0"/>
          <w:i w:val="0"/>
          <w:sz w:val="16"/>
        </w:rPr>
        <w:t xml:space="preserve">              _mapController = c;</w:t>
      </w:r>
    </w:p>
    <w:p>
      <w:pPr>
        <w:spacing w:before="0" w:after="0" w:line="240" w:lineRule="auto"/>
      </w:pPr>
      <w:r>
        <w:rPr>
          <w:rFonts w:ascii="Consolas" w:hAnsi="Consolas" w:cs="Consolas" w:eastAsia="Consolas"/>
          <w:b w:val="0"/>
          <w:i w:val="0"/>
          <w:sz w:val="16"/>
        </w:rPr>
        <w:t xml:space="preserve">              _updateMapStyle();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onLongPress: _onMapLongPress,</w:t>
      </w:r>
    </w:p>
    <w:p>
      <w:pPr>
        <w:spacing w:before="0" w:after="0" w:line="240" w:lineRule="auto"/>
      </w:pPr>
      <w:r>
        <w:rPr>
          <w:rFonts w:ascii="Consolas" w:hAnsi="Consolas" w:cs="Consolas" w:eastAsia="Consolas"/>
          <w:b w:val="0"/>
          <w:i w:val="0"/>
          <w:sz w:val="16"/>
        </w:rPr>
        <w:t xml:space="preserve">            polylines: _buildPolylines(),</w:t>
      </w:r>
    </w:p>
    <w:p>
      <w:pPr>
        <w:spacing w:before="0" w:after="0" w:line="240" w:lineRule="auto"/>
      </w:pPr>
      <w:r>
        <w:rPr>
          <w:rFonts w:ascii="Consolas" w:hAnsi="Consolas" w:cs="Consolas" w:eastAsia="Consolas"/>
          <w:b w:val="0"/>
          <w:i w:val="0"/>
          <w:sz w:val="16"/>
        </w:rPr>
        <w:t xml:space="preserve">            markers: _buildMarkers(),</w:t>
      </w:r>
    </w:p>
    <w:p>
      <w:pPr>
        <w:spacing w:before="0" w:after="0" w:line="240" w:lineRule="auto"/>
      </w:pPr>
      <w:r>
        <w:rPr>
          <w:rFonts w:ascii="Consolas" w:hAnsi="Consolas" w:cs="Consolas" w:eastAsia="Consolas"/>
          <w:b w:val="0"/>
          <w:i w:val="0"/>
          <w:sz w:val="16"/>
        </w:rPr>
        <w:t xml:space="preserve">            mapToolbarEnabled: false,</w:t>
      </w:r>
    </w:p>
    <w:p>
      <w:pPr>
        <w:spacing w:before="0" w:after="0" w:line="240" w:lineRule="auto"/>
      </w:pPr>
      <w:r>
        <w:rPr>
          <w:rFonts w:ascii="Consolas" w:hAnsi="Consolas" w:cs="Consolas" w:eastAsia="Consolas"/>
          <w:b w:val="0"/>
          <w:i w:val="0"/>
          <w:sz w:val="16"/>
        </w:rPr>
        <w:t xml:space="preserve">            myLocationButtonEnabled: false,</w:t>
      </w:r>
    </w:p>
    <w:p>
      <w:pPr>
        <w:spacing w:before="0" w:after="0" w:line="240" w:lineRule="auto"/>
      </w:pPr>
      <w:r>
        <w:rPr>
          <w:rFonts w:ascii="Consolas" w:hAnsi="Consolas" w:cs="Consolas" w:eastAsia="Consolas"/>
          <w:b w:val="0"/>
          <w:i w:val="0"/>
          <w:sz w:val="16"/>
        </w:rPr>
        <w:t xml:space="preserve">            zoomControlsEnabled: false,</w:t>
      </w:r>
    </w:p>
    <w:p>
      <w:pPr>
        <w:spacing w:before="0" w:after="0" w:line="240" w:lineRule="auto"/>
      </w:pPr>
      <w:r>
        <w:rPr>
          <w:rFonts w:ascii="Consolas" w:hAnsi="Consolas" w:cs="Consolas" w:eastAsia="Consolas"/>
          <w:b w:val="0"/>
          <w:i w:val="0"/>
          <w:sz w:val="16"/>
        </w:rPr>
        <w:t xml:space="preserve">            trafficEnabled: _byCar,</w:t>
      </w:r>
    </w:p>
    <w:p>
      <w:pPr>
        <w:spacing w:before="0" w:after="0" w:line="240" w:lineRule="auto"/>
      </w:pPr>
      <w:r>
        <w:rPr>
          <w:rFonts w:ascii="Consolas" w:hAnsi="Consolas" w:cs="Consolas" w:eastAsia="Consolas"/>
          <w:b w:val="0"/>
          <w:i w:val="0"/>
          <w:sz w:val="16"/>
        </w:rPr>
        <w:t xml:space="preserve">            padding: EdgeInsets.only(</w:t>
      </w:r>
    </w:p>
    <w:p>
      <w:pPr>
        <w:spacing w:before="0" w:after="0" w:line="240" w:lineRule="auto"/>
      </w:pPr>
      <w:r>
        <w:rPr>
          <w:rFonts w:ascii="Consolas" w:hAnsi="Consolas" w:cs="Consolas" w:eastAsia="Consolas"/>
          <w:b w:val="0"/>
          <w:i w:val="0"/>
          <w:sz w:val="16"/>
        </w:rPr>
        <w:t xml:space="preserve">              top: MediaQuery.of(context).padding.top + 180,</w:t>
      </w:r>
    </w:p>
    <w:p>
      <w:pPr>
        <w:spacing w:before="0" w:after="0" w:line="240" w:lineRule="auto"/>
      </w:pPr>
      <w:r>
        <w:rPr>
          <w:rFonts w:ascii="Consolas" w:hAnsi="Consolas" w:cs="Consolas" w:eastAsia="Consolas"/>
          <w:b w:val="0"/>
          <w:i w:val="0"/>
          <w:sz w:val="16"/>
        </w:rPr>
        <w:t xml:space="preserve">              bottom: hasRoute ? 120 : 40,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2. Top solid card</w:t>
      </w:r>
    </w:p>
    <w:p>
      <w:pPr>
        <w:spacing w:before="0" w:after="0" w:line="240" w:lineRule="auto"/>
      </w:pPr>
      <w:r>
        <w:rPr>
          <w:rFonts w:ascii="Consolas" w:hAnsi="Consolas" w:cs="Consolas" w:eastAsia="Consolas"/>
          <w:b w:val="0"/>
          <w:i w:val="0"/>
          <w:sz w:val="16"/>
        </w:rPr>
        <w:t xml:space="preserve">          SafeArea(</w:t>
      </w:r>
    </w:p>
    <w:p>
      <w:pPr>
        <w:spacing w:before="0" w:after="0" w:line="240" w:lineRule="auto"/>
      </w:pPr>
      <w:r>
        <w:rPr>
          <w:rFonts w:ascii="Consolas" w:hAnsi="Consolas" w:cs="Consolas" w:eastAsia="Consolas"/>
          <w:b w:val="0"/>
          <w:i w:val="0"/>
          <w:sz w:val="16"/>
        </w:rPr>
        <w:t xml:space="preserve">            bottom: false,</w:t>
      </w:r>
    </w:p>
    <w:p>
      <w:pPr>
        <w:spacing w:before="0" w:after="0" w:line="240" w:lineRule="auto"/>
      </w:pPr>
      <w:r>
        <w:rPr>
          <w:rFonts w:ascii="Consolas" w:hAnsi="Consolas" w:cs="Consolas" w:eastAsia="Consolas"/>
          <w:b w:val="0"/>
          <w:i w:val="0"/>
          <w:sz w:val="16"/>
        </w:rPr>
        <w:t xml:space="preserve">            child: Padding(</w:t>
      </w:r>
    </w:p>
    <w:p>
      <w:pPr>
        <w:spacing w:before="0" w:after="0" w:line="240" w:lineRule="auto"/>
      </w:pPr>
      <w:r>
        <w:rPr>
          <w:rFonts w:ascii="Consolas" w:hAnsi="Consolas" w:cs="Consolas" w:eastAsia="Consolas"/>
          <w:b w:val="0"/>
          <w:i w:val="0"/>
          <w:sz w:val="16"/>
        </w:rPr>
        <w:t xml:space="preserve">              padding: const EdgeInsets.symmetric(horizontal: 16, vertical: 8),</w:t>
      </w:r>
    </w:p>
    <w:p>
      <w:pPr>
        <w:spacing w:before="0" w:after="0" w:line="240" w:lineRule="auto"/>
      </w:pPr>
      <w:r>
        <w:rPr>
          <w:rFonts w:ascii="Consolas" w:hAnsi="Consolas" w:cs="Consolas" w:eastAsia="Consolas"/>
          <w:b w:val="0"/>
          <w:i w:val="0"/>
          <w:sz w:val="16"/>
        </w:rPr>
        <w:t xml:space="preserve">              child: Material(</w:t>
      </w:r>
    </w:p>
    <w:p>
      <w:pPr>
        <w:spacing w:before="0" w:after="0" w:line="240" w:lineRule="auto"/>
      </w:pPr>
      <w:r>
        <w:rPr>
          <w:rFonts w:ascii="Consolas" w:hAnsi="Consolas" w:cs="Consolas" w:eastAsia="Consolas"/>
          <w:b w:val="0"/>
          <w:i w:val="0"/>
          <w:sz w:val="16"/>
        </w:rPr>
        <w:t xml:space="preserve">                color: Theme.of(context).cardColor,</w:t>
      </w:r>
    </w:p>
    <w:p>
      <w:pPr>
        <w:spacing w:before="0" w:after="0" w:line="240" w:lineRule="auto"/>
      </w:pPr>
      <w:r>
        <w:rPr>
          <w:rFonts w:ascii="Consolas" w:hAnsi="Consolas" w:cs="Consolas" w:eastAsia="Consolas"/>
          <w:b w:val="0"/>
          <w:i w:val="0"/>
          <w:sz w:val="16"/>
        </w:rPr>
        <w:t xml:space="preserve">                elevation: 6,</w:t>
      </w:r>
    </w:p>
    <w:p>
      <w:pPr>
        <w:spacing w:before="0" w:after="0" w:line="240" w:lineRule="auto"/>
      </w:pPr>
      <w:r>
        <w:rPr>
          <w:rFonts w:ascii="Consolas" w:hAnsi="Consolas" w:cs="Consolas" w:eastAsia="Consolas"/>
          <w:b w:val="0"/>
          <w:i w:val="0"/>
          <w:sz w:val="16"/>
        </w:rPr>
        <w:t xml:space="preserve">                shadowColor: Colors.black.withOpacity(0.15),</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child: Padding(</w:t>
      </w:r>
    </w:p>
    <w:p>
      <w:pPr>
        <w:spacing w:before="0" w:after="0" w:line="240" w:lineRule="auto"/>
      </w:pPr>
      <w:r>
        <w:rPr>
          <w:rFonts w:ascii="Consolas" w:hAnsi="Consolas" w:cs="Consolas" w:eastAsia="Consolas"/>
          <w:b w:val="0"/>
          <w:i w:val="0"/>
          <w:sz w:val="16"/>
        </w:rPr>
        <w:t xml:space="preserve">                  padding: const EdgeInsets.all(12),</w:t>
      </w:r>
    </w:p>
    <w:p>
      <w:pPr>
        <w:spacing w:before="0" w:after="0" w:line="240" w:lineRule="auto"/>
      </w:pPr>
      <w:r>
        <w:rPr>
          <w:rFonts w:ascii="Consolas" w:hAnsi="Consolas" w:cs="Consolas" w:eastAsia="Consolas"/>
          <w:b w:val="0"/>
          <w:i w:val="0"/>
          <w:sz w:val="16"/>
        </w:rPr>
        <w:t xml:space="preserve">                  child: Column(</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 Inputs and Swap Row</w:t>
      </w:r>
    </w:p>
    <w:p>
      <w:pPr>
        <w:spacing w:before="0" w:after="0" w:line="240" w:lineRule="auto"/>
      </w:pPr>
      <w:r>
        <w:rPr>
          <w:rFonts w:ascii="Consolas" w:hAnsi="Consolas" w:cs="Consolas" w:eastAsia="Consolas"/>
          <w:b w:val="0"/>
          <w:i w:val="0"/>
          <w:sz w:val="16"/>
        </w:rPr>
        <w:t xml:space="preserve">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Column(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 From field</w:t>
      </w:r>
    </w:p>
    <w:p>
      <w:pPr>
        <w:spacing w:before="0" w:after="0" w:line="240" w:lineRule="auto"/>
      </w:pPr>
      <w:r>
        <w:rPr>
          <w:rFonts w:ascii="Consolas" w:hAnsi="Consolas" w:cs="Consolas" w:eastAsia="Consolas"/>
          <w:b w:val="0"/>
          <w:i w:val="0"/>
          <w:sz w:val="16"/>
        </w:rPr>
        <w:t xml:space="preserve">                                SizedBox(</w:t>
      </w:r>
    </w:p>
    <w:p>
      <w:pPr>
        <w:spacing w:before="0" w:after="0" w:line="240" w:lineRule="auto"/>
      </w:pPr>
      <w:r>
        <w:rPr>
          <w:rFonts w:ascii="Consolas" w:hAnsi="Consolas" w:cs="Consolas" w:eastAsia="Consolas"/>
          <w:b w:val="0"/>
          <w:i w:val="0"/>
          <w:sz w:val="16"/>
        </w:rPr>
        <w:t xml:space="preserve">                                  height: 40,</w:t>
      </w:r>
    </w:p>
    <w:p>
      <w:pPr>
        <w:spacing w:before="0" w:after="0" w:line="240" w:lineRule="auto"/>
      </w:pPr>
      <w:r>
        <w:rPr>
          <w:rFonts w:ascii="Consolas" w:hAnsi="Consolas" w:cs="Consolas" w:eastAsia="Consolas"/>
          <w:b w:val="0"/>
          <w:i w:val="0"/>
          <w:sz w:val="16"/>
        </w:rPr>
        <w:t xml:space="preserve">                                  child: TextField(</w:t>
      </w:r>
    </w:p>
    <w:p>
      <w:pPr>
        <w:spacing w:before="0" w:after="0" w:line="240" w:lineRule="auto"/>
      </w:pPr>
      <w:r>
        <w:rPr>
          <w:rFonts w:ascii="Consolas" w:hAnsi="Consolas" w:cs="Consolas" w:eastAsia="Consolas"/>
          <w:b w:val="0"/>
          <w:i w:val="0"/>
          <w:sz w:val="16"/>
        </w:rPr>
        <w:t xml:space="preserve">                                    controller: _fromController,</w:t>
      </w:r>
    </w:p>
    <w:p>
      <w:pPr>
        <w:spacing w:before="0" w:after="0" w:line="240" w:lineRule="auto"/>
      </w:pPr>
      <w:r>
        <w:rPr>
          <w:rFonts w:ascii="Consolas" w:hAnsi="Consolas" w:cs="Consolas" w:eastAsia="Consolas"/>
          <w:b w:val="0"/>
          <w:i w:val="0"/>
          <w:sz w:val="16"/>
        </w:rPr>
        <w:t xml:space="preserve">                                    focusNode: _fromFocus,</w:t>
      </w:r>
    </w:p>
    <w:p>
      <w:pPr>
        <w:spacing w:before="0" w:after="0" w:line="240" w:lineRule="auto"/>
      </w:pPr>
      <w:r>
        <w:rPr>
          <w:rFonts w:ascii="Consolas" w:hAnsi="Consolas" w:cs="Consolas" w:eastAsia="Consolas"/>
          <w:b w:val="0"/>
          <w:i w:val="0"/>
          <w:sz w:val="16"/>
        </w:rPr>
        <w:t xml:space="preserve">                                    style: const TextStyle(fontSize: 14),</w:t>
      </w:r>
    </w:p>
    <w:p>
      <w:pPr>
        <w:spacing w:before="0" w:after="0" w:line="240" w:lineRule="auto"/>
      </w:pPr>
      <w:r>
        <w:rPr>
          <w:rFonts w:ascii="Consolas" w:hAnsi="Consolas" w:cs="Consolas" w:eastAsia="Consolas"/>
          <w:b w:val="0"/>
          <w:i w:val="0"/>
          <w:sz w:val="16"/>
        </w:rPr>
        <w:t xml:space="preserve">                                    decoration: InputDecoration(</w:t>
      </w:r>
    </w:p>
    <w:p>
      <w:pPr>
        <w:spacing w:before="0" w:after="0" w:line="240" w:lineRule="auto"/>
      </w:pPr>
      <w:r>
        <w:rPr>
          <w:rFonts w:ascii="Consolas" w:hAnsi="Consolas" w:cs="Consolas" w:eastAsia="Consolas"/>
          <w:b w:val="0"/>
          <w:i w:val="0"/>
          <w:sz w:val="16"/>
        </w:rPr>
        <w:t xml:space="preserve">                                      hintText: 'Қайдан',</w:t>
      </w:r>
    </w:p>
    <w:p>
      <w:pPr>
        <w:spacing w:before="0" w:after="0" w:line="240" w:lineRule="auto"/>
      </w:pPr>
      <w:r>
        <w:rPr>
          <w:rFonts w:ascii="Consolas" w:hAnsi="Consolas" w:cs="Consolas" w:eastAsia="Consolas"/>
          <w:b w:val="0"/>
          <w:i w:val="0"/>
          <w:sz w:val="16"/>
        </w:rPr>
        <w:t xml:space="preserve">                                      prefixIcon: const Icon(Icons.trip_origin_rounded, size: 18, color: AppColors.primary),</w:t>
      </w:r>
    </w:p>
    <w:p>
      <w:pPr>
        <w:spacing w:before="0" w:after="0" w:line="240" w:lineRule="auto"/>
      </w:pPr>
      <w:r>
        <w:rPr>
          <w:rFonts w:ascii="Consolas" w:hAnsi="Consolas" w:cs="Consolas" w:eastAsia="Consolas"/>
          <w:b w:val="0"/>
          <w:i w:val="0"/>
          <w:sz w:val="16"/>
        </w:rPr>
        <w:t xml:space="preserve">                                      prefixIconConstraints: const BoxConstraints(minWidth: 40),</w:t>
      </w:r>
    </w:p>
    <w:p>
      <w:pPr>
        <w:spacing w:before="0" w:after="0" w:line="240" w:lineRule="auto"/>
      </w:pPr>
      <w:r>
        <w:rPr>
          <w:rFonts w:ascii="Consolas" w:hAnsi="Consolas" w:cs="Consolas" w:eastAsia="Consolas"/>
          <w:b w:val="0"/>
          <w:i w:val="0"/>
          <w:sz w:val="16"/>
        </w:rPr>
        <w:t xml:space="preserve">                                      suffixIcon: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GestureDetector(</w:t>
      </w:r>
    </w:p>
    <w:p>
      <w:pPr>
        <w:spacing w:before="0" w:after="0" w:line="240" w:lineRule="auto"/>
      </w:pPr>
      <w:r>
        <w:rPr>
          <w:rFonts w:ascii="Consolas" w:hAnsi="Consolas" w:cs="Consolas" w:eastAsia="Consolas"/>
          <w:b w:val="0"/>
          <w:i w:val="0"/>
          <w:sz w:val="16"/>
        </w:rPr>
        <w:t xml:space="preserve">                                            onTap: _useMyLocation,</w:t>
      </w:r>
    </w:p>
    <w:p>
      <w:pPr>
        <w:spacing w:before="0" w:after="0" w:line="240" w:lineRule="auto"/>
      </w:pPr>
      <w:r>
        <w:rPr>
          <w:rFonts w:ascii="Consolas" w:hAnsi="Consolas" w:cs="Consolas" w:eastAsia="Consolas"/>
          <w:b w:val="0"/>
          <w:i w:val="0"/>
          <w:sz w:val="16"/>
        </w:rPr>
        <w:t xml:space="preserve">                                            child: const Padding(</w:t>
      </w:r>
    </w:p>
    <w:p>
      <w:pPr>
        <w:spacing w:before="0" w:after="0" w:line="240" w:lineRule="auto"/>
      </w:pPr>
      <w:r>
        <w:rPr>
          <w:rFonts w:ascii="Consolas" w:hAnsi="Consolas" w:cs="Consolas" w:eastAsia="Consolas"/>
          <w:b w:val="0"/>
          <w:i w:val="0"/>
          <w:sz w:val="16"/>
        </w:rPr>
        <w:t xml:space="preserve">                                              padding: EdgeInsets.symmetric(horizontal: 4),</w:t>
      </w:r>
    </w:p>
    <w:p>
      <w:pPr>
        <w:spacing w:before="0" w:after="0" w:line="240" w:lineRule="auto"/>
      </w:pPr>
      <w:r>
        <w:rPr>
          <w:rFonts w:ascii="Consolas" w:hAnsi="Consolas" w:cs="Consolas" w:eastAsia="Consolas"/>
          <w:b w:val="0"/>
          <w:i w:val="0"/>
          <w:sz w:val="16"/>
        </w:rPr>
        <w:t xml:space="preserve">                                              child: Icon(Icons.my_location_rounded, size: 18, color: AppColors.primary),</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GestureDetector(</w:t>
      </w:r>
    </w:p>
    <w:p>
      <w:pPr>
        <w:spacing w:before="0" w:after="0" w:line="240" w:lineRule="auto"/>
      </w:pPr>
      <w:r>
        <w:rPr>
          <w:rFonts w:ascii="Consolas" w:hAnsi="Consolas" w:cs="Consolas" w:eastAsia="Consolas"/>
          <w:b w:val="0"/>
          <w:i w:val="0"/>
          <w:sz w:val="16"/>
        </w:rPr>
        <w:t xml:space="preserve">                                            onTap: () { _fromController.clear(); _clearRoute(); setState(() {}); },</w:t>
      </w:r>
    </w:p>
    <w:p>
      <w:pPr>
        <w:spacing w:before="0" w:after="0" w:line="240" w:lineRule="auto"/>
      </w:pPr>
      <w:r>
        <w:rPr>
          <w:rFonts w:ascii="Consolas" w:hAnsi="Consolas" w:cs="Consolas" w:eastAsia="Consolas"/>
          <w:b w:val="0"/>
          <w:i w:val="0"/>
          <w:sz w:val="16"/>
        </w:rPr>
        <w:t xml:space="preserve">                                            child: const Padding(</w:t>
      </w:r>
    </w:p>
    <w:p>
      <w:pPr>
        <w:spacing w:before="0" w:after="0" w:line="240" w:lineRule="auto"/>
      </w:pPr>
      <w:r>
        <w:rPr>
          <w:rFonts w:ascii="Consolas" w:hAnsi="Consolas" w:cs="Consolas" w:eastAsia="Consolas"/>
          <w:b w:val="0"/>
          <w:i w:val="0"/>
          <w:sz w:val="16"/>
        </w:rPr>
        <w:t xml:space="preserve">                                              padding: EdgeInsets.only(right: 8, left: 4),</w:t>
      </w:r>
    </w:p>
    <w:p>
      <w:pPr>
        <w:spacing w:before="0" w:after="0" w:line="240" w:lineRule="auto"/>
      </w:pPr>
      <w:r>
        <w:rPr>
          <w:rFonts w:ascii="Consolas" w:hAnsi="Consolas" w:cs="Consolas" w:eastAsia="Consolas"/>
          <w:b w:val="0"/>
          <w:i w:val="0"/>
          <w:sz w:val="16"/>
        </w:rPr>
        <w:t xml:space="preserve">                                              child: Icon(Icons.close, size: 16, color: Colors.grey),</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suffixIconConstraints: const BoxConstraints(minWidth: 40),</w:t>
      </w:r>
    </w:p>
    <w:p>
      <w:pPr>
        <w:spacing w:before="0" w:after="0" w:line="240" w:lineRule="auto"/>
      </w:pPr>
      <w:r>
        <w:rPr>
          <w:rFonts w:ascii="Consolas" w:hAnsi="Consolas" w:cs="Consolas" w:eastAsia="Consolas"/>
          <w:b w:val="0"/>
          <w:i w:val="0"/>
          <w:sz w:val="16"/>
        </w:rPr>
        <w:t xml:space="preserve">                                      contentPadding: EdgeInsets.zero,</w:t>
      </w:r>
    </w:p>
    <w:p>
      <w:pPr>
        <w:spacing w:before="0" w:after="0" w:line="240" w:lineRule="auto"/>
      </w:pPr>
      <w:r>
        <w:rPr>
          <w:rFonts w:ascii="Consolas" w:hAnsi="Consolas" w:cs="Consolas" w:eastAsia="Consolas"/>
          <w:b w:val="0"/>
          <w:i w:val="0"/>
          <w:sz w:val="16"/>
        </w:rPr>
        <w:t xml:space="preserve">                                      enabledBorder: OutlineInputBorder(</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borderSide: BorderSide(color: Theme.of(context).dividerColor.withOpacity(0.3)),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focusedBorder: OutlineInputBorder(</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borderSide: const BorderSide(color: AppColors.primary, width: 1.5),</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textInputAction: TextInputAction.next,</w:t>
      </w:r>
    </w:p>
    <w:p>
      <w:pPr>
        <w:spacing w:before="0" w:after="0" w:line="240" w:lineRule="auto"/>
      </w:pPr>
      <w:r>
        <w:rPr>
          <w:rFonts w:ascii="Consolas" w:hAnsi="Consolas" w:cs="Consolas" w:eastAsia="Consolas"/>
          <w:b w:val="0"/>
          <w:i w:val="0"/>
          <w:sz w:val="16"/>
        </w:rPr>
        <w:t xml:space="preserve">                                    onChanged: _onFromChanged,</w:t>
      </w:r>
    </w:p>
    <w:p>
      <w:pPr>
        <w:spacing w:before="0" w:after="0" w:line="240" w:lineRule="auto"/>
      </w:pPr>
      <w:r>
        <w:rPr>
          <w:rFonts w:ascii="Consolas" w:hAnsi="Consolas" w:cs="Consolas" w:eastAsia="Consolas"/>
          <w:b w:val="0"/>
          <w:i w:val="0"/>
          <w:sz w:val="16"/>
        </w:rPr>
        <w:t xml:space="preserve">                                    onTap: () =&gt; setState(() =&gt; _toSuggestions =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8),</w:t>
      </w:r>
    </w:p>
    <w:p>
      <w:pPr>
        <w:spacing w:before="0" w:after="0" w:line="240" w:lineRule="auto"/>
      </w:pPr>
      <w:r>
        <w:rPr>
          <w:rFonts w:ascii="Consolas" w:hAnsi="Consolas" w:cs="Consolas" w:eastAsia="Consolas"/>
          <w:b w:val="0"/>
          <w:i w:val="0"/>
          <w:sz w:val="16"/>
        </w:rPr>
        <w:t xml:space="preserve">                                // To field</w:t>
      </w:r>
    </w:p>
    <w:p>
      <w:pPr>
        <w:spacing w:before="0" w:after="0" w:line="240" w:lineRule="auto"/>
      </w:pPr>
      <w:r>
        <w:rPr>
          <w:rFonts w:ascii="Consolas" w:hAnsi="Consolas" w:cs="Consolas" w:eastAsia="Consolas"/>
          <w:b w:val="0"/>
          <w:i w:val="0"/>
          <w:sz w:val="16"/>
        </w:rPr>
        <w:t xml:space="preserve">                                SizedBox(</w:t>
      </w:r>
    </w:p>
    <w:p>
      <w:pPr>
        <w:spacing w:before="0" w:after="0" w:line="240" w:lineRule="auto"/>
      </w:pPr>
      <w:r>
        <w:rPr>
          <w:rFonts w:ascii="Consolas" w:hAnsi="Consolas" w:cs="Consolas" w:eastAsia="Consolas"/>
          <w:b w:val="0"/>
          <w:i w:val="0"/>
          <w:sz w:val="16"/>
        </w:rPr>
        <w:t xml:space="preserve">                                  height: 40,</w:t>
      </w:r>
    </w:p>
    <w:p>
      <w:pPr>
        <w:spacing w:before="0" w:after="0" w:line="240" w:lineRule="auto"/>
      </w:pPr>
      <w:r>
        <w:rPr>
          <w:rFonts w:ascii="Consolas" w:hAnsi="Consolas" w:cs="Consolas" w:eastAsia="Consolas"/>
          <w:b w:val="0"/>
          <w:i w:val="0"/>
          <w:sz w:val="16"/>
        </w:rPr>
        <w:t xml:space="preserve">                                  child: TextField(</w:t>
      </w:r>
    </w:p>
    <w:p>
      <w:pPr>
        <w:spacing w:before="0" w:after="0" w:line="240" w:lineRule="auto"/>
      </w:pPr>
      <w:r>
        <w:rPr>
          <w:rFonts w:ascii="Consolas" w:hAnsi="Consolas" w:cs="Consolas" w:eastAsia="Consolas"/>
          <w:b w:val="0"/>
          <w:i w:val="0"/>
          <w:sz w:val="16"/>
        </w:rPr>
        <w:t xml:space="preserve">                                    controller: _toController,</w:t>
      </w:r>
    </w:p>
    <w:p>
      <w:pPr>
        <w:spacing w:before="0" w:after="0" w:line="240" w:lineRule="auto"/>
      </w:pPr>
      <w:r>
        <w:rPr>
          <w:rFonts w:ascii="Consolas" w:hAnsi="Consolas" w:cs="Consolas" w:eastAsia="Consolas"/>
          <w:b w:val="0"/>
          <w:i w:val="0"/>
          <w:sz w:val="16"/>
        </w:rPr>
        <w:t xml:space="preserve">                                    focusNode: _toFocus,</w:t>
      </w:r>
    </w:p>
    <w:p>
      <w:pPr>
        <w:spacing w:before="0" w:after="0" w:line="240" w:lineRule="auto"/>
      </w:pPr>
      <w:r>
        <w:rPr>
          <w:rFonts w:ascii="Consolas" w:hAnsi="Consolas" w:cs="Consolas" w:eastAsia="Consolas"/>
          <w:b w:val="0"/>
          <w:i w:val="0"/>
          <w:sz w:val="16"/>
        </w:rPr>
        <w:t xml:space="preserve">                                    style: const TextStyle(fontSize: 14),</w:t>
      </w:r>
    </w:p>
    <w:p>
      <w:pPr>
        <w:spacing w:before="0" w:after="0" w:line="240" w:lineRule="auto"/>
      </w:pPr>
      <w:r>
        <w:rPr>
          <w:rFonts w:ascii="Consolas" w:hAnsi="Consolas" w:cs="Consolas" w:eastAsia="Consolas"/>
          <w:b w:val="0"/>
          <w:i w:val="0"/>
          <w:sz w:val="16"/>
        </w:rPr>
        <w:t xml:space="preserve">                                    decoration: InputDecoration(</w:t>
      </w:r>
    </w:p>
    <w:p>
      <w:pPr>
        <w:spacing w:before="0" w:after="0" w:line="240" w:lineRule="auto"/>
      </w:pPr>
      <w:r>
        <w:rPr>
          <w:rFonts w:ascii="Consolas" w:hAnsi="Consolas" w:cs="Consolas" w:eastAsia="Consolas"/>
          <w:b w:val="0"/>
          <w:i w:val="0"/>
          <w:sz w:val="16"/>
        </w:rPr>
        <w:t xml:space="preserve">                                      hintText: 'Қайда',</w:t>
      </w:r>
    </w:p>
    <w:p>
      <w:pPr>
        <w:spacing w:before="0" w:after="0" w:line="240" w:lineRule="auto"/>
      </w:pPr>
      <w:r>
        <w:rPr>
          <w:rFonts w:ascii="Consolas" w:hAnsi="Consolas" w:cs="Consolas" w:eastAsia="Consolas"/>
          <w:b w:val="0"/>
          <w:i w:val="0"/>
          <w:sz w:val="16"/>
        </w:rPr>
        <w:t xml:space="preserve">                                      prefixIcon: const Icon(Icons.location_on_rounded, size: 18, color: Colors.redAccent),</w:t>
      </w:r>
    </w:p>
    <w:p>
      <w:pPr>
        <w:spacing w:before="0" w:after="0" w:line="240" w:lineRule="auto"/>
      </w:pPr>
      <w:r>
        <w:rPr>
          <w:rFonts w:ascii="Consolas" w:hAnsi="Consolas" w:cs="Consolas" w:eastAsia="Consolas"/>
          <w:b w:val="0"/>
          <w:i w:val="0"/>
          <w:sz w:val="16"/>
        </w:rPr>
        <w:t xml:space="preserve">                                      prefixIconConstraints: const BoxConstraints(minWidth: 40),</w:t>
      </w:r>
    </w:p>
    <w:p>
      <w:pPr>
        <w:spacing w:before="0" w:after="0" w:line="240" w:lineRule="auto"/>
      </w:pPr>
      <w:r>
        <w:rPr>
          <w:rFonts w:ascii="Consolas" w:hAnsi="Consolas" w:cs="Consolas" w:eastAsia="Consolas"/>
          <w:b w:val="0"/>
          <w:i w:val="0"/>
          <w:sz w:val="16"/>
        </w:rPr>
        <w:t xml:space="preserve">                                      suffixIcon: GestureDetector(</w:t>
      </w:r>
    </w:p>
    <w:p>
      <w:pPr>
        <w:spacing w:before="0" w:after="0" w:line="240" w:lineRule="auto"/>
      </w:pPr>
      <w:r>
        <w:rPr>
          <w:rFonts w:ascii="Consolas" w:hAnsi="Consolas" w:cs="Consolas" w:eastAsia="Consolas"/>
          <w:b w:val="0"/>
          <w:i w:val="0"/>
          <w:sz w:val="16"/>
        </w:rPr>
        <w:t xml:space="preserve">                                        onTap: () { _toController.clear(); _clearRoute(); setState(() {}); },</w:t>
      </w:r>
    </w:p>
    <w:p>
      <w:pPr>
        <w:spacing w:before="0" w:after="0" w:line="240" w:lineRule="auto"/>
      </w:pPr>
      <w:r>
        <w:rPr>
          <w:rFonts w:ascii="Consolas" w:hAnsi="Consolas" w:cs="Consolas" w:eastAsia="Consolas"/>
          <w:b w:val="0"/>
          <w:i w:val="0"/>
          <w:sz w:val="16"/>
        </w:rPr>
        <w:t xml:space="preserve">                                        child: const Padding(</w:t>
      </w:r>
    </w:p>
    <w:p>
      <w:pPr>
        <w:spacing w:before="0" w:after="0" w:line="240" w:lineRule="auto"/>
      </w:pPr>
      <w:r>
        <w:rPr>
          <w:rFonts w:ascii="Consolas" w:hAnsi="Consolas" w:cs="Consolas" w:eastAsia="Consolas"/>
          <w:b w:val="0"/>
          <w:i w:val="0"/>
          <w:sz w:val="16"/>
        </w:rPr>
        <w:t xml:space="preserve">                                          padding: EdgeInsets.only(right: 8),</w:t>
      </w:r>
    </w:p>
    <w:p>
      <w:pPr>
        <w:spacing w:before="0" w:after="0" w:line="240" w:lineRule="auto"/>
      </w:pPr>
      <w:r>
        <w:rPr>
          <w:rFonts w:ascii="Consolas" w:hAnsi="Consolas" w:cs="Consolas" w:eastAsia="Consolas"/>
          <w:b w:val="0"/>
          <w:i w:val="0"/>
          <w:sz w:val="16"/>
        </w:rPr>
        <w:t xml:space="preserve">                                          child: Icon(Icons.close, size: 16, color: Colors.grey),</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suffixIconConstraints: const BoxConstraints(minWidth: 40),</w:t>
      </w:r>
    </w:p>
    <w:p>
      <w:pPr>
        <w:spacing w:before="0" w:after="0" w:line="240" w:lineRule="auto"/>
      </w:pPr>
      <w:r>
        <w:rPr>
          <w:rFonts w:ascii="Consolas" w:hAnsi="Consolas" w:cs="Consolas" w:eastAsia="Consolas"/>
          <w:b w:val="0"/>
          <w:i w:val="0"/>
          <w:sz w:val="16"/>
        </w:rPr>
        <w:t xml:space="preserve">                                      contentPadding: EdgeInsets.zero,</w:t>
      </w:r>
    </w:p>
    <w:p>
      <w:pPr>
        <w:spacing w:before="0" w:after="0" w:line="240" w:lineRule="auto"/>
      </w:pPr>
      <w:r>
        <w:rPr>
          <w:rFonts w:ascii="Consolas" w:hAnsi="Consolas" w:cs="Consolas" w:eastAsia="Consolas"/>
          <w:b w:val="0"/>
          <w:i w:val="0"/>
          <w:sz w:val="16"/>
        </w:rPr>
        <w:t xml:space="preserve">                                      enabledBorder: OutlineInputBorder(</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borderSide: BorderSide(color: Theme.of(context).dividerColor.withOpacity(0.3)),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focusedBorder: OutlineInputBorder(</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borderSide: const BorderSide(color: AppColors.primary, width: 1.5),</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textInputAction: TextInputAction.done,</w:t>
      </w:r>
    </w:p>
    <w:p>
      <w:pPr>
        <w:spacing w:before="0" w:after="0" w:line="240" w:lineRule="auto"/>
      </w:pPr>
      <w:r>
        <w:rPr>
          <w:rFonts w:ascii="Consolas" w:hAnsi="Consolas" w:cs="Consolas" w:eastAsia="Consolas"/>
          <w:b w:val="0"/>
          <w:i w:val="0"/>
          <w:sz w:val="16"/>
        </w:rPr>
        <w:t xml:space="preserve">                                    onChanged: _onToChanged,</w:t>
      </w:r>
    </w:p>
    <w:p>
      <w:pPr>
        <w:spacing w:before="0" w:after="0" w:line="240" w:lineRule="auto"/>
      </w:pPr>
      <w:r>
        <w:rPr>
          <w:rFonts w:ascii="Consolas" w:hAnsi="Consolas" w:cs="Consolas" w:eastAsia="Consolas"/>
          <w:b w:val="0"/>
          <w:i w:val="0"/>
          <w:sz w:val="16"/>
        </w:rPr>
        <w:t xml:space="preserve">                                    onSubmitted: (_) =&gt; _buildRouteFromAddresses(),</w:t>
      </w:r>
    </w:p>
    <w:p>
      <w:pPr>
        <w:spacing w:before="0" w:after="0" w:line="240" w:lineRule="auto"/>
      </w:pPr>
      <w:r>
        <w:rPr>
          <w:rFonts w:ascii="Consolas" w:hAnsi="Consolas" w:cs="Consolas" w:eastAsia="Consolas"/>
          <w:b w:val="0"/>
          <w:i w:val="0"/>
          <w:sz w:val="16"/>
        </w:rPr>
        <w:t xml:space="preserve">                                    onTap: () =&gt; setState(() =&gt; _fromSuggestions =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 Swap button</w:t>
      </w:r>
    </w:p>
    <w:p>
      <w:pPr>
        <w:spacing w:before="0" w:after="0" w:line="240" w:lineRule="auto"/>
      </w:pPr>
      <w:r>
        <w:rPr>
          <w:rFonts w:ascii="Consolas" w:hAnsi="Consolas" w:cs="Consolas" w:eastAsia="Consolas"/>
          <w:b w:val="0"/>
          <w:i w:val="0"/>
          <w:sz w:val="16"/>
        </w:rPr>
        <w:t xml:space="preserve">                          InkWell(</w:t>
      </w:r>
    </w:p>
    <w:p>
      <w:pPr>
        <w:spacing w:before="0" w:after="0" w:line="240" w:lineRule="auto"/>
      </w:pPr>
      <w:r>
        <w:rPr>
          <w:rFonts w:ascii="Consolas" w:hAnsi="Consolas" w:cs="Consolas" w:eastAsia="Consolas"/>
          <w:b w:val="0"/>
          <w:i w:val="0"/>
          <w:sz w:val="16"/>
        </w:rPr>
        <w:t xml:space="preserve">                            onTap: _swapAddresses,</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width: 36,</w:t>
      </w:r>
    </w:p>
    <w:p>
      <w:pPr>
        <w:spacing w:before="0" w:after="0" w:line="240" w:lineRule="auto"/>
      </w:pPr>
      <w:r>
        <w:rPr>
          <w:rFonts w:ascii="Consolas" w:hAnsi="Consolas" w:cs="Consolas" w:eastAsia="Consolas"/>
          <w:b w:val="0"/>
          <w:i w:val="0"/>
          <w:sz w:val="16"/>
        </w:rPr>
        <w:t xml:space="preserve">                              height: 36,</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AppColors.primary.withOpacity(0.08),</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const Icon(Icons.swap_vert_rounded, color: AppColors.primary, size: 20),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12),</w:t>
      </w:r>
    </w:p>
    <w:p>
      <w:pPr>
        <w:spacing w:before="0" w:after="0" w:line="240" w:lineRule="auto"/>
      </w:pPr>
      <w:r>
        <w:rPr>
          <w:rFonts w:ascii="Consolas" w:hAnsi="Consolas" w:cs="Consolas" w:eastAsia="Consolas"/>
          <w:b w:val="0"/>
          <w:i w:val="0"/>
          <w:sz w:val="16"/>
        </w:rPr>
        <w:t xml:space="preserve">                      // Bottom row: toggle + chips</w:t>
      </w:r>
    </w:p>
    <w:p>
      <w:pPr>
        <w:spacing w:before="0" w:after="0" w:line="240" w:lineRule="auto"/>
      </w:pPr>
      <w:r>
        <w:rPr>
          <w:rFonts w:ascii="Consolas" w:hAnsi="Consolas" w:cs="Consolas" w:eastAsia="Consolas"/>
          <w:b w:val="0"/>
          <w:i w:val="0"/>
          <w:sz w:val="16"/>
        </w:rPr>
        <w:t xml:space="preserve">                      SingleChildScrollView(</w:t>
      </w:r>
    </w:p>
    <w:p>
      <w:pPr>
        <w:spacing w:before="0" w:after="0" w:line="240" w:lineRule="auto"/>
      </w:pPr>
      <w:r>
        <w:rPr>
          <w:rFonts w:ascii="Consolas" w:hAnsi="Consolas" w:cs="Consolas" w:eastAsia="Consolas"/>
          <w:b w:val="0"/>
          <w:i w:val="0"/>
          <w:sz w:val="16"/>
        </w:rPr>
        <w:t xml:space="preserve">                        scrollDirection: Axis.horizontal,</w:t>
      </w:r>
    </w:p>
    <w:p>
      <w:pPr>
        <w:spacing w:before="0" w:after="0" w:line="240" w:lineRule="auto"/>
      </w:pPr>
      <w:r>
        <w:rPr>
          <w:rFonts w:ascii="Consolas" w:hAnsi="Consolas" w:cs="Consolas" w:eastAsia="Consolas"/>
          <w:b w:val="0"/>
          <w:i w:val="0"/>
          <w:sz w:val="16"/>
        </w:rPr>
        <w:t xml:space="preserve">                        physics: const BouncingScrollPhysics(),</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height: 32,</w:t>
      </w:r>
    </w:p>
    <w:p>
      <w:pPr>
        <w:spacing w:before="0" w:after="0" w:line="240" w:lineRule="auto"/>
      </w:pPr>
      <w:r>
        <w:rPr>
          <w:rFonts w:ascii="Consolas" w:hAnsi="Consolas" w:cs="Consolas" w:eastAsia="Consolas"/>
          <w:b w:val="0"/>
          <w:i w:val="0"/>
          <w:sz w:val="16"/>
        </w:rPr>
        <w:t xml:space="preserve">                              padding: const EdgeInsets.all(2),</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border: Border.all(color: Theme.of(context).dividerColor.withOpacity(0.3)),</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_modeChip(Icons.directions_walk_rounded, 'Жаяу', !_byCar, () {</w:t>
      </w:r>
    </w:p>
    <w:p>
      <w:pPr>
        <w:spacing w:before="0" w:after="0" w:line="240" w:lineRule="auto"/>
      </w:pPr>
      <w:r>
        <w:rPr>
          <w:rFonts w:ascii="Consolas" w:hAnsi="Consolas" w:cs="Consolas" w:eastAsia="Consolas"/>
          <w:b w:val="0"/>
          <w:i w:val="0"/>
          <w:sz w:val="16"/>
        </w:rPr>
        <w:t xml:space="preserve">                                    setState(() =&gt; _byCar = false);</w:t>
      </w:r>
    </w:p>
    <w:p>
      <w:pPr>
        <w:spacing w:before="0" w:after="0" w:line="240" w:lineRule="auto"/>
      </w:pPr>
      <w:r>
        <w:rPr>
          <w:rFonts w:ascii="Consolas" w:hAnsi="Consolas" w:cs="Consolas" w:eastAsia="Consolas"/>
          <w:b w:val="0"/>
          <w:i w:val="0"/>
          <w:sz w:val="16"/>
        </w:rPr>
        <w:t xml:space="preserve">                                    if (a != null &amp;&amp; b != null) _buildRouteFromGoogle();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_modeChip(Icons.directions_car_rounded, 'Көлік', _byCar, () {</w:t>
      </w:r>
    </w:p>
    <w:p>
      <w:pPr>
        <w:spacing w:before="0" w:after="0" w:line="240" w:lineRule="auto"/>
      </w:pPr>
      <w:r>
        <w:rPr>
          <w:rFonts w:ascii="Consolas" w:hAnsi="Consolas" w:cs="Consolas" w:eastAsia="Consolas"/>
          <w:b w:val="0"/>
          <w:i w:val="0"/>
          <w:sz w:val="16"/>
        </w:rPr>
        <w:t xml:space="preserve">                                    setState(() =&gt; _byCar = true);</w:t>
      </w:r>
    </w:p>
    <w:p>
      <w:pPr>
        <w:spacing w:before="0" w:after="0" w:line="240" w:lineRule="auto"/>
      </w:pPr>
      <w:r>
        <w:rPr>
          <w:rFonts w:ascii="Consolas" w:hAnsi="Consolas" w:cs="Consolas" w:eastAsia="Consolas"/>
          <w:b w:val="0"/>
          <w:i w:val="0"/>
          <w:sz w:val="16"/>
        </w:rPr>
        <w:t xml:space="preserve">                                    if (a != null &amp;&amp; b != null) _buildRouteFromGoogle();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if (_byCar)</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height: 32,</w:t>
      </w:r>
    </w:p>
    <w:p>
      <w:pPr>
        <w:spacing w:before="0" w:after="0" w:line="240" w:lineRule="auto"/>
      </w:pPr>
      <w:r>
        <w:rPr>
          <w:rFonts w:ascii="Consolas" w:hAnsi="Consolas" w:cs="Consolas" w:eastAsia="Consolas"/>
          <w:b w:val="0"/>
          <w:i w:val="0"/>
          <w:sz w:val="16"/>
        </w:rPr>
        <w:t xml:space="preserve">                                padding: const EdgeInsets.all(2),</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border: Border.all(color: Theme.of(context).dividerColor.withOpacity(0.3)),</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_modeChip(Icons.flash_on_rounded, 'Тез', !_antiStressMode, () {</w:t>
      </w:r>
    </w:p>
    <w:p>
      <w:pPr>
        <w:spacing w:before="0" w:after="0" w:line="240" w:lineRule="auto"/>
      </w:pPr>
      <w:r>
        <w:rPr>
          <w:rFonts w:ascii="Consolas" w:hAnsi="Consolas" w:cs="Consolas" w:eastAsia="Consolas"/>
          <w:b w:val="0"/>
          <w:i w:val="0"/>
          <w:sz w:val="16"/>
        </w:rPr>
        <w:t xml:space="preserve">                                      setState(() =&gt; _antiStressMode = false);</w:t>
      </w:r>
    </w:p>
    <w:p>
      <w:pPr>
        <w:spacing w:before="0" w:after="0" w:line="240" w:lineRule="auto"/>
      </w:pPr>
      <w:r>
        <w:rPr>
          <w:rFonts w:ascii="Consolas" w:hAnsi="Consolas" w:cs="Consolas" w:eastAsia="Consolas"/>
          <w:b w:val="0"/>
          <w:i w:val="0"/>
          <w:sz w:val="16"/>
        </w:rPr>
        <w:t xml:space="preserve">                                      if (a != null &amp;&amp; b != null) _buildRouteFromGoogle();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_modeChip(Icons.self_improvement_rounded, 'Анти-Стресс', _antiStressMode, () {</w:t>
      </w:r>
    </w:p>
    <w:p>
      <w:pPr>
        <w:spacing w:before="0" w:after="0" w:line="240" w:lineRule="auto"/>
      </w:pPr>
      <w:r>
        <w:rPr>
          <w:rFonts w:ascii="Consolas" w:hAnsi="Consolas" w:cs="Consolas" w:eastAsia="Consolas"/>
          <w:b w:val="0"/>
          <w:i w:val="0"/>
          <w:sz w:val="16"/>
        </w:rPr>
        <w:t xml:space="preserve">                                      setState(() =&gt; _antiStressMode = true);</w:t>
      </w:r>
    </w:p>
    <w:p>
      <w:pPr>
        <w:spacing w:before="0" w:after="0" w:line="240" w:lineRule="auto"/>
      </w:pPr>
      <w:r>
        <w:rPr>
          <w:rFonts w:ascii="Consolas" w:hAnsi="Consolas" w:cs="Consolas" w:eastAsia="Consolas"/>
          <w:b w:val="0"/>
          <w:i w:val="0"/>
          <w:sz w:val="16"/>
        </w:rPr>
        <w:t xml:space="preserve">                                      if (a != null &amp;&amp; b != null) _buildRouteFromGoogle();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(!_byCar)</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height: 32,</w:t>
      </w:r>
    </w:p>
    <w:p>
      <w:pPr>
        <w:spacing w:before="0" w:after="0" w:line="240" w:lineRule="auto"/>
      </w:pPr>
      <w:r>
        <w:rPr>
          <w:rFonts w:ascii="Consolas" w:hAnsi="Consolas" w:cs="Consolas" w:eastAsia="Consolas"/>
          <w:b w:val="0"/>
          <w:i w:val="0"/>
          <w:sz w:val="16"/>
        </w:rPr>
        <w:t xml:space="preserve">                                padding: const EdgeInsets.all(2),</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border: Border.all(color: Theme.of(context).dividerColor.withOpacity(0.3)),</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_modeChip(Icons.accessible_forward_rounded, 'Кедергісіз', _barrierFreeMode, () {</w:t>
      </w:r>
    </w:p>
    <w:p>
      <w:pPr>
        <w:spacing w:before="0" w:after="0" w:line="240" w:lineRule="auto"/>
      </w:pPr>
      <w:r>
        <w:rPr>
          <w:rFonts w:ascii="Consolas" w:hAnsi="Consolas" w:cs="Consolas" w:eastAsia="Consolas"/>
          <w:b w:val="0"/>
          <w:i w:val="0"/>
          <w:sz w:val="16"/>
        </w:rPr>
        <w:t xml:space="preserve">                                      setState(() =&gt; _barrierFreeMode = !_barrierFreeMode);</w:t>
      </w:r>
    </w:p>
    <w:p>
      <w:pPr>
        <w:spacing w:before="0" w:after="0" w:line="240" w:lineRule="auto"/>
      </w:pPr>
      <w:r>
        <w:rPr>
          <w:rFonts w:ascii="Consolas" w:hAnsi="Consolas" w:cs="Consolas" w:eastAsia="Consolas"/>
          <w:b w:val="0"/>
          <w:i w:val="0"/>
          <w:sz w:val="16"/>
        </w:rPr>
        <w:t xml:space="preserve">                                      if (a != null &amp;&amp; b != null) _buildRouteFromGoogle();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_miniChip(Icons.home_rounded, 'Үй', () =&gt; _handleShortcutTap('home')),</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_miniChip(Icons.work_rounded, 'Жұмыс', () =&gt; _handleShortcutTap('work')),</w:t>
      </w:r>
    </w:p>
    <w:p>
      <w:pPr>
        <w:spacing w:before="0" w:after="0" w:line="240" w:lineRule="auto"/>
      </w:pPr>
      <w:r>
        <w:rPr>
          <w:rFonts w:ascii="Consolas" w:hAnsi="Consolas" w:cs="Consolas" w:eastAsia="Consolas"/>
          <w:b w:val="0"/>
          <w:i w:val="0"/>
          <w:sz w:val="16"/>
        </w:rPr>
        <w:t xml:space="preserve">                            if (_route != null) ...[</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_loadingMultimodal</w:t>
      </w:r>
    </w:p>
    <w:p>
      <w:pPr>
        <w:spacing w:before="0" w:after="0" w:line="240" w:lineRule="auto"/>
      </w:pPr>
      <w:r>
        <w:rPr>
          <w:rFonts w:ascii="Consolas" w:hAnsi="Consolas" w:cs="Consolas" w:eastAsia="Consolas"/>
          <w:b w:val="0"/>
          <w:i w:val="0"/>
          <w:sz w:val="16"/>
        </w:rPr>
        <w:t xml:space="preserve">                                  ? const SizedBox(width: 16, height: 16, child: CircularProgressIndicator(strokeWidth: 2))</w:t>
      </w:r>
    </w:p>
    <w:p>
      <w:pPr>
        <w:spacing w:before="0" w:after="0" w:line="240" w:lineRule="auto"/>
      </w:pPr>
      <w:r>
        <w:rPr>
          <w:rFonts w:ascii="Consolas" w:hAnsi="Consolas" w:cs="Consolas" w:eastAsia="Consolas"/>
          <w:b w:val="0"/>
          <w:i w:val="0"/>
          <w:sz w:val="16"/>
        </w:rPr>
        <w:t xml:space="preserve">                                  : GestureDetector(</w:t>
      </w:r>
    </w:p>
    <w:p>
      <w:pPr>
        <w:spacing w:before="0" w:after="0" w:line="240" w:lineRule="auto"/>
      </w:pPr>
      <w:r>
        <w:rPr>
          <w:rFonts w:ascii="Consolas" w:hAnsi="Consolas" w:cs="Consolas" w:eastAsia="Consolas"/>
          <w:b w:val="0"/>
          <w:i w:val="0"/>
          <w:sz w:val="16"/>
        </w:rPr>
        <w:t xml:space="preserve">                                      onTap: _fetchForecastAndMultimodal,</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padding: const EdgeInsets.symmetric(horizontal: 10, vertical: 6),</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Colors.indigo.withOpacity(0.1),</w:t>
      </w:r>
    </w:p>
    <w:p>
      <w:pPr>
        <w:spacing w:before="0" w:after="0" w:line="240" w:lineRule="auto"/>
      </w:pPr>
      <w:r>
        <w:rPr>
          <w:rFonts w:ascii="Consolas" w:hAnsi="Consolas" w:cs="Consolas" w:eastAsia="Consolas"/>
          <w:b w:val="0"/>
          <w:i w:val="0"/>
          <w:sz w:val="16"/>
        </w:rPr>
        <w:t xml:space="preserve">                                          borderRadius: BorderRadius.circular(8),</w:t>
      </w:r>
    </w:p>
    <w:p>
      <w:pPr>
        <w:spacing w:before="0" w:after="0" w:line="240" w:lineRule="auto"/>
      </w:pPr>
      <w:r>
        <w:rPr>
          <w:rFonts w:ascii="Consolas" w:hAnsi="Consolas" w:cs="Consolas" w:eastAsia="Consolas"/>
          <w:b w:val="0"/>
          <w:i w:val="0"/>
          <w:sz w:val="16"/>
        </w:rPr>
        <w:t xml:space="preserve">                                          border: Border.all(color: Colors.indigo.withOpacity(0.3)),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const Icon(Icons.auto_awesome, size: 14, color: Colors.indigo),</w:t>
      </w:r>
    </w:p>
    <w:p>
      <w:pPr>
        <w:spacing w:before="0" w:after="0" w:line="240" w:lineRule="auto"/>
      </w:pPr>
      <w:r>
        <w:rPr>
          <w:rFonts w:ascii="Consolas" w:hAnsi="Consolas" w:cs="Consolas" w:eastAsia="Consolas"/>
          <w:b w:val="0"/>
          <w:i w:val="0"/>
          <w:sz w:val="16"/>
        </w:rPr>
        <w:t xml:space="preserve">                                            const SizedBox(width: 4),</w:t>
      </w:r>
    </w:p>
    <w:p>
      <w:pPr>
        <w:spacing w:before="0" w:after="0" w:line="240" w:lineRule="auto"/>
      </w:pPr>
      <w:r>
        <w:rPr>
          <w:rFonts w:ascii="Consolas" w:hAnsi="Consolas" w:cs="Consolas" w:eastAsia="Consolas"/>
          <w:b w:val="0"/>
          <w:i w:val="0"/>
          <w:sz w:val="16"/>
        </w:rPr>
        <w:t xml:space="preserve">                                            Text(</w:t>
      </w:r>
    </w:p>
    <w:p>
      <w:pPr>
        <w:spacing w:before="0" w:after="0" w:line="240" w:lineRule="auto"/>
      </w:pPr>
      <w:r>
        <w:rPr>
          <w:rFonts w:ascii="Consolas" w:hAnsi="Consolas" w:cs="Consolas" w:eastAsia="Consolas"/>
          <w:b w:val="0"/>
          <w:i w:val="0"/>
          <w:sz w:val="16"/>
        </w:rPr>
        <w:t xml:space="preserve">                                              'AI Болжам +20 мин',</w:t>
      </w:r>
    </w:p>
    <w:p>
      <w:pPr>
        <w:spacing w:before="0" w:after="0" w:line="240" w:lineRule="auto"/>
      </w:pPr>
      <w:r>
        <w:rPr>
          <w:rFonts w:ascii="Consolas" w:hAnsi="Consolas" w:cs="Consolas" w:eastAsia="Consolas"/>
          <w:b w:val="0"/>
          <w:i w:val="0"/>
          <w:sz w:val="16"/>
        </w:rPr>
        <w:t xml:space="preserve">                                              style: TextStyle(</w:t>
      </w:r>
    </w:p>
    <w:p>
      <w:pPr>
        <w:spacing w:before="0" w:after="0" w:line="240" w:lineRule="auto"/>
      </w:pPr>
      <w:r>
        <w:rPr>
          <w:rFonts w:ascii="Consolas" w:hAnsi="Consolas" w:cs="Consolas" w:eastAsia="Consolas"/>
          <w:b w:val="0"/>
          <w:i w:val="0"/>
          <w:sz w:val="16"/>
        </w:rPr>
        <w:t xml:space="preserve">                                                fontSize: 12,</w:t>
      </w:r>
    </w:p>
    <w:p>
      <w:pPr>
        <w:spacing w:before="0" w:after="0" w:line="240" w:lineRule="auto"/>
      </w:pPr>
      <w:r>
        <w:rPr>
          <w:rFonts w:ascii="Consolas" w:hAnsi="Consolas" w:cs="Consolas" w:eastAsia="Consolas"/>
          <w:b w:val="0"/>
          <w:i w:val="0"/>
          <w:sz w:val="16"/>
        </w:rPr>
        <w:t xml:space="preserve">                                                fontWeight: FontWeight.w600,</w:t>
      </w:r>
    </w:p>
    <w:p>
      <w:pPr>
        <w:spacing w:before="0" w:after="0" w:line="240" w:lineRule="auto"/>
      </w:pPr>
      <w:r>
        <w:rPr>
          <w:rFonts w:ascii="Consolas" w:hAnsi="Consolas" w:cs="Consolas" w:eastAsia="Consolas"/>
          <w:b w:val="0"/>
          <w:i w:val="0"/>
          <w:sz w:val="16"/>
        </w:rPr>
        <w:t xml:space="preserve">                                                color: Colors.indigo.shade700,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(_isForecastMode &amp;&amp; _arPoints.isNotEmpty) ...[</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GestureDetector(</w:t>
      </w:r>
    </w:p>
    <w:p>
      <w:pPr>
        <w:spacing w:before="0" w:after="0" w:line="240" w:lineRule="auto"/>
      </w:pPr>
      <w:r>
        <w:rPr>
          <w:rFonts w:ascii="Consolas" w:hAnsi="Consolas" w:cs="Consolas" w:eastAsia="Consolas"/>
          <w:b w:val="0"/>
          <w:i w:val="0"/>
          <w:sz w:val="16"/>
        </w:rPr>
        <w:t xml:space="preserve">                                onTap: _showStreetViewSheet,</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padding: const EdgeInsets.symmetric(horizontal: 10, vertical: 6),</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Colors.teal.withOpacity(0.1),</w:t>
      </w:r>
    </w:p>
    <w:p>
      <w:pPr>
        <w:spacing w:before="0" w:after="0" w:line="240" w:lineRule="auto"/>
      </w:pPr>
      <w:r>
        <w:rPr>
          <w:rFonts w:ascii="Consolas" w:hAnsi="Consolas" w:cs="Consolas" w:eastAsia="Consolas"/>
          <w:b w:val="0"/>
          <w:i w:val="0"/>
          <w:sz w:val="16"/>
        </w:rPr>
        <w:t xml:space="preserve">                                    borderRadius: BorderRadius.circular(8),</w:t>
      </w:r>
    </w:p>
    <w:p>
      <w:pPr>
        <w:spacing w:before="0" w:after="0" w:line="240" w:lineRule="auto"/>
      </w:pPr>
      <w:r>
        <w:rPr>
          <w:rFonts w:ascii="Consolas" w:hAnsi="Consolas" w:cs="Consolas" w:eastAsia="Consolas"/>
          <w:b w:val="0"/>
          <w:i w:val="0"/>
          <w:sz w:val="16"/>
        </w:rPr>
        <w:t xml:space="preserve">                                    border: Border.all(color: Colors.teal.withOpacity(0.3)),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const Icon(Icons.streetview, size: 14, color: Colors.teal),</w:t>
      </w:r>
    </w:p>
    <w:p>
      <w:pPr>
        <w:spacing w:before="0" w:after="0" w:line="240" w:lineRule="auto"/>
      </w:pPr>
      <w:r>
        <w:rPr>
          <w:rFonts w:ascii="Consolas" w:hAnsi="Consolas" w:cs="Consolas" w:eastAsia="Consolas"/>
          <w:b w:val="0"/>
          <w:i w:val="0"/>
          <w:sz w:val="16"/>
        </w:rPr>
        <w:t xml:space="preserve">                                      const SizedBox(width: 4),</w:t>
      </w:r>
    </w:p>
    <w:p>
      <w:pPr>
        <w:spacing w:before="0" w:after="0" w:line="240" w:lineRule="auto"/>
      </w:pPr>
      <w:r>
        <w:rPr>
          <w:rFonts w:ascii="Consolas" w:hAnsi="Consolas" w:cs="Consolas" w:eastAsia="Consolas"/>
          <w:b w:val="0"/>
          <w:i w:val="0"/>
          <w:sz w:val="16"/>
        </w:rPr>
        <w:t xml:space="preserve">                                      Text(</w:t>
      </w:r>
    </w:p>
    <w:p>
      <w:pPr>
        <w:spacing w:before="0" w:after="0" w:line="240" w:lineRule="auto"/>
      </w:pPr>
      <w:r>
        <w:rPr>
          <w:rFonts w:ascii="Consolas" w:hAnsi="Consolas" w:cs="Consolas" w:eastAsia="Consolas"/>
          <w:b w:val="0"/>
          <w:i w:val="0"/>
          <w:sz w:val="16"/>
        </w:rPr>
        <w:t xml:space="preserve">                                        'Street View',</w:t>
      </w:r>
    </w:p>
    <w:p>
      <w:pPr>
        <w:spacing w:before="0" w:after="0" w:line="240" w:lineRule="auto"/>
      </w:pPr>
      <w:r>
        <w:rPr>
          <w:rFonts w:ascii="Consolas" w:hAnsi="Consolas" w:cs="Consolas" w:eastAsia="Consolas"/>
          <w:b w:val="0"/>
          <w:i w:val="0"/>
          <w:sz w:val="16"/>
        </w:rPr>
        <w:t xml:space="preserve">                                        style: TextStyle(</w:t>
      </w:r>
    </w:p>
    <w:p>
      <w:pPr>
        <w:spacing w:before="0" w:after="0" w:line="240" w:lineRule="auto"/>
      </w:pPr>
      <w:r>
        <w:rPr>
          <w:rFonts w:ascii="Consolas" w:hAnsi="Consolas" w:cs="Consolas" w:eastAsia="Consolas"/>
          <w:b w:val="0"/>
          <w:i w:val="0"/>
          <w:sz w:val="16"/>
        </w:rPr>
        <w:t xml:space="preserve">                                          fontSize: 12,</w:t>
      </w:r>
    </w:p>
    <w:p>
      <w:pPr>
        <w:spacing w:before="0" w:after="0" w:line="240" w:lineRule="auto"/>
      </w:pPr>
      <w:r>
        <w:rPr>
          <w:rFonts w:ascii="Consolas" w:hAnsi="Consolas" w:cs="Consolas" w:eastAsia="Consolas"/>
          <w:b w:val="0"/>
          <w:i w:val="0"/>
          <w:sz w:val="16"/>
        </w:rPr>
        <w:t xml:space="preserve">                                          fontWeight: FontWeight.w600,</w:t>
      </w:r>
    </w:p>
    <w:p>
      <w:pPr>
        <w:spacing w:before="0" w:after="0" w:line="240" w:lineRule="auto"/>
      </w:pPr>
      <w:r>
        <w:rPr>
          <w:rFonts w:ascii="Consolas" w:hAnsi="Consolas" w:cs="Consolas" w:eastAsia="Consolas"/>
          <w:b w:val="0"/>
          <w:i w:val="0"/>
          <w:sz w:val="16"/>
        </w:rPr>
        <w:t xml:space="preserve">                                          color: Colors.teal.shade700,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(loading) ...[</w:t>
      </w:r>
    </w:p>
    <w:p>
      <w:pPr>
        <w:spacing w:before="0" w:after="0" w:line="240" w:lineRule="auto"/>
      </w:pPr>
      <w:r>
        <w:rPr>
          <w:rFonts w:ascii="Consolas" w:hAnsi="Consolas" w:cs="Consolas" w:eastAsia="Consolas"/>
          <w:b w:val="0"/>
          <w:i w:val="0"/>
          <w:sz w:val="16"/>
        </w:rPr>
        <w:t xml:space="preserve">                              const SizedBox(width: 12),</w:t>
      </w:r>
    </w:p>
    <w:p>
      <w:pPr>
        <w:spacing w:before="0" w:after="0" w:line="240" w:lineRule="auto"/>
      </w:pPr>
      <w:r>
        <w:rPr>
          <w:rFonts w:ascii="Consolas" w:hAnsi="Consolas" w:cs="Consolas" w:eastAsia="Consolas"/>
          <w:b w:val="0"/>
          <w:i w:val="0"/>
          <w:sz w:val="16"/>
        </w:rPr>
        <w:t xml:space="preserve">                              const SizedBox(width: 16, height: 16, child: CircularProgressIndicator(strokeWidth: 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3. Suggestions (from)</w:t>
      </w:r>
    </w:p>
    <w:p>
      <w:pPr>
        <w:spacing w:before="0" w:after="0" w:line="240" w:lineRule="auto"/>
      </w:pPr>
      <w:r>
        <w:rPr>
          <w:rFonts w:ascii="Consolas" w:hAnsi="Consolas" w:cs="Consolas" w:eastAsia="Consolas"/>
          <w:b w:val="0"/>
          <w:i w:val="0"/>
          <w:sz w:val="16"/>
        </w:rPr>
        <w:t xml:space="preserve">          if (_fromSuggestions.isNotEmpty &amp;&amp; _fromFocus.hasFocus)</w:t>
      </w:r>
    </w:p>
    <w:p>
      <w:pPr>
        <w:spacing w:before="0" w:after="0" w:line="240" w:lineRule="auto"/>
      </w:pPr>
      <w:r>
        <w:rPr>
          <w:rFonts w:ascii="Consolas" w:hAnsi="Consolas" w:cs="Consolas" w:eastAsia="Consolas"/>
          <w:b w:val="0"/>
          <w:i w:val="0"/>
          <w:sz w:val="16"/>
        </w:rPr>
        <w:t xml:space="preserve">            Positioned(</w:t>
      </w:r>
    </w:p>
    <w:p>
      <w:pPr>
        <w:spacing w:before="0" w:after="0" w:line="240" w:lineRule="auto"/>
      </w:pPr>
      <w:r>
        <w:rPr>
          <w:rFonts w:ascii="Consolas" w:hAnsi="Consolas" w:cs="Consolas" w:eastAsia="Consolas"/>
          <w:b w:val="0"/>
          <w:i w:val="0"/>
          <w:sz w:val="16"/>
        </w:rPr>
        <w:t xml:space="preserve">              top: MediaQuery.of(context).padding.top + 58,</w:t>
      </w:r>
    </w:p>
    <w:p>
      <w:pPr>
        <w:spacing w:before="0" w:after="0" w:line="240" w:lineRule="auto"/>
      </w:pPr>
      <w:r>
        <w:rPr>
          <w:rFonts w:ascii="Consolas" w:hAnsi="Consolas" w:cs="Consolas" w:eastAsia="Consolas"/>
          <w:b w:val="0"/>
          <w:i w:val="0"/>
          <w:sz w:val="16"/>
        </w:rPr>
        <w:t xml:space="preserve">              left: 12,</w:t>
      </w:r>
    </w:p>
    <w:p>
      <w:pPr>
        <w:spacing w:before="0" w:after="0" w:line="240" w:lineRule="auto"/>
      </w:pPr>
      <w:r>
        <w:rPr>
          <w:rFonts w:ascii="Consolas" w:hAnsi="Consolas" w:cs="Consolas" w:eastAsia="Consolas"/>
          <w:b w:val="0"/>
          <w:i w:val="0"/>
          <w:sz w:val="16"/>
        </w:rPr>
        <w:t xml:space="preserve">              right: 62,</w:t>
      </w:r>
    </w:p>
    <w:p>
      <w:pPr>
        <w:spacing w:before="0" w:after="0" w:line="240" w:lineRule="auto"/>
      </w:pPr>
      <w:r>
        <w:rPr>
          <w:rFonts w:ascii="Consolas" w:hAnsi="Consolas" w:cs="Consolas" w:eastAsia="Consolas"/>
          <w:b w:val="0"/>
          <w:i w:val="0"/>
          <w:sz w:val="16"/>
        </w:rPr>
        <w:t xml:space="preserve">              child: _buildSuggestionsList(_fromSuggestions, _onFromSuggestionTap),</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4. Suggestions (to)</w:t>
      </w:r>
    </w:p>
    <w:p>
      <w:pPr>
        <w:spacing w:before="0" w:after="0" w:line="240" w:lineRule="auto"/>
      </w:pPr>
      <w:r>
        <w:rPr>
          <w:rFonts w:ascii="Consolas" w:hAnsi="Consolas" w:cs="Consolas" w:eastAsia="Consolas"/>
          <w:b w:val="0"/>
          <w:i w:val="0"/>
          <w:sz w:val="16"/>
        </w:rPr>
        <w:t xml:space="preserve">          if (_toSuggestions.isNotEmpty &amp;&amp; _toFocus.hasFocus)</w:t>
      </w:r>
    </w:p>
    <w:p>
      <w:pPr>
        <w:spacing w:before="0" w:after="0" w:line="240" w:lineRule="auto"/>
      </w:pPr>
      <w:r>
        <w:rPr>
          <w:rFonts w:ascii="Consolas" w:hAnsi="Consolas" w:cs="Consolas" w:eastAsia="Consolas"/>
          <w:b w:val="0"/>
          <w:i w:val="0"/>
          <w:sz w:val="16"/>
        </w:rPr>
        <w:t xml:space="preserve">            Positioned(</w:t>
      </w:r>
    </w:p>
    <w:p>
      <w:pPr>
        <w:spacing w:before="0" w:after="0" w:line="240" w:lineRule="auto"/>
      </w:pPr>
      <w:r>
        <w:rPr>
          <w:rFonts w:ascii="Consolas" w:hAnsi="Consolas" w:cs="Consolas" w:eastAsia="Consolas"/>
          <w:b w:val="0"/>
          <w:i w:val="0"/>
          <w:sz w:val="16"/>
        </w:rPr>
        <w:t xml:space="preserve">              top: MediaQuery.of(context).padding.top + 106,</w:t>
      </w:r>
    </w:p>
    <w:p>
      <w:pPr>
        <w:spacing w:before="0" w:after="0" w:line="240" w:lineRule="auto"/>
      </w:pPr>
      <w:r>
        <w:rPr>
          <w:rFonts w:ascii="Consolas" w:hAnsi="Consolas" w:cs="Consolas" w:eastAsia="Consolas"/>
          <w:b w:val="0"/>
          <w:i w:val="0"/>
          <w:sz w:val="16"/>
        </w:rPr>
        <w:t xml:space="preserve">              left: 12,</w:t>
      </w:r>
    </w:p>
    <w:p>
      <w:pPr>
        <w:spacing w:before="0" w:after="0" w:line="240" w:lineRule="auto"/>
      </w:pPr>
      <w:r>
        <w:rPr>
          <w:rFonts w:ascii="Consolas" w:hAnsi="Consolas" w:cs="Consolas" w:eastAsia="Consolas"/>
          <w:b w:val="0"/>
          <w:i w:val="0"/>
          <w:sz w:val="16"/>
        </w:rPr>
        <w:t xml:space="preserve">              right: 62,</w:t>
      </w:r>
    </w:p>
    <w:p>
      <w:pPr>
        <w:spacing w:before="0" w:after="0" w:line="240" w:lineRule="auto"/>
      </w:pPr>
      <w:r>
        <w:rPr>
          <w:rFonts w:ascii="Consolas" w:hAnsi="Consolas" w:cs="Consolas" w:eastAsia="Consolas"/>
          <w:b w:val="0"/>
          <w:i w:val="0"/>
          <w:sz w:val="16"/>
        </w:rPr>
        <w:t xml:space="preserve">              child: _buildSuggestionsList(_toSuggestions, _onToSuggestionTap),</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5. Route info (bottom)</w:t>
      </w:r>
    </w:p>
    <w:p>
      <w:pPr>
        <w:spacing w:before="0" w:after="0" w:line="240" w:lineRule="auto"/>
      </w:pPr>
      <w:r>
        <w:rPr>
          <w:rFonts w:ascii="Consolas" w:hAnsi="Consolas" w:cs="Consolas" w:eastAsia="Consolas"/>
          <w:b w:val="0"/>
          <w:i w:val="0"/>
          <w:sz w:val="16"/>
        </w:rPr>
        <w:t xml:space="preserve">          if (hasRoute)</w:t>
      </w:r>
    </w:p>
    <w:p>
      <w:pPr>
        <w:spacing w:before="0" w:after="0" w:line="240" w:lineRule="auto"/>
      </w:pPr>
      <w:r>
        <w:rPr>
          <w:rFonts w:ascii="Consolas" w:hAnsi="Consolas" w:cs="Consolas" w:eastAsia="Consolas"/>
          <w:b w:val="0"/>
          <w:i w:val="0"/>
          <w:sz w:val="16"/>
        </w:rPr>
        <w:t xml:space="preserve">            Positioned(</w:t>
      </w:r>
    </w:p>
    <w:p>
      <w:pPr>
        <w:spacing w:before="0" w:after="0" w:line="240" w:lineRule="auto"/>
      </w:pPr>
      <w:r>
        <w:rPr>
          <w:rFonts w:ascii="Consolas" w:hAnsi="Consolas" w:cs="Consolas" w:eastAsia="Consolas"/>
          <w:b w:val="0"/>
          <w:i w:val="0"/>
          <w:sz w:val="16"/>
        </w:rPr>
        <w:t xml:space="preserve">              left: 12,</w:t>
      </w:r>
    </w:p>
    <w:p>
      <w:pPr>
        <w:spacing w:before="0" w:after="0" w:line="240" w:lineRule="auto"/>
      </w:pPr>
      <w:r>
        <w:rPr>
          <w:rFonts w:ascii="Consolas" w:hAnsi="Consolas" w:cs="Consolas" w:eastAsia="Consolas"/>
          <w:b w:val="0"/>
          <w:i w:val="0"/>
          <w:sz w:val="16"/>
        </w:rPr>
        <w:t xml:space="preserve">              right: 80, // Оставляем место для микрофона справа</w:t>
      </w:r>
    </w:p>
    <w:p>
      <w:pPr>
        <w:spacing w:before="0" w:after="0" w:line="240" w:lineRule="auto"/>
      </w:pPr>
      <w:r>
        <w:rPr>
          <w:rFonts w:ascii="Consolas" w:hAnsi="Consolas" w:cs="Consolas" w:eastAsia="Consolas"/>
          <w:b w:val="0"/>
          <w:i w:val="0"/>
          <w:sz w:val="16"/>
        </w:rPr>
        <w:t xml:space="preserve">              bottom: 104, // Поднимаем над нижним меню</w:t>
      </w:r>
    </w:p>
    <w:p>
      <w:pPr>
        <w:spacing w:before="0" w:after="0" w:line="240" w:lineRule="auto"/>
      </w:pPr>
      <w:r>
        <w:rPr>
          <w:rFonts w:ascii="Consolas" w:hAnsi="Consolas" w:cs="Consolas" w:eastAsia="Consolas"/>
          <w:b w:val="0"/>
          <w:i w:val="0"/>
          <w:sz w:val="16"/>
        </w:rPr>
        <w:t xml:space="preserve">              child: ClipRRect(</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child: BackdropFilter(</w:t>
      </w:r>
    </w:p>
    <w:p>
      <w:pPr>
        <w:spacing w:before="0" w:after="0" w:line="240" w:lineRule="auto"/>
      </w:pPr>
      <w:r>
        <w:rPr>
          <w:rFonts w:ascii="Consolas" w:hAnsi="Consolas" w:cs="Consolas" w:eastAsia="Consolas"/>
          <w:b w:val="0"/>
          <w:i w:val="0"/>
          <w:sz w:val="16"/>
        </w:rPr>
        <w:t xml:space="preserve">                  filter: dart_ui.ImageFilter.blur(sigmaX: 10, sigmaY: 10),</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padding: const EdgeInsets.all(14),</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Theme.of(context).cardColor.withOpacity(0.92),</w:t>
      </w:r>
    </w:p>
    <w:p>
      <w:pPr>
        <w:spacing w:before="0" w:after="0" w:line="240" w:lineRule="auto"/>
      </w:pPr>
      <w:r>
        <w:rPr>
          <w:rFonts w:ascii="Consolas" w:hAnsi="Consolas" w:cs="Consolas" w:eastAsia="Consolas"/>
          <w:b w:val="0"/>
          <w:i w:val="0"/>
          <w:sz w:val="16"/>
        </w:rPr>
        <w:t xml:space="preserve">                      borderRadius: BorderRadius.circular(16),</w:t>
      </w:r>
    </w:p>
    <w:p>
      <w:pPr>
        <w:spacing w:before="0" w:after="0" w:line="240" w:lineRule="auto"/>
      </w:pPr>
      <w:r>
        <w:rPr>
          <w:rFonts w:ascii="Consolas" w:hAnsi="Consolas" w:cs="Consolas" w:eastAsia="Consolas"/>
          <w:b w:val="0"/>
          <w:i w:val="0"/>
          <w:sz w:val="16"/>
        </w:rPr>
        <w:t xml:space="preserve">                      border: Border.all(color: AppColors.primary.withOpacity(0.2)),</w:t>
      </w:r>
    </w:p>
    <w:p>
      <w:pPr>
        <w:spacing w:before="0" w:after="0" w:line="240" w:lineRule="auto"/>
      </w:pPr>
      <w:r>
        <w:rPr>
          <w:rFonts w:ascii="Consolas" w:hAnsi="Consolas" w:cs="Consolas" w:eastAsia="Consolas"/>
          <w:b w:val="0"/>
          <w:i w:val="0"/>
          <w:sz w:val="16"/>
        </w:rPr>
        <w:t xml:space="preserve">                      boxShadow: [</w:t>
      </w:r>
    </w:p>
    <w:p>
      <w:pPr>
        <w:spacing w:before="0" w:after="0" w:line="240" w:lineRule="auto"/>
      </w:pPr>
      <w:r>
        <w:rPr>
          <w:rFonts w:ascii="Consolas" w:hAnsi="Consolas" w:cs="Consolas" w:eastAsia="Consolas"/>
          <w:b w:val="0"/>
          <w:i w:val="0"/>
          <w:sz w:val="16"/>
        </w:rPr>
        <w:t xml:space="preserve">                        BoxShadow(color: Colors.black.withOpacity(0.1), blurRadius: 14, offset: const Offset(0, -2)),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padding: const EdgeInsets.all(10),</w:t>
      </w:r>
    </w:p>
    <w:p>
      <w:pPr>
        <w:spacing w:before="0" w:after="0" w:line="240" w:lineRule="auto"/>
      </w:pPr>
      <w:r>
        <w:rPr>
          <w:rFonts w:ascii="Consolas" w:hAnsi="Consolas" w:cs="Consolas" w:eastAsia="Consolas"/>
          <w:b w:val="0"/>
          <w:i w:val="0"/>
          <w:sz w:val="16"/>
        </w:rPr>
        <w:t xml:space="preserve">                          decoration: BoxDecoration(color: AppColors.primary.withOpacity(0.12), borderRadius: BorderRadius.circular(12)),</w:t>
      </w:r>
    </w:p>
    <w:p>
      <w:pPr>
        <w:spacing w:before="0" w:after="0" w:line="240" w:lineRule="auto"/>
      </w:pPr>
      <w:r>
        <w:rPr>
          <w:rFonts w:ascii="Consolas" w:hAnsi="Consolas" w:cs="Consolas" w:eastAsia="Consolas"/>
          <w:b w:val="0"/>
          <w:i w:val="0"/>
          <w:sz w:val="16"/>
        </w:rPr>
        <w:t xml:space="preserve">                          child: const Icon(Icons.route_rounded, color: AppColors.primary, size: 22),</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SizedBox(width: 12),</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Builder(</w:t>
      </w:r>
    </w:p>
    <w:p>
      <w:pPr>
        <w:spacing w:before="0" w:after="0" w:line="240" w:lineRule="auto"/>
      </w:pPr>
      <w:r>
        <w:rPr>
          <w:rFonts w:ascii="Consolas" w:hAnsi="Consolas" w:cs="Consolas" w:eastAsia="Consolas"/>
          <w:b w:val="0"/>
          <w:i w:val="0"/>
          <w:sz w:val="16"/>
        </w:rPr>
        <w:t xml:space="preserve">                            builder: (context) {</w:t>
      </w:r>
    </w:p>
    <w:p>
      <w:pPr>
        <w:spacing w:before="0" w:after="0" w:line="240" w:lineRule="auto"/>
      </w:pPr>
      <w:r>
        <w:rPr>
          <w:rFonts w:ascii="Consolas" w:hAnsi="Consolas" w:cs="Consolas" w:eastAsia="Consolas"/>
          <w:b w:val="0"/>
          <w:i w:val="0"/>
          <w:sz w:val="16"/>
        </w:rPr>
        <w:t xml:space="preserve">                              final seconds = _route!.durationInTrafficSeconds ?? _route!.durationSeconds;</w:t>
      </w:r>
    </w:p>
    <w:p>
      <w:pPr>
        <w:spacing w:before="0" w:after="0" w:line="240" w:lineRule="auto"/>
      </w:pPr>
      <w:r>
        <w:rPr>
          <w:rFonts w:ascii="Consolas" w:hAnsi="Consolas" w:cs="Consolas" w:eastAsia="Consolas"/>
          <w:b w:val="0"/>
          <w:i w:val="0"/>
          <w:sz w:val="16"/>
        </w:rPr>
        <w:t xml:space="preserve">                              final arrival = DateTime.now().add(Duration(seconds: seconds));</w:t>
      </w:r>
    </w:p>
    <w:p>
      <w:pPr>
        <w:spacing w:before="0" w:after="0" w:line="240" w:lineRule="auto"/>
      </w:pPr>
      <w:r>
        <w:rPr>
          <w:rFonts w:ascii="Consolas" w:hAnsi="Consolas" w:cs="Consolas" w:eastAsia="Consolas"/>
          <w:b w:val="0"/>
          <w:i w:val="0"/>
          <w:sz w:val="16"/>
        </w:rPr>
        <w:t xml:space="preserve">                              final arrText = '${arrival.hour.toString().padLeft(2, '0')}:${arrival.minute.toString().padLeft(2, '0')}-те жетесіз';</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return Column(</w:t>
      </w:r>
    </w:p>
    <w:p>
      <w:pPr>
        <w:spacing w:before="0" w:after="0" w:line="240" w:lineRule="auto"/>
      </w:pPr>
      <w:r>
        <w:rPr>
          <w:rFonts w:ascii="Consolas" w:hAnsi="Consolas" w:cs="Consolas" w:eastAsia="Consolas"/>
          <w:b w:val="0"/>
          <w:i w:val="0"/>
          <w:sz w:val="16"/>
        </w:rPr>
        <w:t xml:space="preserve">                                crossAxisAlignment: CrossAxisAlignment.start,</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Text(</w:t>
      </w:r>
    </w:p>
    <w:p>
      <w:pPr>
        <w:spacing w:before="0" w:after="0" w:line="240" w:lineRule="auto"/>
      </w:pPr>
      <w:r>
        <w:rPr>
          <w:rFonts w:ascii="Consolas" w:hAnsi="Consolas" w:cs="Consolas" w:eastAsia="Consolas"/>
          <w:b w:val="0"/>
          <w:i w:val="0"/>
          <w:sz w:val="16"/>
        </w:rPr>
        <w:t xml:space="preserve">                                    _route!.durationInTrafficText ?? _route!.durationText,</w:t>
      </w:r>
    </w:p>
    <w:p>
      <w:pPr>
        <w:spacing w:before="0" w:after="0" w:line="240" w:lineRule="auto"/>
      </w:pPr>
      <w:r>
        <w:rPr>
          <w:rFonts w:ascii="Consolas" w:hAnsi="Consolas" w:cs="Consolas" w:eastAsia="Consolas"/>
          <w:b w:val="0"/>
          <w:i w:val="0"/>
          <w:sz w:val="16"/>
        </w:rPr>
        <w:t xml:space="preserve">                                    style: const TextStyle(fontWeight: FontWeight.w700, fontSize: 17, color: AppColors.primary),</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const SizedBox(height: 2),</w:t>
      </w:r>
    </w:p>
    <w:p>
      <w:pPr>
        <w:spacing w:before="0" w:after="0" w:line="240" w:lineRule="auto"/>
      </w:pPr>
      <w:r>
        <w:rPr>
          <w:rFonts w:ascii="Consolas" w:hAnsi="Consolas" w:cs="Consolas" w:eastAsia="Consolas"/>
          <w:b w:val="0"/>
          <w:i w:val="0"/>
          <w:sz w:val="16"/>
        </w:rPr>
        <w:t xml:space="preserve">                                  Text(</w:t>
      </w:r>
    </w:p>
    <w:p>
      <w:pPr>
        <w:spacing w:before="0" w:after="0" w:line="240" w:lineRule="auto"/>
      </w:pPr>
      <w:r>
        <w:rPr>
          <w:rFonts w:ascii="Consolas" w:hAnsi="Consolas" w:cs="Consolas" w:eastAsia="Consolas"/>
          <w:b w:val="0"/>
          <w:i w:val="0"/>
          <w:sz w:val="16"/>
        </w:rPr>
        <w:t xml:space="preserve">                                    _byCar &amp;&amp; _route!.durationInTrafficText != null</w:t>
      </w:r>
    </w:p>
    <w:p>
      <w:pPr>
        <w:spacing w:before="0" w:after="0" w:line="240" w:lineRule="auto"/>
      </w:pPr>
      <w:r>
        <w:rPr>
          <w:rFonts w:ascii="Consolas" w:hAnsi="Consolas" w:cs="Consolas" w:eastAsia="Consolas"/>
          <w:b w:val="0"/>
          <w:i w:val="0"/>
          <w:sz w:val="16"/>
        </w:rPr>
        <w:t xml:space="preserve">                                        ? 'Кептеліспен • ${_route!.distanceText ?? ''} • $arrText'</w:t>
      </w:r>
    </w:p>
    <w:p>
      <w:pPr>
        <w:spacing w:before="0" w:after="0" w:line="240" w:lineRule="auto"/>
      </w:pPr>
      <w:r>
        <w:rPr>
          <w:rFonts w:ascii="Consolas" w:hAnsi="Consolas" w:cs="Consolas" w:eastAsia="Consolas"/>
          <w:b w:val="0"/>
          <w:i w:val="0"/>
          <w:sz w:val="16"/>
        </w:rPr>
        <w:t xml:space="preserve">                                        : '${_route!.distanceText ?? ''} • $arrText',</w:t>
      </w:r>
    </w:p>
    <w:p>
      <w:pPr>
        <w:spacing w:before="0" w:after="0" w:line="240" w:lineRule="auto"/>
      </w:pPr>
      <w:r>
        <w:rPr>
          <w:rFonts w:ascii="Consolas" w:hAnsi="Consolas" w:cs="Consolas" w:eastAsia="Consolas"/>
          <w:b w:val="0"/>
          <w:i w:val="0"/>
          <w:sz w:val="16"/>
        </w:rPr>
        <w:t xml:space="preserve">                                    style: TextStyle(fontSize: 12, color: Theme.of(context).textTheme.bodyMedium?.color?.withOpacity(0.6)),</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if (_parkingData != null &amp;&amp; _byCar) ...[</w:t>
      </w:r>
    </w:p>
    <w:p>
      <w:pPr>
        <w:spacing w:before="0" w:after="0" w:line="240" w:lineRule="auto"/>
      </w:pPr>
      <w:r>
        <w:rPr>
          <w:rFonts w:ascii="Consolas" w:hAnsi="Consolas" w:cs="Consolas" w:eastAsia="Consolas"/>
          <w:b w:val="0"/>
          <w:i w:val="0"/>
          <w:sz w:val="16"/>
        </w:rPr>
        <w:t xml:space="preserve">                                    const SizedBox(height: 8),</w:t>
      </w:r>
    </w:p>
    <w:p>
      <w:pPr>
        <w:spacing w:before="0" w:after="0" w:line="240" w:lineRule="auto"/>
      </w:pPr>
      <w:r>
        <w:rPr>
          <w:rFonts w:ascii="Consolas" w:hAnsi="Consolas" w:cs="Consolas" w:eastAsia="Consolas"/>
          <w:b w:val="0"/>
          <w:i w:val="0"/>
          <w:sz w:val="16"/>
        </w:rPr>
        <w:t xml:space="preserve">                                    Container(</w:t>
      </w:r>
    </w:p>
    <w:p>
      <w:pPr>
        <w:spacing w:before="0" w:after="0" w:line="240" w:lineRule="auto"/>
      </w:pPr>
      <w:r>
        <w:rPr>
          <w:rFonts w:ascii="Consolas" w:hAnsi="Consolas" w:cs="Consolas" w:eastAsia="Consolas"/>
          <w:b w:val="0"/>
          <w:i w:val="0"/>
          <w:sz w:val="16"/>
        </w:rPr>
        <w:t xml:space="preserve">                                      padding: const EdgeInsets.all(8),</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Colors.blue.withOpacity(0.1),</w:t>
      </w:r>
    </w:p>
    <w:p>
      <w:pPr>
        <w:spacing w:before="0" w:after="0" w:line="240" w:lineRule="auto"/>
      </w:pPr>
      <w:r>
        <w:rPr>
          <w:rFonts w:ascii="Consolas" w:hAnsi="Consolas" w:cs="Consolas" w:eastAsia="Consolas"/>
          <w:b w:val="0"/>
          <w:i w:val="0"/>
          <w:sz w:val="16"/>
        </w:rPr>
        <w:t xml:space="preserve">                                        borderRadius: BorderRadius.circular(8),</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const Icon(Icons.local_parking_rounded, color: Colors.blue, size: 16),</w:t>
      </w:r>
    </w:p>
    <w:p>
      <w:pPr>
        <w:spacing w:before="0" w:after="0" w:line="240" w:lineRule="auto"/>
      </w:pPr>
      <w:r>
        <w:rPr>
          <w:rFonts w:ascii="Consolas" w:hAnsi="Consolas" w:cs="Consolas" w:eastAsia="Consolas"/>
          <w:b w:val="0"/>
          <w:i w:val="0"/>
          <w:sz w:val="16"/>
        </w:rPr>
        <w:t xml:space="preserve">                                          const SizedBox(width: 6),</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Text(</w:t>
      </w:r>
    </w:p>
    <w:p>
      <w:pPr>
        <w:spacing w:before="0" w:after="0" w:line="240" w:lineRule="auto"/>
      </w:pPr>
      <w:r>
        <w:rPr>
          <w:rFonts w:ascii="Consolas" w:hAnsi="Consolas" w:cs="Consolas" w:eastAsia="Consolas"/>
          <w:b w:val="0"/>
          <w:i w:val="0"/>
          <w:sz w:val="16"/>
        </w:rPr>
        <w:t xml:space="preserve">                                              _parkingData!['message'] ?? 'AI Паркинг: Орындар талданды',</w:t>
      </w:r>
    </w:p>
    <w:p>
      <w:pPr>
        <w:spacing w:before="0" w:after="0" w:line="240" w:lineRule="auto"/>
      </w:pPr>
      <w:r>
        <w:rPr>
          <w:rFonts w:ascii="Consolas" w:hAnsi="Consolas" w:cs="Consolas" w:eastAsia="Consolas"/>
          <w:b w:val="0"/>
          <w:i w:val="0"/>
          <w:sz w:val="16"/>
        </w:rPr>
        <w:t xml:space="preserve">                                              style: const TextStyle(fontSize: 11, color: Colors.blue),</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 6. Error</w:t>
      </w:r>
    </w:p>
    <w:p>
      <w:pPr>
        <w:spacing w:before="0" w:after="0" w:line="240" w:lineRule="auto"/>
      </w:pPr>
      <w:r>
        <w:rPr>
          <w:rFonts w:ascii="Consolas" w:hAnsi="Consolas" w:cs="Consolas" w:eastAsia="Consolas"/>
          <w:b w:val="0"/>
          <w:i w:val="0"/>
          <w:sz w:val="16"/>
        </w:rPr>
        <w:t xml:space="preserve">          if (error != null)</w:t>
      </w:r>
    </w:p>
    <w:p>
      <w:pPr>
        <w:spacing w:before="0" w:after="0" w:line="240" w:lineRule="auto"/>
      </w:pPr>
      <w:r>
        <w:rPr>
          <w:rFonts w:ascii="Consolas" w:hAnsi="Consolas" w:cs="Consolas" w:eastAsia="Consolas"/>
          <w:b w:val="0"/>
          <w:i w:val="0"/>
          <w:sz w:val="16"/>
        </w:rPr>
        <w:t xml:space="preserve">            Positioned(</w:t>
      </w:r>
    </w:p>
    <w:p>
      <w:pPr>
        <w:spacing w:before="0" w:after="0" w:line="240" w:lineRule="auto"/>
      </w:pPr>
      <w:r>
        <w:rPr>
          <w:rFonts w:ascii="Consolas" w:hAnsi="Consolas" w:cs="Consolas" w:eastAsia="Consolas"/>
          <w:b w:val="0"/>
          <w:i w:val="0"/>
          <w:sz w:val="16"/>
        </w:rPr>
        <w:t xml:space="preserve">              left: 14,</w:t>
      </w:r>
    </w:p>
    <w:p>
      <w:pPr>
        <w:spacing w:before="0" w:after="0" w:line="240" w:lineRule="auto"/>
      </w:pPr>
      <w:r>
        <w:rPr>
          <w:rFonts w:ascii="Consolas" w:hAnsi="Consolas" w:cs="Consolas" w:eastAsia="Consolas"/>
          <w:b w:val="0"/>
          <w:i w:val="0"/>
          <w:sz w:val="16"/>
        </w:rPr>
        <w:t xml:space="preserve">              right: 14,</w:t>
      </w:r>
    </w:p>
    <w:p>
      <w:pPr>
        <w:spacing w:before="0" w:after="0" w:line="240" w:lineRule="auto"/>
      </w:pPr>
      <w:r>
        <w:rPr>
          <w:rFonts w:ascii="Consolas" w:hAnsi="Consolas" w:cs="Consolas" w:eastAsia="Consolas"/>
          <w:b w:val="0"/>
          <w:i w:val="0"/>
          <w:sz w:val="16"/>
        </w:rPr>
        <w:t xml:space="preserve">              bottom: hasRoute ? 190 : 110,</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padding: const EdgeInsets.symmetric(horizontal: 12, vertical: 8),</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Theme.of(context).brightness == Brightness.dark</w:t>
      </w:r>
    </w:p>
    <w:p>
      <w:pPr>
        <w:spacing w:before="0" w:after="0" w:line="240" w:lineRule="auto"/>
      </w:pPr>
      <w:r>
        <w:rPr>
          <w:rFonts w:ascii="Consolas" w:hAnsi="Consolas" w:cs="Consolas" w:eastAsia="Consolas"/>
          <w:b w:val="0"/>
          <w:i w:val="0"/>
          <w:sz w:val="16"/>
        </w:rPr>
        <w:t xml:space="preserve">                      ? Colors.red.shade900.withOpacity(0.8) : Colors.red.shade50,</w:t>
      </w:r>
    </w:p>
    <w:p>
      <w:pPr>
        <w:spacing w:before="0" w:after="0" w:line="240" w:lineRule="auto"/>
      </w:pPr>
      <w:r>
        <w:rPr>
          <w:rFonts w:ascii="Consolas" w:hAnsi="Consolas" w:cs="Consolas" w:eastAsia="Consolas"/>
          <w:b w:val="0"/>
          <w:i w:val="0"/>
          <w:sz w:val="16"/>
        </w:rPr>
        <w:t xml:space="preserve">                  borderRadius: BorderRadius.circular(12),</w:t>
      </w:r>
    </w:p>
    <w:p>
      <w:pPr>
        <w:spacing w:before="0" w:after="0" w:line="240" w:lineRule="auto"/>
      </w:pPr>
      <w:r>
        <w:rPr>
          <w:rFonts w:ascii="Consolas" w:hAnsi="Consolas" w:cs="Consolas" w:eastAsia="Consolas"/>
          <w:b w:val="0"/>
          <w:i w:val="0"/>
          <w:sz w:val="16"/>
        </w:rPr>
        <w:t xml:space="preserve">                  border: Border.all(color: Colors.red.withOpacity(0.3)),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Icon(Icons.error_outline, size: 18, color: Colors.red.shade400),</w:t>
      </w:r>
    </w:p>
    <w:p>
      <w:pPr>
        <w:spacing w:before="0" w:after="0" w:line="240" w:lineRule="auto"/>
      </w:pPr>
      <w:r>
        <w:rPr>
          <w:rFonts w:ascii="Consolas" w:hAnsi="Consolas" w:cs="Consolas" w:eastAsia="Consolas"/>
          <w:b w:val="0"/>
          <w:i w:val="0"/>
          <w:sz w:val="16"/>
        </w:rPr>
        <w:t xml:space="preserve">                    const SizedBox(width: 8),</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Text(</w:t>
      </w:r>
    </w:p>
    <w:p>
      <w:pPr>
        <w:spacing w:before="0" w:after="0" w:line="240" w:lineRule="auto"/>
      </w:pPr>
      <w:r>
        <w:rPr>
          <w:rFonts w:ascii="Consolas" w:hAnsi="Consolas" w:cs="Consolas" w:eastAsia="Consolas"/>
          <w:b w:val="0"/>
          <w:i w:val="0"/>
          <w:sz w:val="16"/>
        </w:rPr>
        <w:t xml:space="preserve">                        error!.replaceFirst('Exception: ', ''),</w:t>
      </w:r>
    </w:p>
    <w:p>
      <w:pPr>
        <w:spacing w:before="0" w:after="0" w:line="240" w:lineRule="auto"/>
      </w:pPr>
      <w:r>
        <w:rPr>
          <w:rFonts w:ascii="Consolas" w:hAnsi="Consolas" w:cs="Consolas" w:eastAsia="Consolas"/>
          <w:b w:val="0"/>
          <w:i w:val="0"/>
          <w:sz w:val="16"/>
        </w:rPr>
        <w:t xml:space="preserve">                        style: TextStyle(fontSize: 12, color: Theme.of(context).brightness == Brightness.dark ? Colors.red.shade200 : Colors.red.shade800),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GestureDetector(</w:t>
      </w:r>
    </w:p>
    <w:p>
      <w:pPr>
        <w:spacing w:before="0" w:after="0" w:line="240" w:lineRule="auto"/>
      </w:pPr>
      <w:r>
        <w:rPr>
          <w:rFonts w:ascii="Consolas" w:hAnsi="Consolas" w:cs="Consolas" w:eastAsia="Consolas"/>
          <w:b w:val="0"/>
          <w:i w:val="0"/>
          <w:sz w:val="16"/>
        </w:rPr>
        <w:t xml:space="preserve">                      onTap: () =&gt; setState(() =&gt; error = null),</w:t>
      </w:r>
    </w:p>
    <w:p>
      <w:pPr>
        <w:spacing w:before="0" w:after="0" w:line="240" w:lineRule="auto"/>
      </w:pPr>
      <w:r>
        <w:rPr>
          <w:rFonts w:ascii="Consolas" w:hAnsi="Consolas" w:cs="Consolas" w:eastAsia="Consolas"/>
          <w:b w:val="0"/>
          <w:i w:val="0"/>
          <w:sz w:val="16"/>
        </w:rPr>
        <w:t xml:space="preserve">                      child: Icon(Icons.close, size: 16, color: Colors.red.shade300),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Widget _modeChip(IconData icon, String label, bool active, VoidCallback onTap) {</w:t>
      </w:r>
    </w:p>
    <w:p>
      <w:pPr>
        <w:spacing w:before="0" w:after="0" w:line="240" w:lineRule="auto"/>
      </w:pPr>
      <w:r>
        <w:rPr>
          <w:rFonts w:ascii="Consolas" w:hAnsi="Consolas" w:cs="Consolas" w:eastAsia="Consolas"/>
          <w:b w:val="0"/>
          <w:i w:val="0"/>
          <w:sz w:val="16"/>
        </w:rPr>
        <w:t xml:space="preserve">    return GestureDetector(</w:t>
      </w:r>
    </w:p>
    <w:p>
      <w:pPr>
        <w:spacing w:before="0" w:after="0" w:line="240" w:lineRule="auto"/>
      </w:pPr>
      <w:r>
        <w:rPr>
          <w:rFonts w:ascii="Consolas" w:hAnsi="Consolas" w:cs="Consolas" w:eastAsia="Consolas"/>
          <w:b w:val="0"/>
          <w:i w:val="0"/>
          <w:sz w:val="16"/>
        </w:rPr>
        <w:t xml:space="preserve">      onTap: onTap,</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padding: const EdgeInsets.symmetric(horizontal: 8, vertical: 3),</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active ? AppColors.primary : Colors.transparent,</w:t>
      </w:r>
    </w:p>
    <w:p>
      <w:pPr>
        <w:spacing w:before="0" w:after="0" w:line="240" w:lineRule="auto"/>
      </w:pPr>
      <w:r>
        <w:rPr>
          <w:rFonts w:ascii="Consolas" w:hAnsi="Consolas" w:cs="Consolas" w:eastAsia="Consolas"/>
          <w:b w:val="0"/>
          <w:i w:val="0"/>
          <w:sz w:val="16"/>
        </w:rPr>
        <w:t xml:space="preserve">          borderRadius: BorderRadius.circular(8),</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 size: 14, color: active ? Colors.white : Theme.of(context).textTheme.bodyMedium?.color?.withOpacity(0.5)),</w:t>
      </w:r>
    </w:p>
    <w:p>
      <w:pPr>
        <w:spacing w:before="0" w:after="0" w:line="240" w:lineRule="auto"/>
      </w:pPr>
      <w:r>
        <w:rPr>
          <w:rFonts w:ascii="Consolas" w:hAnsi="Consolas" w:cs="Consolas" w:eastAsia="Consolas"/>
          <w:b w:val="0"/>
          <w:i w:val="0"/>
          <w:sz w:val="16"/>
        </w:rPr>
        <w:t xml:space="preserve">            const SizedBox(width: 3),</w:t>
      </w:r>
    </w:p>
    <w:p>
      <w:pPr>
        <w:spacing w:before="0" w:after="0" w:line="240" w:lineRule="auto"/>
      </w:pPr>
      <w:r>
        <w:rPr>
          <w:rFonts w:ascii="Consolas" w:hAnsi="Consolas" w:cs="Consolas" w:eastAsia="Consolas"/>
          <w:b w:val="0"/>
          <w:i w:val="0"/>
          <w:sz w:val="16"/>
        </w:rPr>
        <w:t xml:space="preserve">            Text(label, style: TextStyle(fontSize: 11, fontWeight: FontWeight.w600, color: active ? Colors.white : Theme.of(context).textTheme.bodyMedium?.color?.withOpacity(0.5))),</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Widget _miniChip(IconData icon, String label, VoidCallback onTap) {</w:t>
      </w:r>
    </w:p>
    <w:p>
      <w:pPr>
        <w:spacing w:before="0" w:after="0" w:line="240" w:lineRule="auto"/>
      </w:pPr>
      <w:r>
        <w:rPr>
          <w:rFonts w:ascii="Consolas" w:hAnsi="Consolas" w:cs="Consolas" w:eastAsia="Consolas"/>
          <w:b w:val="0"/>
          <w:i w:val="0"/>
          <w:sz w:val="16"/>
        </w:rPr>
        <w:t xml:space="preserve">    return GestureDetector(</w:t>
      </w:r>
    </w:p>
    <w:p>
      <w:pPr>
        <w:spacing w:before="0" w:after="0" w:line="240" w:lineRule="auto"/>
      </w:pPr>
      <w:r>
        <w:rPr>
          <w:rFonts w:ascii="Consolas" w:hAnsi="Consolas" w:cs="Consolas" w:eastAsia="Consolas"/>
          <w:b w:val="0"/>
          <w:i w:val="0"/>
          <w:sz w:val="16"/>
        </w:rPr>
        <w:t xml:space="preserve">      onTap: onTap,</w:t>
      </w:r>
    </w:p>
    <w:p>
      <w:pPr>
        <w:spacing w:before="0" w:after="0" w:line="240" w:lineRule="auto"/>
      </w:pPr>
      <w:r>
        <w:rPr>
          <w:rFonts w:ascii="Consolas" w:hAnsi="Consolas" w:cs="Consolas" w:eastAsia="Consolas"/>
          <w:b w:val="0"/>
          <w:i w:val="0"/>
          <w:sz w:val="16"/>
        </w:rPr>
        <w:t xml:space="preserve">      child: Container(</w:t>
      </w:r>
    </w:p>
    <w:p>
      <w:pPr>
        <w:spacing w:before="0" w:after="0" w:line="240" w:lineRule="auto"/>
      </w:pPr>
      <w:r>
        <w:rPr>
          <w:rFonts w:ascii="Consolas" w:hAnsi="Consolas" w:cs="Consolas" w:eastAsia="Consolas"/>
          <w:b w:val="0"/>
          <w:i w:val="0"/>
          <w:sz w:val="16"/>
        </w:rPr>
        <w:t xml:space="preserve">        height: 30,</w:t>
      </w:r>
    </w:p>
    <w:p>
      <w:pPr>
        <w:spacing w:before="0" w:after="0" w:line="240" w:lineRule="auto"/>
      </w:pPr>
      <w:r>
        <w:rPr>
          <w:rFonts w:ascii="Consolas" w:hAnsi="Consolas" w:cs="Consolas" w:eastAsia="Consolas"/>
          <w:b w:val="0"/>
          <w:i w:val="0"/>
          <w:sz w:val="16"/>
        </w:rPr>
        <w:t xml:space="preserve">        padding: const EdgeInsets.symmetric(horizontal: 8),</w:t>
      </w:r>
    </w:p>
    <w:p>
      <w:pPr>
        <w:spacing w:before="0" w:after="0" w:line="240" w:lineRule="auto"/>
      </w:pPr>
      <w:r>
        <w:rPr>
          <w:rFonts w:ascii="Consolas" w:hAnsi="Consolas" w:cs="Consolas" w:eastAsia="Consolas"/>
          <w:b w:val="0"/>
          <w:i w:val="0"/>
          <w:sz w:val="16"/>
        </w:rPr>
        <w:t xml:space="preserve">        decoration: BoxDecoration(</w:t>
      </w:r>
    </w:p>
    <w:p>
      <w:pPr>
        <w:spacing w:before="0" w:after="0" w:line="240" w:lineRule="auto"/>
      </w:pPr>
      <w:r>
        <w:rPr>
          <w:rFonts w:ascii="Consolas" w:hAnsi="Consolas" w:cs="Consolas" w:eastAsia="Consolas"/>
          <w:b w:val="0"/>
          <w:i w:val="0"/>
          <w:sz w:val="16"/>
        </w:rPr>
        <w:t xml:space="preserve">          color: Theme.of(context).scaffoldBackgroundColor.withOpacity(0.5),</w:t>
      </w:r>
    </w:p>
    <w:p>
      <w:pPr>
        <w:spacing w:before="0" w:after="0" w:line="240" w:lineRule="auto"/>
      </w:pPr>
      <w:r>
        <w:rPr>
          <w:rFonts w:ascii="Consolas" w:hAnsi="Consolas" w:cs="Consolas" w:eastAsia="Consolas"/>
          <w:b w:val="0"/>
          <w:i w:val="0"/>
          <w:sz w:val="16"/>
        </w:rPr>
        <w:t xml:space="preserve">          borderRadius: BorderRadius.circular(10),</w:t>
      </w:r>
    </w:p>
    <w:p>
      <w:pPr>
        <w:spacing w:before="0" w:after="0" w:line="240" w:lineRule="auto"/>
      </w:pPr>
      <w:r>
        <w:rPr>
          <w:rFonts w:ascii="Consolas" w:hAnsi="Consolas" w:cs="Consolas" w:eastAsia="Consolas"/>
          <w:b w:val="0"/>
          <w:i w:val="0"/>
          <w:sz w:val="16"/>
        </w:rPr>
        <w:t xml:space="preserve">          border: Border.all(color: Theme.of(context).dividerColor.withOpacity(0.3)),</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mainAxisSize: MainAxisSize.min,</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 size: 13, color: AppColors.primary),</w:t>
      </w:r>
    </w:p>
    <w:p>
      <w:pPr>
        <w:spacing w:before="0" w:after="0" w:line="240" w:lineRule="auto"/>
      </w:pPr>
      <w:r>
        <w:rPr>
          <w:rFonts w:ascii="Consolas" w:hAnsi="Consolas" w:cs="Consolas" w:eastAsia="Consolas"/>
          <w:b w:val="0"/>
          <w:i w:val="0"/>
          <w:sz w:val="16"/>
        </w:rPr>
        <w:t xml:space="preserve">            const SizedBox(width: 3),</w:t>
      </w:r>
    </w:p>
    <w:p>
      <w:pPr>
        <w:spacing w:before="0" w:after="0" w:line="240" w:lineRule="auto"/>
      </w:pPr>
      <w:r>
        <w:rPr>
          <w:rFonts w:ascii="Consolas" w:hAnsi="Consolas" w:cs="Consolas" w:eastAsia="Consolas"/>
          <w:b w:val="0"/>
          <w:i w:val="0"/>
          <w:sz w:val="16"/>
        </w:rPr>
        <w:t xml:space="preserve">            Text(label, style: const TextStyle(fontSize: 11, fontWeight: FontWeight.w600)),</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r>
    </w:p>
    <w:p>
      <w:pPr>
        <w:spacing w:before="0" w:after="0" w:line="240" w:lineRule="auto"/>
      </w:pPr>
      <w:r>
        <w:rPr>
          <w:rFonts w:ascii="Consolas" w:hAnsi="Consolas" w:cs="Consolas" w:eastAsia="Consolas"/>
          <w:b w:val="0"/>
          <w:i w:val="0"/>
          <w:sz w:val="16"/>
        </w:rPr>
        <w:t xml:space="preserve">  Widget _buildSuggestionsList(List&lt;PlacePrediction&gt; suggestions, Function(PlacePrediction) onTap) {</w:t>
      </w:r>
    </w:p>
    <w:p>
      <w:pPr>
        <w:spacing w:before="0" w:after="0" w:line="240" w:lineRule="auto"/>
      </w:pPr>
      <w:r>
        <w:rPr>
          <w:rFonts w:ascii="Consolas" w:hAnsi="Consolas" w:cs="Consolas" w:eastAsia="Consolas"/>
          <w:b w:val="0"/>
          <w:i w:val="0"/>
          <w:sz w:val="16"/>
        </w:rPr>
        <w:t xml:space="preserve">    return Material(</w:t>
      </w:r>
    </w:p>
    <w:p>
      <w:pPr>
        <w:spacing w:before="0" w:after="0" w:line="240" w:lineRule="auto"/>
      </w:pPr>
      <w:r>
        <w:rPr>
          <w:rFonts w:ascii="Consolas" w:hAnsi="Consolas" w:cs="Consolas" w:eastAsia="Consolas"/>
          <w:b w:val="0"/>
          <w:i w:val="0"/>
          <w:sz w:val="16"/>
        </w:rPr>
        <w:t xml:space="preserve">      elevation: 8,</w:t>
      </w:r>
    </w:p>
    <w:p>
      <w:pPr>
        <w:spacing w:before="0" w:after="0" w:line="240" w:lineRule="auto"/>
      </w:pPr>
      <w:r>
        <w:rPr>
          <w:rFonts w:ascii="Consolas" w:hAnsi="Consolas" w:cs="Consolas" w:eastAsia="Consolas"/>
          <w:b w:val="0"/>
          <w:i w:val="0"/>
          <w:sz w:val="16"/>
        </w:rPr>
        <w:t xml:space="preserve">      borderRadius: BorderRadius.circular(12),</w:t>
      </w:r>
    </w:p>
    <w:p>
      <w:pPr>
        <w:spacing w:before="0" w:after="0" w:line="240" w:lineRule="auto"/>
      </w:pPr>
      <w:r>
        <w:rPr>
          <w:rFonts w:ascii="Consolas" w:hAnsi="Consolas" w:cs="Consolas" w:eastAsia="Consolas"/>
          <w:b w:val="0"/>
          <w:i w:val="0"/>
          <w:sz w:val="16"/>
        </w:rPr>
        <w:t xml:space="preserve">      color: Theme.of(context).cardColor,</w:t>
      </w:r>
    </w:p>
    <w:p>
      <w:pPr>
        <w:spacing w:before="0" w:after="0" w:line="240" w:lineRule="auto"/>
      </w:pPr>
      <w:r>
        <w:rPr>
          <w:rFonts w:ascii="Consolas" w:hAnsi="Consolas" w:cs="Consolas" w:eastAsia="Consolas"/>
          <w:b w:val="0"/>
          <w:i w:val="0"/>
          <w:sz w:val="16"/>
        </w:rPr>
        <w:t xml:space="preserve">      child: ConstrainedBox(</w:t>
      </w:r>
    </w:p>
    <w:p>
      <w:pPr>
        <w:spacing w:before="0" w:after="0" w:line="240" w:lineRule="auto"/>
      </w:pPr>
      <w:r>
        <w:rPr>
          <w:rFonts w:ascii="Consolas" w:hAnsi="Consolas" w:cs="Consolas" w:eastAsia="Consolas"/>
          <w:b w:val="0"/>
          <w:i w:val="0"/>
          <w:sz w:val="16"/>
        </w:rPr>
        <w:t xml:space="preserve">        constraints: const BoxConstraints(maxHeight: 200),</w:t>
      </w:r>
    </w:p>
    <w:p>
      <w:pPr>
        <w:spacing w:before="0" w:after="0" w:line="240" w:lineRule="auto"/>
      </w:pPr>
      <w:r>
        <w:rPr>
          <w:rFonts w:ascii="Consolas" w:hAnsi="Consolas" w:cs="Consolas" w:eastAsia="Consolas"/>
          <w:b w:val="0"/>
          <w:i w:val="0"/>
          <w:sz w:val="16"/>
        </w:rPr>
        <w:t xml:space="preserve">        child: ListView.separated(</w:t>
      </w:r>
    </w:p>
    <w:p>
      <w:pPr>
        <w:spacing w:before="0" w:after="0" w:line="240" w:lineRule="auto"/>
      </w:pPr>
      <w:r>
        <w:rPr>
          <w:rFonts w:ascii="Consolas" w:hAnsi="Consolas" w:cs="Consolas" w:eastAsia="Consolas"/>
          <w:b w:val="0"/>
          <w:i w:val="0"/>
          <w:sz w:val="16"/>
        </w:rPr>
        <w:t xml:space="preserve">          padding: const EdgeInsets.symmetric(vertical: 4),</w:t>
      </w:r>
    </w:p>
    <w:p>
      <w:pPr>
        <w:spacing w:before="0" w:after="0" w:line="240" w:lineRule="auto"/>
      </w:pPr>
      <w:r>
        <w:rPr>
          <w:rFonts w:ascii="Consolas" w:hAnsi="Consolas" w:cs="Consolas" w:eastAsia="Consolas"/>
          <w:b w:val="0"/>
          <w:i w:val="0"/>
          <w:sz w:val="16"/>
        </w:rPr>
        <w:t xml:space="preserve">          shrinkWrap: true,</w:t>
      </w:r>
    </w:p>
    <w:p>
      <w:pPr>
        <w:spacing w:before="0" w:after="0" w:line="240" w:lineRule="auto"/>
      </w:pPr>
      <w:r>
        <w:rPr>
          <w:rFonts w:ascii="Consolas" w:hAnsi="Consolas" w:cs="Consolas" w:eastAsia="Consolas"/>
          <w:b w:val="0"/>
          <w:i w:val="0"/>
          <w:sz w:val="16"/>
        </w:rPr>
        <w:t xml:space="preserve">          itemCount: suggestions.length,</w:t>
      </w:r>
    </w:p>
    <w:p>
      <w:pPr>
        <w:spacing w:before="0" w:after="0" w:line="240" w:lineRule="auto"/>
      </w:pPr>
      <w:r>
        <w:rPr>
          <w:rFonts w:ascii="Consolas" w:hAnsi="Consolas" w:cs="Consolas" w:eastAsia="Consolas"/>
          <w:b w:val="0"/>
          <w:i w:val="0"/>
          <w:sz w:val="16"/>
        </w:rPr>
        <w:t xml:space="preserve">          separatorBuilder: (_, __) =&gt; Divider(height: 1, color: Theme.of(context).dividerColor.withOpacity(0.3)),</w:t>
      </w:r>
    </w:p>
    <w:p>
      <w:pPr>
        <w:spacing w:before="0" w:after="0" w:line="240" w:lineRule="auto"/>
      </w:pPr>
      <w:r>
        <w:rPr>
          <w:rFonts w:ascii="Consolas" w:hAnsi="Consolas" w:cs="Consolas" w:eastAsia="Consolas"/>
          <w:b w:val="0"/>
          <w:i w:val="0"/>
          <w:sz w:val="16"/>
        </w:rPr>
        <w:t xml:space="preserve">          itemBuilder: (context, i) {</w:t>
      </w:r>
    </w:p>
    <w:p>
      <w:pPr>
        <w:spacing w:before="0" w:after="0" w:line="240" w:lineRule="auto"/>
      </w:pPr>
      <w:r>
        <w:rPr>
          <w:rFonts w:ascii="Consolas" w:hAnsi="Consolas" w:cs="Consolas" w:eastAsia="Consolas"/>
          <w:b w:val="0"/>
          <w:i w:val="0"/>
          <w:sz w:val="16"/>
        </w:rPr>
        <w:t xml:space="preserve">            final p = suggestions[i];</w:t>
      </w:r>
    </w:p>
    <w:p>
      <w:pPr>
        <w:spacing w:before="0" w:after="0" w:line="240" w:lineRule="auto"/>
      </w:pPr>
      <w:r>
        <w:rPr>
          <w:rFonts w:ascii="Consolas" w:hAnsi="Consolas" w:cs="Consolas" w:eastAsia="Consolas"/>
          <w:b w:val="0"/>
          <w:i w:val="0"/>
          <w:sz w:val="16"/>
        </w:rPr>
        <w:t xml:space="preserve">            return InkWell(</w:t>
      </w:r>
    </w:p>
    <w:p>
      <w:pPr>
        <w:spacing w:before="0" w:after="0" w:line="240" w:lineRule="auto"/>
      </w:pPr>
      <w:r>
        <w:rPr>
          <w:rFonts w:ascii="Consolas" w:hAnsi="Consolas" w:cs="Consolas" w:eastAsia="Consolas"/>
          <w:b w:val="0"/>
          <w:i w:val="0"/>
          <w:sz w:val="16"/>
        </w:rPr>
        <w:t xml:space="preserve">              onTap: () =&gt; onTap(p),</w:t>
      </w:r>
    </w:p>
    <w:p>
      <w:pPr>
        <w:spacing w:before="0" w:after="0" w:line="240" w:lineRule="auto"/>
      </w:pPr>
      <w:r>
        <w:rPr>
          <w:rFonts w:ascii="Consolas" w:hAnsi="Consolas" w:cs="Consolas" w:eastAsia="Consolas"/>
          <w:b w:val="0"/>
          <w:i w:val="0"/>
          <w:sz w:val="16"/>
        </w:rPr>
        <w:t xml:space="preserve">              child: Padding(</w:t>
      </w:r>
    </w:p>
    <w:p>
      <w:pPr>
        <w:spacing w:before="0" w:after="0" w:line="240" w:lineRule="auto"/>
      </w:pPr>
      <w:r>
        <w:rPr>
          <w:rFonts w:ascii="Consolas" w:hAnsi="Consolas" w:cs="Consolas" w:eastAsia="Consolas"/>
          <w:b w:val="0"/>
          <w:i w:val="0"/>
          <w:sz w:val="16"/>
        </w:rPr>
        <w:t xml:space="preserve">                padding: const EdgeInsets.symmetric(horizontal: 12, vertical: 10),</w:t>
      </w:r>
    </w:p>
    <w:p>
      <w:pPr>
        <w:spacing w:before="0" w:after="0" w:line="240" w:lineRule="auto"/>
      </w:pPr>
      <w:r>
        <w:rPr>
          <w:rFonts w:ascii="Consolas" w:hAnsi="Consolas" w:cs="Consolas" w:eastAsia="Consolas"/>
          <w:b w:val="0"/>
          <w:i w:val="0"/>
          <w:sz w:val="16"/>
        </w:rPr>
        <w:t xml:space="preserve">                child: Row(</w:t>
      </w:r>
    </w:p>
    <w:p>
      <w:pPr>
        <w:spacing w:before="0" w:after="0" w:line="240" w:lineRule="auto"/>
      </w:pPr>
      <w:r>
        <w:rPr>
          <w:rFonts w:ascii="Consolas" w:hAnsi="Consolas" w:cs="Consolas" w:eastAsia="Consolas"/>
          <w:b w:val="0"/>
          <w:i w:val="0"/>
          <w:sz w:val="16"/>
        </w:rPr>
        <w:t xml:space="preserve">                  children: [</w:t>
      </w:r>
    </w:p>
    <w:p>
      <w:pPr>
        <w:spacing w:before="0" w:after="0" w:line="240" w:lineRule="auto"/>
      </w:pPr>
      <w:r>
        <w:rPr>
          <w:rFonts w:ascii="Consolas" w:hAnsi="Consolas" w:cs="Consolas" w:eastAsia="Consolas"/>
          <w:b w:val="0"/>
          <w:i w:val="0"/>
          <w:sz w:val="16"/>
        </w:rPr>
        <w:t xml:space="preserve">                    Icon(Icons.place_rounded, size: 18, color: AppColors.primary.withOpacity(0.7)),</w:t>
      </w:r>
    </w:p>
    <w:p>
      <w:pPr>
        <w:spacing w:before="0" w:after="0" w:line="240" w:lineRule="auto"/>
      </w:pPr>
      <w:r>
        <w:rPr>
          <w:rFonts w:ascii="Consolas" w:hAnsi="Consolas" w:cs="Consolas" w:eastAsia="Consolas"/>
          <w:b w:val="0"/>
          <w:i w:val="0"/>
          <w:sz w:val="16"/>
        </w:rPr>
        <w:t xml:space="preserve">                    const SizedBox(width: 10),</w:t>
      </w:r>
    </w:p>
    <w:p>
      <w:pPr>
        <w:spacing w:before="0" w:after="0" w:line="240" w:lineRule="auto"/>
      </w:pPr>
      <w:r>
        <w:rPr>
          <w:rFonts w:ascii="Consolas" w:hAnsi="Consolas" w:cs="Consolas" w:eastAsia="Consolas"/>
          <w:b w:val="0"/>
          <w:i w:val="0"/>
          <w:sz w:val="16"/>
        </w:rPr>
        <w:t xml:space="preserve">                    Expanded(</w:t>
      </w:r>
    </w:p>
    <w:p>
      <w:pPr>
        <w:spacing w:before="0" w:after="0" w:line="240" w:lineRule="auto"/>
      </w:pPr>
      <w:r>
        <w:rPr>
          <w:rFonts w:ascii="Consolas" w:hAnsi="Consolas" w:cs="Consolas" w:eastAsia="Consolas"/>
          <w:b w:val="0"/>
          <w:i w:val="0"/>
          <w:sz w:val="16"/>
        </w:rPr>
        <w:t xml:space="preserve">                      child: Text(p.description, style: TextStyle(fontSize: 13, color: Theme.of(context).textTheme.bodyLarge?.color), maxLines: 2, overflow: TextOverflow.ellipsis),</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 xml:space="preserve">  }</w:t>
      </w:r>
    </w:p>
    <w:p>
      <w:pPr>
        <w:spacing w:before="0" w:after="0" w:line="240" w:lineRule="auto"/>
      </w:pPr>
      <w:r>
        <w:rPr>
          <w:rFonts w:ascii="Consolas" w:hAnsi="Consolas" w:cs="Consolas" w:eastAsia="Consolas"/>
          <w:b w:val="0"/>
          <w:i w:val="0"/>
          <w:sz w:val="16"/>
        </w:rPr>
        <w:t>}</w:t>
      </w:r>
    </w:p>
    <w:p>
      <w:pPr>
        <w:spacing w:before="0" w:after="0" w:line="240" w:lineRule="auto"/>
      </w:pPr>
      <w:r>
        <w:rPr>
          <w:rFonts w:ascii="Consolas" w:hAnsi="Consolas" w:cs="Consolas" w:eastAsia="Consolas"/>
          <w:b w:val="0"/>
          <w:i w:val="0"/>
          <w:sz w:val="16"/>
        </w:rPr>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