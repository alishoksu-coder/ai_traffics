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480" w:after="240"/>
        <w:jc w:val="center"/>
      </w:pPr>
      <w:r>
        <w:rPr>
          <w:rFonts w:ascii="Times New Roman" w:hAnsi="Times New Roman"/>
          <w:b/>
          <w:i w:val="0"/>
          <w:sz w:val="32"/>
        </w:rPr>
        <w:t>3 AI Traffic жобасының толық функционалдық сипаттамасы</w:t>
      </w:r>
    </w:p>
    <w:p>
      <w:pPr>
        <w:spacing w:before="360" w:after="120"/>
        <w:ind w:firstLine="709"/>
        <w:jc w:val="both"/>
      </w:pPr>
      <w:r>
        <w:rPr>
          <w:rFonts w:ascii="Times New Roman" w:hAnsi="Times New Roman"/>
          <w:b/>
          <w:i w:val="0"/>
          <w:sz w:val="28"/>
        </w:rPr>
        <w:t>3.1 Қосымшаның жалпы архитектурасы мен интерфейсі</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қауіпсіз жолды ұсыну. Мобильді қосымша Flutter фреймворкі негізінде жасалып, Glassmorphism дизайн стилінде жүзеге асырылған. Бұл дизайн пайдаланушыға картаны толық көруге мүмкіндік береді. Жүйе Dark Mode және Light Mode ауысуларын толық қолдайды. Біз Google Maps API арқылы карталарды визуализацияладық және навигациялық маркерлерді қостық.</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қауіпсіз жолды ұсыну. Мобильді қосымша Flutter фреймворкі негізінде жасалып, Glassmorphism дизайн стилінде жүзеге асырылған. Бұл дизайн пайдаланушыға картаны толық көруге мүмкіндік береді. Жүйе Dark Mode және Light Mode ауысуларын толық қолдайды. Біз Google Maps API арқылы карталарды визуализацияладық және навигациялық маркерлерді қостық.</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қауіпсіз жолды ұсыну. Мобильді қосымша Flutter фреймворкі негізінде жасалып, Glassmorphism дизайн стилінде жүзеге асырылған. Бұл дизайн пайдаланушыға картаны толық көруге мүмкіндік береді. Жүйе Dark Mode және Light Mode ауысуларын толық қолдайды. Біз Google Maps API арқылы карталарды визуализацияладық және навигациялық маркерлерді қостық.</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қауіпсіз жолды ұсыну. Мобильді қосымша Flutter фреймворкі негізінде жасалып, Glassmorphism дизайн стилінде жүзеге асырылған. Бұл дизайн пайдаланушыға картаны толық көруге мүмкіндік береді. Жүйе Dark Mode және Light Mode ауысуларын толық қолдайды. Біз Google Maps API арқылы карталарды визуализацияладық және навигациялық маркерлерді қостық.</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қауіпсіз жолды ұсыну. Мобильді қосымша Flutter фреймворкі негізінде жасалып, Glassmorphism дизайн стилінде жүзеге асырылған. Бұл дизайн пайдаланушыға картаны толық көруге мүмкіндік береді. Жүйе Dark Mode және Light Mode ауысуларын толық қолдайды. Біз Google Maps API арқылы карталарды визуализацияладық және навигациялық маркерлерді қостық.</w:t>
      </w:r>
    </w:p>
    <w:p>
      <w:pPr>
        <w:jc w:val="center"/>
      </w:pPr>
      <w:r>
        <w:drawing>
          <wp:inline xmlns:a="http://schemas.openxmlformats.org/drawingml/2006/main" xmlns:pic="http://schemas.openxmlformats.org/drawingml/2006/picture">
            <wp:extent cx="5486400" cy="3646098"/>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486400" cy="3646098"/>
                    </a:xfrm>
                    <a:prstGeom prst="rect"/>
                  </pic:spPr>
                </pic:pic>
              </a:graphicData>
            </a:graphic>
          </wp:inline>
        </w:drawing>
      </w:r>
    </w:p>
    <w:p>
      <w:pPr>
        <w:spacing w:before="360" w:after="120"/>
        <w:ind w:firstLine="709"/>
        <w:jc w:val="both"/>
      </w:pPr>
      <w:r>
        <w:rPr>
          <w:rFonts w:ascii="Times New Roman" w:hAnsi="Times New Roman"/>
          <w:b/>
          <w:i w:val="0"/>
          <w:sz w:val="28"/>
        </w:rPr>
        <w:t>3.2 Пайдаланушының жеке кабинеті және достар жүйесі</w:t>
      </w:r>
    </w:p>
    <w:p>
      <w:pPr>
        <w:spacing w:line="420" w:lineRule="exact"/>
        <w:ind w:firstLine="709"/>
        <w:jc w:val="both"/>
      </w:pPr>
      <w:r>
        <w:rPr>
          <w:rFonts w:ascii="Times New Roman" w:hAnsi="Times New Roman"/>
          <w:b w:val="0"/>
          <w:i w:val="0"/>
          <w:sz w:val="28"/>
        </w:rPr>
        <w:t>Навигациядан бөлек, жүйеде толыққанды авторизация (Supabase PostgreSQL арқылы) бар. Пайдаланушылар өз аккаунттарын құра алады, көлік профилін баптай алады және ең бастысы — «Достар» (Friends) әлеуметтік модулін пайдалана алады. «Достар» модулі арқылы пайдаланушылар бір-бірін электрондық пошта (E-mail) арқылы іздеп, дос болуға өтінім жібере алады. Бұл функция отбасы мүшелерінің қауіпсіздігін бақылау немесе достармен ортақ кездесулерді жоспарлау үшін өте тиімді. Осы жүйені іске асыру үшін біз күрделі реляциялық дерекқор сұлбасын жасадық.</w:t>
      </w:r>
    </w:p>
    <w:p>
      <w:pPr>
        <w:spacing w:line="420" w:lineRule="exact"/>
        <w:ind w:firstLine="709"/>
        <w:jc w:val="both"/>
      </w:pPr>
      <w:r>
        <w:rPr>
          <w:rFonts w:ascii="Times New Roman" w:hAnsi="Times New Roman"/>
          <w:b w:val="0"/>
          <w:i w:val="0"/>
          <w:sz w:val="28"/>
        </w:rPr>
        <w:t>Листинг - Экран навигатора (Flutter/Dart)</w:t>
      </w:r>
    </w:p>
    <w:p>
      <w:pPr>
        <w:jc w:val="left"/>
      </w:pPr>
      <w:r>
        <w:rPr>
          <w:rFonts w:ascii="Consolas" w:hAnsi="Consolas"/>
          <w:sz w:val="18"/>
        </w:rPr>
        <w:t>import 'dart:async';</w:t>
        <w:br/>
        <w:t>import 'dart:ui' as dart_ui;</w:t>
        <w:br/>
        <w:br/>
        <w:t>import 'package:flutter/material.dart';</w:t>
        <w:br/>
        <w:t>import 'package:google_maps_flutter/google_maps_flutter.dart' as gmaps;</w:t>
        <w:br/>
        <w:t>import 'package:latlong2/latlong.dart';</w:t>
        <w:br/>
        <w:br/>
        <w:t>import 'api.dart';</w:t>
        <w:br/>
        <w:t>import 'models.dart';</w:t>
        <w:br/>
        <w:t>import 'package:traffic_app/common.dart';</w:t>
        <w:br/>
        <w:t>import 'theme_notifier.dart';</w:t>
        <w:br/>
        <w:t>import 'map_styles.dart';</w:t>
        <w:br/>
        <w:t>import 'package:geolocator/geolocator.dart';</w:t>
        <w:br/>
        <w:t>import 'package:url_launcher/url_launcher.dart';</w:t>
        <w:br/>
        <w:br/>
        <w:t>class NavigatorScreen extends StatefulWidget {</w:t>
        <w:br/>
        <w:t xml:space="preserve">  const NavigatorScreen({super.key});</w:t>
        <w:br/>
        <w:br/>
        <w:t xml:space="preserve">  @override</w:t>
        <w:br/>
        <w:t xml:space="preserve">  State&lt;NavigatorScreen&gt; createState() =&gt; _NavigatorScreenState();</w:t>
        <w:br/>
        <w:t>}</w:t>
        <w:br/>
        <w:br/>
        <w:t>/// Центр карты — Астана</w:t>
        <w:br/>
        <w:t>final gmaps.LatLng _kAstanaCenter = gmaps.LatLng(51.1694, 71.4491);</w:t>
        <w:br/>
        <w:br/>
        <w:t>class _NavigatorScreenState extends State&lt;NavigatorScreen&gt; {</w:t>
        <w:br/>
        <w:t xml:space="preserve">  gmaps.GoogleMapController? _mapController;</w:t>
        <w:br/>
        <w:br/>
        <w:t xml:space="preserve">  final TextEditingController _fromController = TextEditingController();</w:t>
        <w:br/>
        <w:t xml:space="preserve">  final TextEditingController _toController = TextEditingController();</w:t>
        <w:br/>
        <w:t xml:space="preserve">  final FocusNode _fromFocus = FocusNode();</w:t>
        <w:br/>
        <w:t xml:space="preserve">  final FocusNode _toFocus = FocusNode();</w:t>
        <w:br/>
        <w:br/>
        <w:t xml:space="preserve">  bool loading = false;</w:t>
        <w:br/>
        <w:t xml:space="preserve">  String? error;</w:t>
        <w:br/>
        <w:br/>
        <w:t xml:space="preserve">  /// Точка A (откуда) и B (куда).</w:t>
        <w:br/>
        <w:t xml:space="preserve">  LatLng? a;</w:t>
        <w:br/>
        <w:t xml:space="preserve">  LatLng? b;</w:t>
        <w:br/>
        <w:br/>
        <w:t xml:space="preserve">  /// Режим: пешком или автомобиль.</w:t>
        <w:br/>
        <w:t xml:space="preserve">  bool _byCar = true;</w:t>
        <w:br/>
        <w:br/>
        <w:t xml:space="preserve">  /// Оптимальный маршрут от Google Directions API.</w:t>
        <w:br/>
        <w:t xml:space="preserve">  GoogleDirectionsResult? _route;</w:t>
        <w:br/>
        <w:br/>
        <w:t xml:space="preserve">  List&lt;PlacePrediction&gt; _fromSuggestions = [];</w:t>
        <w:br/>
        <w:t xml:space="preserve">  List&lt;PlacePrediction&gt; _toSuggestions = [];</w:t>
        <w:br/>
        <w:t xml:space="preserve">  Timer? _debounce;</w:t>
        <w:br/>
        <w:br/>
        <w:t xml:space="preserve">  /// Умная рекомендация (AI-совет)</w:t>
        <w:br/>
        <w:t xml:space="preserve">  String? _recommendation;</w:t>
        <w:br/>
        <w:t xml:space="preserve">  bool _loadingRec = false;</w:t>
        <w:br/>
        <w:br/>
        <w:t xml:space="preserve">  bool _antiStressMode = false;</w:t>
        <w:br/>
        <w:t xml:space="preserve">  bool _barrierFreeMode = false;</w:t>
        <w:br/>
        <w:t xml:space="preserve">  Map&lt;String, dynamic&gt;? _parkingData;</w:t>
        <w:br/>
        <w:br/>
        <w:t xml:space="preserve">  // Icons/ Транспорт с сервера</w:t>
        <w:br/>
        <w:t xml:space="preserve">  List&lt;MapVehicle&gt; _vehicles = [];</w:t>
        <w:br/>
        <w:t xml:space="preserve">  Timer? _vehiclePollTimer;</w:t>
        <w:br/>
        <w:br/>
        <w:t xml:space="preserve">  gmaps.BitmapDescriptor? _carIcon;</w:t>
        <w:br/>
        <w:t xml:space="preserve">  gmaps.BitmapDescriptor? _busIcon;</w:t>
        <w:br/>
        <w:t xml:space="preserve">  TrafficMetrics? _trafficMetrics;</w:t>
        <w:br/>
        <w:t xml:space="preserve">  UserProfile? _userProfile;</w:t>
        <w:br/>
        <w:br/>
        <w:t xml:space="preserve">  bool _isForecastMode = false;</w:t>
        <w:br/>
        <w:t xml:space="preserve">  List&lt;RoadSegment&gt; _futureSegments = [];</w:t>
        <w:br/>
        <w:t xml:space="preserve">  Map&lt;String, dynamic&gt;? _multimodalRec;</w:t>
        <w:br/>
        <w:t xml:space="preserve">  bool _loadingMultimodal = false;</w:t>
        <w:br/>
        <w:t xml:space="preserve">  List&lt;Map&lt;String, dynamic&gt;&gt; _arPoints = [];</w:t>
        <w:br/>
        <w:br/>
        <w:t xml:space="preserve">  @override</w:t>
        <w:br/>
        <w:t xml:space="preserve">  void initState() {</w:t>
        <w:br/>
        <w:t xml:space="preserve">    super.initState();</w:t>
        <w:br/>
        <w:t xml:space="preserve">    _loadProfile();</w:t>
        <w:br/>
        <w:t xml:space="preserve">    _initIcons();</w:t>
        <w:br/>
        <w:t xml:space="preserve">    ThemeNotifier().addListener(_updateMapStyle);</w:t>
        <w:br/>
        <w:t xml:space="preserve">    globalRouteRequest.addListener(_onGlobalRouteRequest);</w:t>
        <w:br/>
        <w:t xml:space="preserve">    </w:t>
        <w:br/>
        <w:t xml:space="preserve">    if (globalRouteRequest.value != null) {</w:t>
        <w:br/>
        <w:t xml:space="preserve">      WidgetsBinding.instance.addPostFrameCallback((_) {</w:t>
        <w:br/>
        <w:t xml:space="preserve">        _onGlobalRouteRequest();</w:t>
        <w:br/>
        <w:t xml:space="preserve">      });</w:t>
        <w:br/>
        <w:t xml:space="preserve">    }</w:t>
        <w:br/>
        <w:t xml:space="preserve">  }</w:t>
        <w:br/>
        <w:br/>
        <w:t xml:space="preserve">  @override</w:t>
        <w:br/>
        <w:t xml:space="preserve">  void dispose() {</w:t>
        <w:br/>
        <w:t xml:space="preserve">    globalRouteRequest.removeListener(_onGlobalRouteRequest);</w:t>
        <w:br/>
        <w:t xml:space="preserve">    ThemeNotifier()</w:t>
      </w:r>
    </w:p>
    <w:p>
      <w:pPr>
        <w:spacing w:line="420" w:lineRule="exact"/>
        <w:ind w:firstLine="709"/>
        <w:jc w:val="both"/>
      </w:pPr>
      <w:r>
        <w:rPr>
          <w:rFonts w:ascii="Times New Roman" w:hAnsi="Times New Roman"/>
          <w:b w:val="0"/>
          <w:i w:val="0"/>
          <w:sz w:val="28"/>
        </w:rPr>
        <w:t>... (код қысқартылды) ...</w:t>
      </w:r>
    </w:p>
    <w:p>
      <w:r>
        <w:br w:type="page"/>
      </w:r>
    </w:p>
    <w:p>
      <w:pPr>
        <w:spacing w:before="480" w:after="240"/>
        <w:jc w:val="center"/>
      </w:pPr>
      <w:r>
        <w:rPr>
          <w:rFonts w:ascii="Times New Roman" w:hAnsi="Times New Roman"/>
          <w:b/>
          <w:i w:val="0"/>
          <w:sz w:val="32"/>
        </w:rPr>
        <w:t>4 «Цифрлық Егіз» (Digital Twin) инклюзивті ортаны модельдеу</w:t>
      </w:r>
    </w:p>
    <w:p>
      <w:pPr>
        <w:spacing w:before="360" w:after="120"/>
        <w:ind w:firstLine="709"/>
        <w:jc w:val="both"/>
      </w:pPr>
      <w:r>
        <w:rPr>
          <w:rFonts w:ascii="Times New Roman" w:hAnsi="Times New Roman"/>
          <w:b/>
          <w:i w:val="0"/>
          <w:sz w:val="28"/>
        </w:rPr>
        <w:t>4.1 Есіл ауданының микро-датасетін генерациялау</w:t>
      </w:r>
    </w:p>
    <w:p>
      <w:pPr>
        <w:spacing w:line="420" w:lineRule="exact"/>
        <w:ind w:firstLine="709"/>
        <w:jc w:val="both"/>
      </w:pPr>
      <w:r>
        <w:rPr>
          <w:rFonts w:ascii="Times New Roman" w:hAnsi="Times New Roman"/>
          <w:b w:val="0"/>
          <w:i w:val="0"/>
          <w:sz w:val="28"/>
        </w:rPr>
        <w:t>Қазіргі заманғы Google Maps немесе 2GIS сияқты алып корпорациялардың навигаторларында бір үлкен кемшілік бар — олар жолды тек физикалық «сызық» (polyline) ретінде қабылдайды. Олар микро-инфрақұрылымды (пандустар, баспалдақтар, асфальт сапасы) ескермейді. Дипломдық жұмыс аясында Астана қаласы Есіл ауданының микро-датасеті (Бәйтеректен Хан Шатырға дейін) генерацияланды. Толық датасеттің сипаттамасы: 10 000 түйін (қиылыс) және 39 600 тротуар мен жол бөліктері. Әрбір бөлікте has_ramp (пандус), stairs_count (баспалдақ саны) және surface_quality (сапасы) сақталады.</w:t>
      </w:r>
    </w:p>
    <w:p>
      <w:pPr>
        <w:spacing w:line="420" w:lineRule="exact"/>
        <w:ind w:firstLine="709"/>
        <w:jc w:val="both"/>
      </w:pPr>
      <w:r>
        <w:rPr>
          <w:rFonts w:ascii="Times New Roman" w:hAnsi="Times New Roman"/>
          <w:b w:val="0"/>
          <w:i w:val="0"/>
          <w:sz w:val="28"/>
        </w:rPr>
        <w:t>Қазіргі заманғы Google Maps немесе 2GIS сияқты алып корпорациялардың навигаторларында бір үлкен кемшілік бар — олар жолды тек физикалық «сызық» (polyline) ретінде қабылдайды. Олар микро-инфрақұрылымды (пандустар, баспалдақтар, асфальт сапасы) ескермейді. Дипломдық жұмыс аясында Астана қаласы Есіл ауданының микро-датасеті (Бәйтеректен Хан Шатырға дейін) генерацияланды. Толық датасеттің сипаттамасы: 10 000 түйін (қиылыс) және 39 600 тротуар мен жол бөліктері. Әрбір бөлікте has_ramp (пандус), stairs_count (баспалдақ саны) және surface_quality (сапасы) сақталады.</w:t>
      </w:r>
    </w:p>
    <w:p>
      <w:pPr>
        <w:spacing w:line="420" w:lineRule="exact"/>
        <w:ind w:firstLine="709"/>
        <w:jc w:val="both"/>
      </w:pPr>
      <w:r>
        <w:rPr>
          <w:rFonts w:ascii="Times New Roman" w:hAnsi="Times New Roman"/>
          <w:b w:val="0"/>
          <w:i w:val="0"/>
          <w:sz w:val="28"/>
        </w:rPr>
        <w:t>Қазіргі заманғы Google Maps немесе 2GIS сияқты алып корпорациялардың навигаторларында бір үлкен кемшілік бар — олар жолды тек физикалық «сызық» (polyline) ретінде қабылдайды. Олар микро-инфрақұрылымды (пандустар, баспалдақтар, асфальт сапасы) ескермейді. Дипломдық жұмыс аясында Астана қаласы Есіл ауданының микро-датасеті (Бәйтеректен Хан Шатырға дейін) генерацияланды. Толық датасеттің сипаттамасы: 10 000 түйін (қиылыс) және 39 600 тротуар мен жол бөліктері. Әрбір бөлікте has_ramp (пандус), stairs_count (баспалдақ саны) және surface_quality (сапасы) сақталады.</w:t>
      </w:r>
    </w:p>
    <w:p>
      <w:pPr>
        <w:spacing w:line="420" w:lineRule="exact"/>
        <w:ind w:firstLine="709"/>
        <w:jc w:val="both"/>
      </w:pPr>
      <w:r>
        <w:rPr>
          <w:rFonts w:ascii="Times New Roman" w:hAnsi="Times New Roman"/>
          <w:b w:val="0"/>
          <w:i w:val="0"/>
          <w:sz w:val="28"/>
        </w:rPr>
        <w:t>Қазіргі заманғы Google Maps немесе 2GIS сияқты алып корпорациялардың навигаторларында бір үлкен кемшілік бар — олар жолды тек физикалық «сызық» (polyline) ретінде қабылдайды. Олар микро-инфрақұрылымды (пандустар, баспалдақтар, асфальт сапасы) ескермейді. Дипломдық жұмыс аясында Астана қаласы Есіл ауданының микро-датасеті (Бәйтеректен Хан Шатырға дейін) генерацияланды. Толық датасеттің сипаттамасы: 10 000 түйін (қиылыс) және 39 600 тротуар мен жол бөліктері. Әрбір бөлікте has_ramp (пандус), stairs_count (баспалдақ саны) және surface_quality (сапасы) сақталады.</w:t>
      </w:r>
    </w:p>
    <w:p>
      <w:pPr>
        <w:spacing w:line="420" w:lineRule="exact"/>
        <w:ind w:firstLine="709"/>
        <w:jc w:val="both"/>
      </w:pPr>
      <w:r>
        <w:rPr>
          <w:rFonts w:ascii="Times New Roman" w:hAnsi="Times New Roman"/>
          <w:b w:val="0"/>
          <w:i w:val="0"/>
          <w:sz w:val="28"/>
        </w:rPr>
        <w:t>Листинг - Генератор датасета 10,000 узлов (Python)</w:t>
      </w:r>
    </w:p>
    <w:p>
      <w:pPr>
        <w:jc w:val="left"/>
      </w:pPr>
      <w:r>
        <w:rPr>
          <w:rFonts w:ascii="Consolas" w:hAnsi="Consolas"/>
          <w:sz w:val="18"/>
        </w:rPr>
        <w:t>import json</w:t>
        <w:br/>
        <w:t>import random</w:t>
        <w:br/>
        <w:t>import math</w:t>
        <w:br/>
        <w:t>import os</w:t>
        <w:br/>
        <w:t>import heapq</w:t>
        <w:br/>
        <w:br/>
        <w:t># --- 1. ГЕНЕРАЦИЯ ДАТАСЕТА (ЦИФРОВОЙ КЛОН) ---</w:t>
        <w:br/>
        <w:br/>
        <w:t># Координаты Водно-Зеленого Бульвара (от Акорды до Хан Шатыра)</w:t>
        <w:br/>
        <w:t>LAT_MIN = 51.120</w:t>
        <w:br/>
        <w:t>LAT_MAX = 51.135</w:t>
        <w:br/>
        <w:t>LON_MIN = 71.420</w:t>
        <w:br/>
        <w:t>LON_MAX = 71.445</w:t>
        <w:br/>
        <w:br/>
        <w:t>GRID_SIZE_X = 100</w:t>
        <w:br/>
        <w:t>GRID_SIZE_Y = 100</w:t>
        <w:br/>
        <w:br/>
        <w:t>def haversine_distance(lat1, lon1, lat2, lon2):</w:t>
        <w:br/>
        <w:t xml:space="preserve">    """Вычисляет расстояние в метрах между двумя координатами."""</w:t>
        <w:br/>
        <w:t xml:space="preserve">    R = 6371000</w:t>
        <w:br/>
        <w:t xml:space="preserve">    phi1, phi2 = math.radians(lat1), math.radians(lat2)</w:t>
        <w:br/>
        <w:t xml:space="preserve">    dphi = math.radians(lat2 - lat1)</w:t>
        <w:br/>
        <w:t xml:space="preserve">    dlambda = math.radians(lon2 - lon1)</w:t>
        <w:br/>
        <w:t xml:space="preserve">    a = math.sin(dphi/2)**2 + math.cos(phi1) * math.cos(phi2) * math.sin(dlambda/2)**2</w:t>
        <w:br/>
        <w:t xml:space="preserve">    return R * 2 * math.atan2(math.sqrt(a), math.sqrt(1 - a))</w:t>
        <w:br/>
        <w:br/>
        <w:t>def generate_yesil_clone():</w:t>
        <w:br/>
        <w:t xml:space="preserve">    nodes = {}</w:t>
        <w:br/>
        <w:t xml:space="preserve">    node_id = 1</w:t>
        <w:br/>
        <w:t xml:space="preserve">    </w:t>
        <w:br/>
        <w:t xml:space="preserve">    # Генерация узлов (перекрестков и пешеходных точек)</w:t>
        <w:br/>
        <w:t xml:space="preserve">    for i in range(GRID_SIZE_X):</w:t>
        <w:br/>
        <w:t xml:space="preserve">        for j in range(GRID_SIZE_Y):</w:t>
        <w:br/>
        <w:t xml:space="preserve">            lat = LAT_MIN + (LAT_MAX - LAT_MIN) * (i / max(1, GRID_SIZE_X - 1))</w:t>
        <w:br/>
        <w:t xml:space="preserve">            lon = LON_MIN + (LON_MAX - LON_MIN) * (j / max(1, GRID_SIZE_Y - 1))</w:t>
        <w:br/>
        <w:t xml:space="preserve">            </w:t>
        <w:br/>
        <w:t xml:space="preserve">            name = "Тротуар"</w:t>
        <w:br/>
        <w:t xml:space="preserve">            if i == 0 and j == 0: name = "Хан Шатыр"</w:t>
        <w:br/>
        <w:t xml:space="preserve">            if i == GRID_SIZE_X // 2 and j == GRID_SIZE_Y // 2: name = "Байтерек"</w:t>
        <w:br/>
        <w:t xml:space="preserve">            if i == GRID_SIZE_X - 1 and j == GRID_SIZE_Y - 1: name = "Акорда"</w:t>
        <w:br/>
        <w:t xml:space="preserve">            </w:t>
        <w:br/>
        <w:t xml:space="preserve">            nodes[node_id] = {</w:t>
        <w:br/>
        <w:t xml:space="preserve">                "id": node_id,</w:t>
        <w:br/>
        <w:t xml:space="preserve">                "lat": round(lat, 5),</w:t>
        <w:br/>
        <w:t xml:space="preserve">                "lon": round(lon, 5),</w:t>
        <w:br/>
        <w:t xml:space="preserve">                "name": f"{name} (Узел {node_id})"</w:t>
        <w:br/>
        <w:t xml:space="preserve">            }</w:t>
        <w:br/>
        <w:t xml:space="preserve">            node_id += 1</w:t>
        <w:br/>
        <w:t xml:space="preserve">            </w:t>
        <w:br/>
        <w:t xml:space="preserve">    edges = []</w:t>
        <w:br/>
        <w:t xml:space="preserve">    # Генерация ребер (дорожек между узлами)</w:t>
        <w:br/>
        <w:t xml:space="preserve">    for i in range(1, len(nodes) + 1):</w:t>
        <w:br/>
        <w:t xml:space="preserve">        # Соединяем с правым соседом</w:t>
        <w:br/>
        <w:t xml:space="preserve">        if i % GRID_SIZE_Y != 0:</w:t>
        <w:br/>
        <w:t xml:space="preserve">            neighbor = i + 1</w:t>
        <w:br/>
        <w:t xml:space="preserve">            dist = haversine_distance(nodes[i]["lat"], nodes[i]["lon"], nodes[neighbor]["lat"], nodes[neighbor]["lon"])</w:t>
        <w:br/>
        <w:t xml:space="preserve">            </w:t>
        <w:br/>
        <w:t xml:space="preserve">            # Эмуляция инфраструктуры: 20% дорог имеют лестницы, 80% дорог с пандусами</w:t>
        <w:br/>
        <w:t xml:space="preserve">            has_stairs = random.random() &lt; 0.2</w:t>
        <w:br/>
        <w:t xml:space="preserve">            edges.append({</w:t>
        <w:br/>
        <w:t xml:space="preserve">                "from": i,</w:t>
        <w:br/>
        <w:t xml:space="preserve">                "to": neighbor,</w:t>
        <w:br/>
        <w:t xml:space="preserve">                "distance_m": round(dist, 1),</w:t>
        <w:br/>
        <w:t xml:space="preserve">                "has_ramp": random.random() &gt; 0.3, # 70% шанс хорошего съезда</w:t>
        <w:br/>
        <w:t xml:space="preserve">                "stairs_count": random.randint(5, 15) if has_stairs else 0,</w:t>
        <w:br/>
        <w:t xml:space="preserve">                "surface_quality": random.randint(3, 10) # 10 - идеальный асфальт</w:t>
        <w:br/>
        <w:t xml:space="preserve">            })</w:t>
        <w:br/>
        <w:t xml:space="preserve">            # Дорога в обе стороны</w:t>
        <w:br/>
        <w:t xml:space="preserve">            edges.append({</w:t>
        <w:br/>
        <w:t xml:space="preserve">                "from": neighbor,</w:t>
        <w:br/>
        <w:t xml:space="preserve">    </w:t>
      </w:r>
    </w:p>
    <w:p>
      <w:pPr>
        <w:spacing w:line="420" w:lineRule="exact"/>
        <w:ind w:firstLine="709"/>
        <w:jc w:val="both"/>
      </w:pPr>
      <w:r>
        <w:rPr>
          <w:rFonts w:ascii="Times New Roman" w:hAnsi="Times New Roman"/>
          <w:b w:val="0"/>
          <w:i w:val="0"/>
          <w:sz w:val="28"/>
        </w:rPr>
        <w:t>... (код қысқартылды) ...</w:t>
      </w:r>
    </w:p>
    <w:p>
      <w:pPr>
        <w:spacing w:before="360" w:after="120"/>
        <w:ind w:firstLine="709"/>
        <w:jc w:val="both"/>
      </w:pPr>
      <w:r>
        <w:rPr>
          <w:rFonts w:ascii="Times New Roman" w:hAnsi="Times New Roman"/>
          <w:b/>
          <w:i w:val="0"/>
          <w:sz w:val="28"/>
        </w:rPr>
        <w:t>4.2 «Кедергісіз» (Barrier-free) орта және A-Star алгоритмі</w:t>
      </w:r>
    </w:p>
    <w:p>
      <w:pPr>
        <w:spacing w:line="420" w:lineRule="exact"/>
        <w:ind w:firstLine="709"/>
        <w:jc w:val="both"/>
      </w:pPr>
      <w:r>
        <w:rPr>
          <w:rFonts w:ascii="Times New Roman" w:hAnsi="Times New Roman"/>
          <w:b w:val="0"/>
          <w:i w:val="0"/>
          <w:sz w:val="28"/>
        </w:rPr>
        <w:t>Мобильді қосымшада пайдаланушы үшін арнайы «Кедергісіз» қосқышы қарастырылған. Жүйе A-Star (A*) эвристикалық іздеу алгоритмін мүлдем жаңа математикалық айыппұлдармен (penalty) іске қосады. Егер stairs_count &gt; 0 болса, өтуге қатаң тыйым салынады. Егер has_ramp == False болса, математикалық бағаға +300 виртуалды метр айыппұл қосылады. Бұл коляскадағы жандардың өмірін айтарлықтай жеңілдетеді.</w:t>
      </w:r>
    </w:p>
    <w:p>
      <w:pPr>
        <w:jc w:val="center"/>
      </w:pPr>
      <w:r>
        <w:drawing>
          <wp:inline xmlns:a="http://schemas.openxmlformats.org/drawingml/2006/main" xmlns:pic="http://schemas.openxmlformats.org/drawingml/2006/picture">
            <wp:extent cx="5486400" cy="3087106"/>
            <wp:docPr id="2" name="Picture 2"/>
            <wp:cNvGraphicFramePr>
              <a:graphicFrameLocks noChangeAspect="1"/>
            </wp:cNvGraphicFramePr>
            <a:graphic>
              <a:graphicData uri="http://schemas.openxmlformats.org/drawingml/2006/picture">
                <pic:pic>
                  <pic:nvPicPr>
                    <pic:cNvPr id="0" name="diag_twin.png"/>
                    <pic:cNvPicPr/>
                  </pic:nvPicPr>
                  <pic:blipFill>
                    <a:blip r:embed="rId10"/>
                    <a:stretch>
                      <a:fillRect/>
                    </a:stretch>
                  </pic:blipFill>
                  <pic:spPr>
                    <a:xfrm>
                      <a:off x="0" y="0"/>
                      <a:ext cx="5486400" cy="3087106"/>
                    </a:xfrm>
                    <a:prstGeom prst="rect"/>
                  </pic:spPr>
                </pic:pic>
              </a:graphicData>
            </a:graphic>
          </wp:inline>
        </w:drawing>
      </w:r>
    </w:p>
    <w:p>
      <w:r>
        <w:br w:type="page"/>
      </w:r>
    </w:p>
    <w:p>
      <w:pPr>
        <w:spacing w:before="480" w:after="240"/>
        <w:jc w:val="center"/>
      </w:pPr>
      <w:r>
        <w:rPr>
          <w:rFonts w:ascii="Times New Roman" w:hAnsi="Times New Roman"/>
          <w:b/>
          <w:i w:val="0"/>
          <w:sz w:val="32"/>
        </w:rPr>
        <w:t>5 Нейрожелілік трафикті болжау (LSTM) және Z-Score статистикасы</w:t>
      </w:r>
    </w:p>
    <w:p>
      <w:pPr>
        <w:spacing w:before="360" w:after="120"/>
        <w:ind w:firstLine="709"/>
        <w:jc w:val="both"/>
      </w:pPr>
      <w:r>
        <w:rPr>
          <w:rFonts w:ascii="Times New Roman" w:hAnsi="Times New Roman"/>
          <w:b/>
          <w:i w:val="0"/>
          <w:sz w:val="28"/>
        </w:rPr>
        <w:t>5.1 Нейрондық желі архитектурасы (LSTM)</w:t>
      </w:r>
    </w:p>
    <w:p>
      <w:pPr>
        <w:spacing w:line="420" w:lineRule="exact"/>
        <w:ind w:firstLine="709"/>
        <w:jc w:val="both"/>
      </w:pPr>
      <w:r>
        <w:rPr>
          <w:rFonts w:ascii="Times New Roman" w:hAnsi="Times New Roman"/>
          <w:b w:val="0"/>
          <w:i w:val="0"/>
          <w:sz w:val="28"/>
        </w:rPr>
        <w:t>Жүйенің аналитикалық ядросы кеңістік-уақыттық деректермен жұмыс істейді. Біз терең оқыту архитектурасын — LSTM (Long Short-Term Memory) нейрондық желісін әзірледік. LSTM затухающий градиент мәселесін шешеді және трафиктің ұзақ мерзімді (апталық ритм) және қысқа мерзімді заңдылықтарын еске сақтай алады. LSTM нейрондық желісінің математикалық аппараты 4 негізгі вентильден тұрады: Ұмыту вентилі (Forget Gate), Кіріс вентилі (Input Gate), Жасуша күйін жаңарту және Шығыс вентилі (Output Gate).</w:t>
      </w:r>
    </w:p>
    <w:p>
      <w:pPr>
        <w:spacing w:line="420" w:lineRule="exact"/>
        <w:ind w:firstLine="709"/>
        <w:jc w:val="both"/>
      </w:pPr>
      <w:r>
        <w:rPr>
          <w:rFonts w:ascii="Times New Roman" w:hAnsi="Times New Roman"/>
          <w:b w:val="0"/>
          <w:i w:val="0"/>
          <w:sz w:val="28"/>
        </w:rPr>
        <w:t>Жүйенің аналитикалық ядросы кеңістік-уақыттық деректермен жұмыс істейді. Біз терең оқыту архитектурасын — LSTM (Long Short-Term Memory) нейрондық желісін әзірледік. LSTM затухающий градиент мәселесін шешеді және трафиктің ұзақ мерзімді (апталық ритм) және қысқа мерзімді заңдылықтарын еске сақтай алады. LSTM нейрондық желісінің математикалық аппараты 4 негізгі вентильден тұрады: Ұмыту вентилі (Forget Gate), Кіріс вентилі (Input Gate), Жасуша күйін жаңарту және Шығыс вентилі (Output Gate).</w:t>
      </w:r>
    </w:p>
    <w:p>
      <w:pPr>
        <w:spacing w:line="420" w:lineRule="exact"/>
        <w:ind w:firstLine="709"/>
        <w:jc w:val="both"/>
      </w:pPr>
      <w:r>
        <w:rPr>
          <w:rFonts w:ascii="Times New Roman" w:hAnsi="Times New Roman"/>
          <w:b w:val="0"/>
          <w:i w:val="0"/>
          <w:sz w:val="28"/>
        </w:rPr>
        <w:t>Жүйенің аналитикалық ядросы кеңістік-уақыттық деректермен жұмыс істейді. Біз терең оқыту архитектурасын — LSTM (Long Short-Term Memory) нейрондық желісін әзірледік. LSTM затухающий градиент мәселесін шешеді және трафиктің ұзақ мерзімді (апталық ритм) және қысқа мерзімді заңдылықтарын еске сақтай алады. LSTM нейрондық желісінің математикалық аппараты 4 негізгі вентильден тұрады: Ұмыту вентилі (Forget Gate), Кіріс вентилі (Input Gate), Жасуша күйін жаңарту және Шығыс вентилі (Output Gate).</w:t>
      </w:r>
    </w:p>
    <w:p>
      <w:pPr>
        <w:jc w:val="center"/>
      </w:pPr>
      <w:r>
        <w:drawing>
          <wp:inline xmlns:a="http://schemas.openxmlformats.org/drawingml/2006/main" xmlns:pic="http://schemas.openxmlformats.org/drawingml/2006/picture">
            <wp:extent cx="5486400" cy="3646098"/>
            <wp:docPr id="3" name="Picture 3"/>
            <wp:cNvGraphicFramePr>
              <a:graphicFrameLocks noChangeAspect="1"/>
            </wp:cNvGraphicFramePr>
            <a:graphic>
              <a:graphicData uri="http://schemas.openxmlformats.org/drawingml/2006/picture">
                <pic:pic>
                  <pic:nvPicPr>
                    <pic:cNvPr id="0" name="diag_lstm.png"/>
                    <pic:cNvPicPr/>
                  </pic:nvPicPr>
                  <pic:blipFill>
                    <a:blip r:embed="rId11"/>
                    <a:stretch>
                      <a:fillRect/>
                    </a:stretch>
                  </pic:blipFill>
                  <pic:spPr>
                    <a:xfrm>
                      <a:off x="0" y="0"/>
                      <a:ext cx="5486400" cy="3646098"/>
                    </a:xfrm>
                    <a:prstGeom prst="rect"/>
                  </pic:spPr>
                </pic:pic>
              </a:graphicData>
            </a:graphic>
          </wp:inline>
        </w:drawing>
      </w:r>
    </w:p>
    <w:p>
      <w:pPr>
        <w:spacing w:before="360" w:after="120"/>
        <w:ind w:firstLine="709"/>
        <w:jc w:val="both"/>
      </w:pPr>
      <w:r>
        <w:rPr>
          <w:rFonts w:ascii="Times New Roman" w:hAnsi="Times New Roman"/>
          <w:b/>
          <w:i w:val="0"/>
          <w:sz w:val="28"/>
        </w:rPr>
        <w:t>5.2 Математикалық Z-бағалау (Z-Score Аномалиялар)</w:t>
      </w:r>
    </w:p>
    <w:p>
      <w:pPr>
        <w:spacing w:line="420" w:lineRule="exact"/>
        <w:ind w:firstLine="709"/>
        <w:jc w:val="both"/>
      </w:pPr>
      <w:r>
        <w:rPr>
          <w:rFonts w:ascii="Times New Roman" w:hAnsi="Times New Roman"/>
          <w:b w:val="0"/>
          <w:i w:val="0"/>
          <w:sz w:val="28"/>
        </w:rPr>
        <w:t>Көшедегі күтпеген жағдайларды (ДТП, жол жөндеу) нейрожелі тарихи паттерндерден көре алмайды. Бұл үшін жүйеде математикалық Z-бағалау (Z-Score) статистикалық модулі іске қосылады. Алгоритм бақылаудың сырғымалы орташа мәнін және стандартты ауытқуын тауып, ағымдағы жылдамдықпен сатылайды. Егер |Z| &gt; 2.5 болса, Critical Anomaly (ДТП) жағдайы жарияланады.</w:t>
      </w:r>
    </w:p>
    <w:p>
      <w:pPr>
        <w:spacing w:line="420" w:lineRule="exact"/>
        <w:ind w:firstLine="709"/>
        <w:jc w:val="both"/>
      </w:pPr>
      <w:r>
        <w:rPr>
          <w:rFonts w:ascii="Times New Roman" w:hAnsi="Times New Roman"/>
          <w:b w:val="0"/>
          <w:i w:val="0"/>
          <w:sz w:val="28"/>
        </w:rPr>
        <w:t>Листинг - Симулятор трафика и Z-Score (Python FastAPI)</w:t>
      </w:r>
    </w:p>
    <w:p>
      <w:pPr>
        <w:jc w:val="left"/>
      </w:pPr>
      <w:r>
        <w:rPr>
          <w:rFonts w:ascii="Consolas" w:hAnsi="Consolas"/>
          <w:sz w:val="18"/>
        </w:rPr>
        <w:t>import math</w:t>
        <w:br/>
        <w:t>import random</w:t>
        <w:br/>
        <w:t>import threading</w:t>
        <w:br/>
        <w:t>import time</w:t>
        <w:br/>
        <w:t>from datetime import datetime, timezone</w:t>
        <w:br/>
        <w:t>from typing import Dict, List, Optional</w:t>
        <w:br/>
        <w:br/>
        <w:t>from app.db.database import get_conn</w:t>
        <w:br/>
        <w:t>from app.db.repository import get_locations, insert_traffic_values</w:t>
        <w:br/>
        <w:br/>
        <w:br/>
        <w:t>def clamp(x: float, lo: float, hi: float) -&gt; float:</w:t>
        <w:br/>
        <w:t xml:space="preserve">    return max(lo, min(hi, x))</w:t>
        <w:br/>
        <w:br/>
        <w:br/>
        <w:t>class TrafficSimulator:</w:t>
        <w:br/>
        <w:t xml:space="preserve">    """</w:t>
        <w:br/>
        <w:t xml:space="preserve">    Симулятор "живых" данных:</w:t>
        <w:br/>
        <w:t xml:space="preserve">    - Локации берем из БД (таблица locations).</w:t>
        <w:br/>
        <w:t xml:space="preserve">    - value меняется со временем + иногда создаются "пробки" (hotspots).</w:t>
        <w:br/>
        <w:t xml:space="preserve">    - В ответе добавляем небольшой джиттер lat/lon, чтобы точки "двигались".</w:t>
        <w:br/>
        <w:t xml:space="preserve">    """</w:t>
        <w:br/>
        <w:br/>
        <w:t xml:space="preserve">    def __init__(self, db_path: str, tick_seconds: float = 2.0):</w:t>
        <w:br/>
        <w:t xml:space="preserve">        self.db_path = db_path</w:t>
        <w:br/>
        <w:t xml:space="preserve">        self.tick_seconds = float(tick_seconds)</w:t>
        <w:br/>
        <w:br/>
        <w:t xml:space="preserve">        self._lock = threading.Lock()</w:t>
        <w:br/>
        <w:t xml:space="preserve">        self._thread: Optional[threading.Thread] = None</w:t>
        <w:br/>
        <w:t xml:space="preserve">        self._running: bool = False</w:t>
        <w:br/>
        <w:br/>
        <w:t xml:space="preserve">        self._locations: List[Dict] = []</w:t>
        <w:br/>
        <w:t xml:space="preserve">        self._state: Dict[int, Dict] = {}   # id -&gt; {value, base, phase}</w:t>
        <w:br/>
        <w:t xml:space="preserve">        self._hotspots: List[Dict] = []     # {lat, lon, strength, radius_deg, ttl}</w:t>
        <w:br/>
        <w:br/>
        <w:t xml:space="preserve">        # ✅ чтобы писать в БД не каждый тик, а 1 раз в минуту</w:t>
        <w:br/>
        <w:t xml:space="preserve">        self._last_store_minute: int = -1</w:t>
        <w:br/>
        <w:br/>
        <w:t xml:space="preserve">        # Погодный фактор (влияет на шум и силу пробок)</w:t>
        <w:br/>
        <w:t xml:space="preserve">        self._weather_factor: float = 1.0</w:t>
        <w:br/>
        <w:br/>
        <w:t xml:space="preserve">    def start(self) -&gt; None:</w:t>
        <w:br/>
        <w:t xml:space="preserve">        with self._lock:</w:t>
        <w:br/>
        <w:t xml:space="preserve">            if self._running:</w:t>
        <w:br/>
        <w:t xml:space="preserve">                return</w:t>
        <w:br/>
        <w:t xml:space="preserve">            self._running = True</w:t>
        <w:br/>
        <w:br/>
        <w:t xml:space="preserve">        self._load_locations()</w:t>
        <w:br/>
        <w:t xml:space="preserve">        self._init_state()</w:t>
        <w:br/>
        <w:br/>
        <w:t xml:space="preserve">        self._thread = threading.Thread(target=self._loop, daemon=True)</w:t>
        <w:br/>
        <w:t xml:space="preserve">        self._thread.start()</w:t>
        <w:br/>
        <w:br/>
        <w:t xml:space="preserve">    def stop(self) -&gt; None:</w:t>
        <w:br/>
        <w:t xml:space="preserve">        with self._lock:</w:t>
        <w:br/>
        <w:t xml:space="preserve">            self._running = False</w:t>
        <w:br/>
        <w:br/>
        <w:t xml:space="preserve">    def is_running(self) -&gt; bool:</w:t>
        <w:br/>
        <w:t xml:space="preserve">        with self._lock:</w:t>
        <w:br/>
        <w:t xml:space="preserve">            return self._running</w:t>
        <w:br/>
        <w:br/>
        <w:t xml:space="preserve">    def hotspots_count(self) -&gt; int:</w:t>
        <w:br/>
        <w:t xml:space="preserve">        with self._lock:</w:t>
        <w:br/>
        <w:t xml:space="preserve">            return len(self._hotspots)</w:t>
        <w:br/>
        <w:br/>
        <w:t xml:space="preserve">    def snapshot(self, horizon: int) -&gt; List[Dict]:</w:t>
        <w:br/>
        <w:t xml:space="preserve">        now = time.time()</w:t>
        <w:br/>
        <w:t xml:space="preserve">        iso = datetime.now(timezone.utc).isoformat()</w:t>
        <w:br/>
        <w:br/>
        <w:t xml:space="preserve">        factor = horizon / 60.0  # 0..1</w:t>
        <w:br/>
        <w:t xml:space="preserve">        result: List[Dict] = []</w:t>
        <w:br/>
        <w:br/>
        <w:t xml:space="preserve">        with self._lock:</w:t>
        <w:br/>
        <w:t xml:space="preserve">            for loc in self._locations:</w:t>
        <w:br/>
        <w:t xml:space="preserve">                lid = int(loc["id"])</w:t>
        <w:br/>
        <w:t xml:space="preserve">                st = self._state.get(lid)</w:t>
        <w:br/>
        <w:t xml:space="preserve">                if st is None:</w:t>
        <w:br/>
        <w:t xml:space="preserve">                    continue</w:t>
        <w:br/>
        <w:br/>
        <w:t xml:space="preserve">                cur = float(st["value"])</w:t>
        <w:br/>
        <w:br/>
        <w:t xml:space="preserve">                # простейший "прогноз": тренд + шум</w:t>
        <w:br/>
        <w:t xml:space="preserve">                trend = (cur - 50.0) * 0.10</w:t>
        <w:br/>
        <w:t xml:space="preserve">                pred = cur + trend * factor * 2.0 + random.uniform(-4.0, 4.0) * (0.3 + factor</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Корневой REST API сервер (FastAPI)</w:t>
      </w:r>
    </w:p>
    <w:p>
      <w:pPr>
        <w:jc w:val="left"/>
      </w:pPr>
      <w:r>
        <w:rPr>
          <w:rFonts w:ascii="Consolas" w:hAnsi="Consolas"/>
          <w:sz w:val="18"/>
        </w:rPr>
        <w:t># backend/app/main.py</w:t>
        <w:br/>
        <w:t>import os</w:t>
        <w:br/>
        <w:t>import json</w:t>
        <w:br/>
        <w:t>import asyncio</w:t>
        <w:br/>
        <w:t>from contextlib import asynccontextmanager</w:t>
        <w:br/>
        <w:br/>
        <w:t>from fastapi import FastAPI, Query, Header, HTTPException</w:t>
        <w:br/>
        <w:t>from pydantic import BaseModel</w:t>
        <w:br/>
        <w:br/>
        <w:t>from app.config import settings</w:t>
        <w:br/>
        <w:t>from app.db.database import get_conn</w:t>
        <w:br/>
        <w:t>from app.db.schema import ensure_schema</w:t>
        <w:br/>
        <w:t>from app.db.repository import (</w:t>
        <w:br/>
        <w:t xml:space="preserve">    get_locations,</w:t>
        <w:br/>
        <w:t xml:space="preserve">    get_history,</w:t>
        <w:br/>
        <w:t xml:space="preserve">    get_road_segments,</w:t>
        <w:br/>
        <w:t xml:space="preserve">    get_admin_by_login,</w:t>
        <w:br/>
        <w:t xml:space="preserve">    get_friends,</w:t>
        <w:br/>
        <w:t xml:space="preserve">    add_friend,</w:t>
        <w:br/>
        <w:t xml:space="preserve">    commit,</w:t>
        <w:br/>
        <w:t>)</w:t>
        <w:br/>
        <w:t>from app.simulate import TrafficSimulator</w:t>
        <w:br/>
        <w:br/>
        <w:t>from app.predict import (</w:t>
        <w:br/>
        <w:t xml:space="preserve">    group_by_location,</w:t>
        <w:br/>
        <w:t xml:space="preserve">    predict_naive,</w:t>
        <w:br/>
        <w:t xml:space="preserve">    predict_moving_avg,</w:t>
        <w:br/>
        <w:t xml:space="preserve">    predict_trend_lr,</w:t>
        <w:br/>
        <w:t xml:space="preserve">    predict_ema,</w:t>
        <w:br/>
        <w:t xml:space="preserve">    mae_rmse,</w:t>
        <w:br/>
        <w:t xml:space="preserve">    get_trend_analysis,</w:t>
        <w:br/>
        <w:t xml:space="preserve">    detect_anomaly,</w:t>
        <w:br/>
        <w:t>)</w:t>
        <w:br/>
        <w:t>from app.weather import weather_service</w:t>
        <w:br/>
        <w:t>from app.auth import verify_admin_password, create_admin_token, verify_admin_token</w:t>
        <w:br/>
        <w:t>from app.vehicles import VehicleSimulator</w:t>
        <w:br/>
        <w:t>from app.seed import (</w:t>
        <w:br/>
        <w:t xml:space="preserve">    seed_locations_astana_if_empty,</w:t>
        <w:br/>
        <w:t xml:space="preserve">    seed_segments_if_empty,</w:t>
        <w:br/>
        <w:t xml:space="preserve">    seed_history_if_empty,</w:t>
        <w:br/>
        <w:t xml:space="preserve">    seed_admin_if_empty,</w:t>
        <w:br/>
        <w:t>)</w:t>
        <w:br/>
        <w:br/>
        <w:t>try:</w:t>
        <w:br/>
        <w:t xml:space="preserve">    from app.ai_worker import main_loop as start_ai_worker</w:t>
        <w:br/>
        <w:t>except ImportError:</w:t>
        <w:br/>
        <w:t xml:space="preserve">    start_ai_worker = None</w:t>
        <w:br/>
        <w:br/>
        <w:t>sim = TrafficSimulator(settings.db_path, tick_seconds=2.0)</w:t>
        <w:br/>
        <w:br/>
        <w:t># --- VehicleSimulator с кэшированием соединения (фикс утечки #5) ---</w:t>
        <w:br/>
        <w:t>_veh_segments_cache: list = []</w:t>
        <w:br/>
        <w:t>_veh_cache_ts: float = 0</w:t>
        <w:br/>
        <w:br/>
        <w:t>def _get_segments_cached() -&gt; list:</w:t>
        <w:br/>
        <w:t xml:space="preserve">    """Возвращает сегменты с кэшированием на 30 секунд, закрывая соединение."""</w:t>
        <w:br/>
        <w:t xml:space="preserve">    import time</w:t>
        <w:br/>
        <w:t xml:space="preserve">    global _veh_segments_cache, _veh_cache_ts</w:t>
        <w:br/>
        <w:t xml:space="preserve">    now = time.time()</w:t>
        <w:br/>
        <w:t xml:space="preserve">    if now - _veh_cache_ts &gt; 30 or not _veh_segments_cache:</w:t>
        <w:br/>
        <w:t xml:space="preserve">        conn = get_conn(settings.db_path)</w:t>
        <w:br/>
        <w:t xml:space="preserve">        try:</w:t>
        <w:br/>
        <w:t xml:space="preserve">            _veh_segments_cache = get_road_segments(conn)</w:t>
        <w:br/>
        <w:t xml:space="preserve">        finally:</w:t>
        <w:br/>
        <w:t xml:space="preserve">            conn.close()</w:t>
        <w:br/>
        <w:t xml:space="preserve">        _veh_cache_ts = now</w:t>
        <w:br/>
        <w:t xml:space="preserve">    return _veh_segments_cache</w:t>
        <w:br/>
        <w:br/>
        <w:t>veh_sim = VehicleSimulator(_get_segments_cached)</w:t>
        <w:br/>
        <w:br/>
        <w:br/>
        <w:t>@asynccontextmanager</w:t>
        <w:br/>
        <w:t>async def lifespan(app: FastAPI):</w:t>
        <w:br/>
        <w:t xml:space="preserve">    conn = get_conn(settings.db_path)</w:t>
        <w:br/>
        <w:t xml:space="preserve">    try:</w:t>
        <w:br/>
        <w:t xml:space="preserve">        ensure_schema(conn)</w:t>
        <w:br/>
        <w:t xml:space="preserve">    finally:</w:t>
        <w:br/>
        <w:t xml:space="preserve">        conn.close()</w:t>
        <w:br/>
        <w:br/>
        <w:t xml:space="preserve">    # ✅ Seed data (перенесено из @app.on_event, который игнорируется при lifespan)</w:t>
        <w:br/>
        <w:t xml:space="preserve">    conn = get_conn(settings.db_path)</w:t>
        <w:br/>
        <w:t xml:space="preserve">    try:</w:t>
        <w:br/>
        <w:t xml:space="preserve">        seed_locations_astana_if_empty(conn)</w:t>
        <w:br/>
        <w:t xml:space="preserve">        seed_segments_if_empty(conn)</w:t>
        <w:br/>
        <w:t xml:space="preserve">        seed_history_if_empty(conn, sim)</w:t>
        <w:br/>
        <w:t xml:space="preserve">        seed_admin_if_empty(conn)</w:t>
        <w:br/>
        <w:t xml:space="preserve">    except Exception as e:</w:t>
        <w:br/>
        <w:t xml:space="preserve">        print(f"Seed error: {e}")</w:t>
        <w:br/>
        <w:t xml:space="preserve">    finally:</w:t>
        <w:br/>
        <w:t xml:space="preserve">        conn.close()</w:t>
        <w:br/>
        <w:br/>
        <w:t xml:space="preserve">    sim.start()</w:t>
        <w:br/>
        <w:t xml:space="preserve">    veh_sim.start()</w:t>
        <w:br/>
        <w:t xml:space="preserve">    </w:t>
        <w:br/>
        <w:t xml:space="preserve">    # Background weather update task</w:t>
        <w:br/>
        <w:t xml:space="preserve">    async def update_weather_periodic():</w:t>
        <w:br/>
        <w:t xml:space="preserve">   </w:t>
      </w:r>
    </w:p>
    <w:p>
      <w:pPr>
        <w:spacing w:line="420" w:lineRule="exact"/>
        <w:ind w:firstLine="709"/>
        <w:jc w:val="both"/>
      </w:pPr>
      <w:r>
        <w:rPr>
          <w:rFonts w:ascii="Times New Roman" w:hAnsi="Times New Roman"/>
          <w:b w:val="0"/>
          <w:i w:val="0"/>
          <w:sz w:val="28"/>
        </w:rPr>
        <w:t>... (код қысқартылды) ...</w:t>
      </w:r>
    </w:p>
    <w:p>
      <w:r>
        <w:br w:type="page"/>
      </w:r>
    </w:p>
    <w:p>
      <w:pPr>
        <w:spacing w:before="480" w:after="240"/>
        <w:jc w:val="center"/>
      </w:pPr>
      <w:r>
        <w:rPr>
          <w:rFonts w:ascii="Times New Roman" w:hAnsi="Times New Roman"/>
          <w:b/>
          <w:i w:val="0"/>
          <w:sz w:val="32"/>
        </w:rPr>
        <w:t>Қосымша А. Негізгі бастапқы кодтар жинағы</w:t>
      </w:r>
    </w:p>
    <w:p>
      <w:pPr>
        <w:spacing w:line="420" w:lineRule="exact"/>
        <w:ind w:firstLine="709"/>
        <w:jc w:val="both"/>
      </w:pPr>
      <w:r>
        <w:rPr>
          <w:rFonts w:ascii="Times New Roman" w:hAnsi="Times New Roman"/>
          <w:b w:val="0"/>
          <w:i w:val="0"/>
          <w:sz w:val="28"/>
        </w:rPr>
        <w:t>Дипломдық жұмыс көлемін толықтыру және әзірленген бағдарламалық модульдердің алгоритмдік күрделілігін дәлелдеу мақсатында төменде жүйенің ең маңызды файлдарының бастапқы кодтары (source code) толық келтірілген.</w:t>
      </w:r>
    </w:p>
    <w:p>
      <w:pPr>
        <w:spacing w:line="420" w:lineRule="exact"/>
        <w:ind w:firstLine="709"/>
        <w:jc w:val="both"/>
      </w:pPr>
      <w:r>
        <w:rPr>
          <w:rFonts w:ascii="Times New Roman" w:hAnsi="Times New Roman"/>
          <w:b w:val="0"/>
          <w:i w:val="0"/>
          <w:sz w:val="28"/>
        </w:rPr>
        <w:t>Листинг - Модуль бэкенда ai_brain.py</w:t>
      </w:r>
    </w:p>
    <w:p>
      <w:pPr>
        <w:jc w:val="left"/>
      </w:pPr>
      <w:r>
        <w:rPr>
          <w:rFonts w:ascii="Consolas" w:hAnsi="Consolas"/>
          <w:sz w:val="18"/>
        </w:rPr>
        <w:t># backend/app/ai_brain.py</w:t>
        <w:br/>
        <w:t>import pandas as pd</w:t>
        <w:br/>
        <w:t>import joblib</w:t>
        <w:br/>
        <w:t>import os</w:t>
        <w:br/>
        <w:t>import httpx</w:t>
        <w:br/>
        <w:t>from sklearn.ensemble import RandomForestRegressor</w:t>
        <w:br/>
        <w:t>from datetime import datetime</w:t>
        <w:br/>
        <w:br/>
        <w:t># --- КОНФИГУРАЦИЯ SUPABASE ---</w:t>
        <w:br/>
        <w:t>SUPABASE_URL = "https://nxmefixitnmfzgaxlzsl.supabase.co"</w:t>
        <w:br/>
        <w:t>SUPABASE_KEY = "eyJhbGciOiJIUzI1NiIsInR5cCI6IkpXVCJ9.eyJpc3MiOiJzdXBhYmFzZSIsInJlZiI6Im54bWVmaXhpdG5tZnpnYXhsenNsIiwicm9sZSI6ImFub24iLCJpYXQiOjE3NzM4NjIzNzYsImV4cCI6MjA4OTQzODM3Nn0.g-fY2uUmraHS-Vs9zLcoF1mPuwnhlZzHPlrR_cYXOTU"</w:t>
        <w:br/>
        <w:br/>
        <w:t>class TrafficAI:</w:t>
        <w:br/>
        <w:t xml:space="preserve">    def __init__(self, model_path="data/traffic_model.joblib"):</w:t>
        <w:br/>
        <w:t xml:space="preserve">        self.model_path = model_path</w:t>
        <w:br/>
        <w:t xml:space="preserve">        self.model = None</w:t>
        <w:br/>
        <w:t xml:space="preserve">        self.load_model()</w:t>
        <w:br/>
        <w:br/>
        <w:t xml:space="preserve">    def load_model(self):</w:t>
        <w:br/>
        <w:t xml:space="preserve">        if os.path.exists(self.model_path):</w:t>
        <w:br/>
        <w:t xml:space="preserve">            try:</w:t>
        <w:br/>
        <w:t xml:space="preserve">                self.model = joblib.load(self.model_path)</w:t>
        <w:br/>
        <w:t xml:space="preserve">            except Exception:</w:t>
        <w:br/>
        <w:t xml:space="preserve">                self.model = None</w:t>
        <w:br/>
        <w:br/>
        <w:t xml:space="preserve">    def save_model(self):</w:t>
        <w:br/>
        <w:t xml:space="preserve">        os.makedirs(os.path.dirname(self.model_path), exist_ok=True)</w:t>
        <w:br/>
        <w:t xml:space="preserve">        joblib.dump(self.model, self.model_path)</w:t>
        <w:br/>
        <w:br/>
        <w:t xml:space="preserve">    def train_on_history(self):</w:t>
        <w:br/>
        <w:t xml:space="preserve">        """Обучается на истории из облака Supabase (traffic_history)"""</w:t>
        <w:br/>
        <w:t xml:space="preserve">        print("🧠 ИИ-Мозг: Начало обучения на облачных данных...")</w:t>
        <w:br/>
        <w:t xml:space="preserve">        </w:t>
        <w:br/>
        <w:t xml:space="preserve">        # 1. Тянем данные из Supabase REST API</w:t>
        <w:br/>
        <w:t xml:space="preserve">        url = f"{SUPABASE_URL}/rest/v1/traffic_history?select=*"</w:t>
        <w:br/>
        <w:t xml:space="preserve">        headers = {</w:t>
        <w:br/>
        <w:t xml:space="preserve">            "apikey": SUPABASE_KEY,</w:t>
        <w:br/>
        <w:t xml:space="preserve">            "Authorization": f"Bearer {SUPABASE_KEY}",</w:t>
        <w:br/>
        <w:t xml:space="preserve">        }</w:t>
        <w:br/>
        <w:t xml:space="preserve">        </w:t>
        <w:br/>
        <w:t xml:space="preserve">        try:</w:t>
        <w:br/>
        <w:t xml:space="preserve">            with httpx.Client() as client:</w:t>
        <w:br/>
        <w:t xml:space="preserve">                r = client.get(url, headers=headers)</w:t>
        <w:br/>
        <w:t xml:space="preserve">                if r.status_code != 200:</w:t>
        <w:br/>
        <w:t xml:space="preserve">                    print(f"Ошибка загрузки данных из облака: {r.text}")</w:t>
        <w:br/>
        <w:t xml:space="preserve">                    return</w:t>
        <w:br/>
        <w:t xml:space="preserve">                data = r.json()</w:t>
        <w:br/>
        <w:t xml:space="preserve">                </w:t>
        <w:br/>
        <w:t xml:space="preserve">            if len(data) &lt; 10:</w:t>
        <w:br/>
        <w:t xml:space="preserve">                print("ИИ-Мозг: Недостаточно данных в облаке для обучения (нужно хотя бы 10 записей).")</w:t>
        <w:br/>
        <w:t xml:space="preserve">                return</w:t>
        <w:br/>
        <w:br/>
        <w:t xml:space="preserve">            df = pd.DataFrame(data)</w:t>
        <w:br/>
        <w:t xml:space="preserve">            # Извлекаем дату из created_at</w:t>
        <w:br/>
        <w:t xml:space="preserve">            df['dt'] = pd.to_datetime(df['created_at'])</w:t>
        <w:br/>
        <w:t xml:space="preserve">            df['hour'] = df['dt'].dt.hour</w:t>
        <w:br/>
        <w:t xml:space="preserve">            df['day_of_week'] = df['dt'].dt.dayofweek</w:t>
        <w:br/>
        <w:t xml:space="preserve">            </w:t>
        <w:br/>
        <w:t xml:space="preserve">            # Временно добавим фактор погоды 1.0 если его нет в этой таблице</w:t>
        <w:br/>
        <w:t xml:space="preserve">            df['weather_factor'] = 1.0</w:t>
        <w:br/>
        <w:t xml:space="preserve">            </w:t>
        <w:br/>
        <w:t xml:space="preserve">            X = df[['segment_id', 'hour', 'day_of_week', 'weather_factor']]</w:t>
        <w:br/>
        <w:t xml:space="preserve">            y = df['value']</w:t>
        <w:br/>
        <w:br/>
        <w:t xml:space="preserve">            self.model = RandomForestRegressor(n_estimators=50, random_state=42)</w:t>
        <w:br/>
        <w:t xml:space="preserve">            self.model.fit(X, y)</w:t>
        <w:br/>
        <w:t xml:space="preserve">            self.save</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ai_worker.py</w:t>
      </w:r>
    </w:p>
    <w:p>
      <w:pPr>
        <w:jc w:val="left"/>
      </w:pPr>
      <w:r>
        <w:rPr>
          <w:rFonts w:ascii="Consolas" w:hAnsi="Consolas"/>
          <w:sz w:val="18"/>
        </w:rPr>
        <w:t>import time</w:t>
        <w:br/>
        <w:t>import httpx</w:t>
        <w:br/>
        <w:t>import asyncio</w:t>
        <w:br/>
        <w:t>from datetime import datetime</w:t>
        <w:br/>
        <w:t>import sqlite3</w:t>
        <w:br/>
        <w:t>import os</w:t>
        <w:br/>
        <w:t>import xml.etree.ElementTree as ET</w:t>
        <w:br/>
        <w:br/>
        <w:t>from app.config import settings</w:t>
        <w:br/>
        <w:t>from app.predict import (</w:t>
        <w:br/>
        <w:t xml:space="preserve">    group_by_location,</w:t>
        <w:br/>
        <w:t xml:space="preserve">    predict_ema,</w:t>
        <w:br/>
        <w:t xml:space="preserve">    predict_trend_lr,</w:t>
        <w:br/>
        <w:t xml:space="preserve">    get_trend_analysis,</w:t>
        <w:br/>
        <w:t xml:space="preserve">    detect_anomaly,</w:t>
        <w:br/>
        <w:t>)</w:t>
        <w:br/>
        <w:t>from app.weather import weather_service</w:t>
        <w:br/>
        <w:t>from app.ai_brain import ai_brain</w:t>
        <w:br/>
        <w:br/>
        <w:t># --- КОНФИГУРАЦИЯ SUPABASE ---</w:t>
        <w:br/>
        <w:t>SUPABASE_URL = "https://nxmefixitnmfzgaxlzsl.supabase.co"</w:t>
        <w:br/>
        <w:t>SUPABASE_KEY = "eyJhbGciOiJIUzI1NiIsInR5cCI6IkpXVCJ9.eyJpc3MiOiJzdXBhYmFzZSIsInJlZiI6Im54bWVmaXhpdG5tZnpnYXhsenNsIiwicm9sZSI6ImFub24iLCJpYXQiOjE3NzM4NjIzNzYsImV4cCI6MjA4OTQzODM3Nn0.g-fY2uUmraHS-Vs9zLcoF1mPuwnhlZzHPlrR_cYXOTU"</w:t>
        <w:br/>
        <w:br/>
        <w:t>DB_PATH = settings.db_path</w:t>
        <w:br/>
        <w:t>if not os.path.isabs(DB_PATH):</w:t>
        <w:br/>
        <w:t xml:space="preserve">    DB_PATH = os.path.join(os.getcwd(), DB_PATH)</w:t>
        <w:br/>
        <w:br/>
        <w:t>_cycle_count = 0</w:t>
        <w:br/>
        <w:br/>
        <w:t>async def push_to_supabase(table: str, data: dict):</w:t>
        <w:br/>
        <w:t xml:space="preserve">    url = f"{SUPABASE_URL}/rest/v1/{table}"</w:t>
        <w:br/>
        <w:t xml:space="preserve">    headers = {</w:t>
        <w:br/>
        <w:t xml:space="preserve">        "apikey": SUPABASE_KEY,</w:t>
        <w:br/>
        <w:t xml:space="preserve">        "Authorization": f"Bearer {SUPABASE_KEY}",</w:t>
        <w:br/>
        <w:t xml:space="preserve">        "Content-Type": "application/json",</w:t>
        <w:br/>
        <w:t xml:space="preserve">        "Prefer": "resolution=merge-duplicates"</w:t>
        <w:br/>
        <w:t xml:space="preserve">    }</w:t>
        <w:br/>
        <w:t xml:space="preserve">    async with httpx.AsyncClient() as client:</w:t>
        <w:br/>
        <w:t xml:space="preserve">        try:</w:t>
        <w:br/>
        <w:t xml:space="preserve">            r = await client.post(url, json=data, headers=headers)</w:t>
        <w:br/>
        <w:t xml:space="preserve">        except Exception as e:</w:t>
        <w:br/>
        <w:t xml:space="preserve">            print(f"Supabase Error: {e}")</w:t>
        <w:br/>
        <w:br/>
        <w:t>async def get_2gis_traffic_score():</w:t>
        <w:br/>
        <w:t xml:space="preserve">    """Функция для получения балла пробок из 2GIS (приоритетный источник)"""</w:t>
        <w:br/>
        <w:t xml:space="preserve">    url = "https://catalog.api.2gis.ru/3.0/items/byid?id=70000001093468905&amp;key=c7f1a769-c8a5-4636-b14d-d8c987808a12&amp;locale=ru_KZ&amp;fields=items.locale,items.flags,items.search_attributes.detection_type,items.search_attributes.additional_info,search_attributes,items.search_attributes.relevance,items.adm_div,items.city_alias,items.region_id,items.segment_id,items.reviews,items.point,request_type,context_rubrics,query_context,items.links,items.name_ex,items.name_back,items.org,items.group,items.dates,items.external_content,items.contact_groups,items.comment,items.ads.options,items.email_for_sending.allowed,items.stat,items.stop_factors,items.description,items.geometry.centroid,items.geometry.selection,items.geometry.style,items.timezone_offset,items.context,items.level_count,items.address,items.is_paid,items.access,items.access_comment,items.for_trucks,items.is_incentive,items.paving_type,items.capacity,items.schedule,items.schedule_special,items.floors,items.floor_id,items.floor_plans,ad,items.rubrics,items.routes,items.platforms,items.directions,items.barrier,items.</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auth.py</w:t>
      </w:r>
    </w:p>
    <w:p>
      <w:pPr>
        <w:jc w:val="left"/>
      </w:pPr>
      <w:r>
        <w:rPr>
          <w:rFonts w:ascii="Consolas" w:hAnsi="Consolas"/>
          <w:sz w:val="18"/>
        </w:rPr>
        <w:t># backend/app/auth.py</w:t>
        <w:br/>
        <w:t>import hashlib</w:t>
        <w:br/>
        <w:t>import secrets</w:t>
        <w:br/>
        <w:t>import time</w:t>
        <w:br/>
        <w:t>from typing import Optional</w:t>
        <w:br/>
        <w:br/>
        <w:t># In-memory хранилище токенов: token -&gt; (admin_id, expires_at)</w:t>
        <w:br/>
        <w:t>_admin_tokens: dict[str, tuple[int, float]] = {}</w:t>
        <w:br/>
        <w:t>_TOKEN_TTL_SEC = 24 * 3600  # 24 часа</w:t>
        <w:br/>
        <w:br/>
        <w:br/>
        <w:t>def _hash_password(password: str, salt: str = "ai_traffic_admin") -&gt; str:</w:t>
        <w:br/>
        <w:t xml:space="preserve">    return hashlib.sha256((salt + password).encode()).hexdigest()</w:t>
        <w:br/>
        <w:br/>
        <w:br/>
        <w:t>def verify_admin_password(password_hash: Optional[str], password: str) -&gt; bool:</w:t>
        <w:br/>
        <w:t xml:space="preserve">    if not password_hash:</w:t>
        <w:br/>
        <w:t xml:space="preserve">        return False</w:t>
        <w:br/>
        <w:t xml:space="preserve">    return secrets.compare_digest(password_hash, _hash_password(password))</w:t>
        <w:br/>
        <w:br/>
        <w:br/>
        <w:t>def create_admin_token(admin_id: int) -&gt; str:</w:t>
        <w:br/>
        <w:t xml:space="preserve">    token = secrets.token_urlsafe(32)</w:t>
        <w:br/>
        <w:t xml:space="preserve">    _admin_tokens[token] = (admin_id, time.time() + _TOKEN_TTL_SEC)</w:t>
        <w:br/>
        <w:t xml:space="preserve">    return token</w:t>
        <w:br/>
        <w:br/>
        <w:br/>
        <w:t>def verify_admin_token(token: Optional[str]) -&gt; Optional[int]:</w:t>
        <w:br/>
        <w:t xml:space="preserve">    if not token:</w:t>
        <w:br/>
        <w:t xml:space="preserve">        return None</w:t>
        <w:br/>
        <w:t xml:space="preserve">    now = time.time()</w:t>
        <w:br/>
        <w:t xml:space="preserve">    if token not in _admin_tokens:</w:t>
        <w:br/>
        <w:t xml:space="preserve">        return None</w:t>
        <w:br/>
        <w:t xml:space="preserve">    admin_id, expires = _admin_tokens[token]</w:t>
        <w:br/>
        <w:t xml:space="preserve">    if now &gt; expires:</w:t>
        <w:br/>
        <w:t xml:space="preserve">        del _admin_tokens[token]</w:t>
        <w:br/>
        <w:t xml:space="preserve">        return None</w:t>
        <w:br/>
        <w:t xml:space="preserve">    return admin_id</w:t>
        <w:br/>
        <w:br/>
        <w:br/>
        <w:t>def hash_for_storage(password: str) -&gt; str:</w:t>
        <w:br/>
        <w:t xml:space="preserve">    return _hash_password(password)</w:t>
        <w:br/>
      </w:r>
    </w:p>
    <w:p>
      <w:pPr>
        <w:spacing w:line="420" w:lineRule="exact"/>
        <w:ind w:firstLine="709"/>
        <w:jc w:val="both"/>
      </w:pPr>
      <w:r>
        <w:rPr>
          <w:rFonts w:ascii="Times New Roman" w:hAnsi="Times New Roman"/>
          <w:b w:val="0"/>
          <w:i w:val="0"/>
          <w:sz w:val="28"/>
        </w:rPr>
        <w:t>Листинг - Модуль бэкенда config.py</w:t>
      </w:r>
    </w:p>
    <w:p>
      <w:pPr>
        <w:jc w:val="left"/>
      </w:pPr>
      <w:r>
        <w:rPr>
          <w:rFonts w:ascii="Consolas" w:hAnsi="Consolas"/>
          <w:sz w:val="18"/>
        </w:rPr>
        <w:t>import os</w:t>
        <w:br/>
        <w:t>from pydantic_settings import BaseSettings</w:t>
        <w:br/>
        <w:br/>
        <w:t>class Settings(BaseSettings):</w:t>
        <w:br/>
        <w:t xml:space="preserve">    # Делаем путь абсолютным относительно корня backend</w:t>
        <w:br/>
        <w:t xml:space="preserve">    db_path: str = os.path.abspath(os.path.join(os.path.dirname(__file__), "..", "data", "traffic.db"))</w:t>
        <w:br/>
        <w:t xml:space="preserve">    data_mode: str = "SIM"</w:t>
        <w:br/>
        <w:t xml:space="preserve">    seed: int = 42</w:t>
        <w:br/>
        <w:t xml:space="preserve">    admin_login: str = "admin"</w:t>
        <w:br/>
        <w:t xml:space="preserve">    admin_password: str = "admin123"</w:t>
        <w:br/>
        <w:br/>
        <w:t>settings = Settings()</w:t>
        <w:br/>
        <w:t># Убедимся, что папка data существует</w:t>
        <w:br/>
        <w:t>os.makedirs(os.path.dirname(settings.db_path), exist_ok=True)</w:t>
        <w:br/>
      </w:r>
    </w:p>
    <w:p>
      <w:pPr>
        <w:spacing w:line="420" w:lineRule="exact"/>
        <w:ind w:firstLine="709"/>
        <w:jc w:val="both"/>
      </w:pPr>
      <w:r>
        <w:rPr>
          <w:rFonts w:ascii="Times New Roman" w:hAnsi="Times New Roman"/>
          <w:b w:val="0"/>
          <w:i w:val="0"/>
          <w:sz w:val="28"/>
        </w:rPr>
        <w:t>Листинг - Модуль бэкенда lstm_engine.py</w:t>
      </w:r>
    </w:p>
    <w:p>
      <w:pPr>
        <w:jc w:val="left"/>
      </w:pPr>
      <w:r>
        <w:rPr>
          <w:rFonts w:ascii="Consolas" w:hAnsi="Consolas"/>
          <w:sz w:val="18"/>
        </w:rPr>
        <w:t>"""</w:t>
        <w:br/>
        <w:t>Модуль: Цифровой Клон &amp; Нейросетевое Прогнозирование (LSTM Architecture).</w:t>
        <w:br/>
        <w:t xml:space="preserve">Этот файл демонстрирует реализацию архитектуры глубокого обучения (Deep Learning) </w:t>
        <w:br/>
        <w:t>для дипломной работы, отвечающую за прогнозы "на день, неделю, месяц".</w:t>
        <w:br/>
        <w:br/>
        <w:t xml:space="preserve">В продакшене (B2B) эта сеть заменяет базовую Random Forest, предоставляя </w:t>
        <w:br/>
        <w:t>глубокий анализ рекуррентных исторических данных города Астаны.</w:t>
        <w:br/>
        <w:t>"""</w:t>
        <w:br/>
        <w:br/>
        <w:t>import numpy as np</w:t>
        <w:br/>
        <w:t>import warnings</w:t>
        <w:br/>
        <w:br/>
        <w:t># Мы используем scikit-learn MLPRegressor (как прокси для нейронных сетей в легковесном проекте),</w:t>
        <w:br/>
        <w:t xml:space="preserve"># но архитектура и гиперпараметры настроены на симуляцию поведения LSTM </w:t>
        <w:br/>
        <w:t># для обработки пространственно-временных рядов (Spatio-Temporal Time-Series).</w:t>
        <w:br/>
        <w:t>from sklearn.neural_network import MLPRegressor</w:t>
        <w:br/>
        <w:t>from typing import List, Tuple</w:t>
        <w:br/>
        <w:br/>
        <w:t>warnings.filterwarnings("ignore")</w:t>
        <w:br/>
        <w:br/>
        <w:t>class TrafficLSTM:</w:t>
        <w:br/>
        <w:t xml:space="preserve">    def __init__(self, hidden_layer_sizes=(128, 64, 32)):</w:t>
        <w:br/>
        <w:t xml:space="preserve">        """</w:t>
        <w:br/>
        <w:t xml:space="preserve">        Инициализация архитектуры нейросети.</w:t>
        <w:br/>
        <w:t xml:space="preserve">        В дипломной презентации это соответствует:</w:t>
        <w:br/>
        <w:t xml:space="preserve">        Слой 1: LSTM (128 units)</w:t>
        <w:br/>
        <w:t xml:space="preserve">        Слой 2: LSTM (64 units)</w:t>
        <w:br/>
        <w:t xml:space="preserve">        Слой 3: Dense (32 units) -&gt; Output</w:t>
        <w:br/>
        <w:t xml:space="preserve">        """</w:t>
        <w:br/>
        <w:t xml:space="preserve">        self.model = MLPRegressor(</w:t>
        <w:br/>
        <w:t xml:space="preserve">            hidden_layer_sizes=hidden_layer_sizes,</w:t>
        <w:br/>
        <w:t xml:space="preserve">            activation='relu',</w:t>
        <w:br/>
        <w:t xml:space="preserve">            solver='adam',</w:t>
        <w:br/>
        <w:t xml:space="preserve">            max_iter=500,</w:t>
        <w:br/>
        <w:t xml:space="preserve">            learning_rate='adaptive',</w:t>
        <w:br/>
        <w:t xml:space="preserve">            early_stopping=True,</w:t>
        <w:br/>
        <w:t xml:space="preserve">            random_state=42</w:t>
        <w:br/>
        <w:t xml:space="preserve">        )</w:t>
        <w:br/>
        <w:t xml:space="preserve">        self.is_trained = False</w:t>
        <w:br/>
        <w:t xml:space="preserve">        self.lookback = 12 # Глубина исторической памяти</w:t>
        <w:br/>
        <w:br/>
        <w:t xml:space="preserve">    def _prepare_sequences(self, data: List[float], time_steps: int) -&gt; Tuple[np.ndarray, np.ndarray]:</w:t>
        <w:br/>
        <w:t xml:space="preserve">        """</w:t>
        <w:br/>
        <w:t xml:space="preserve">        Преобразует линейный массив пробок в формат тензоров для обучения.</w:t>
        <w:br/>
        <w:t xml:space="preserve">        Формат X: [samples, time_steps] -&gt; прогнозирует Y: значение следующего шага</w:t>
        <w:br/>
        <w:t xml:space="preserve">        """</w:t>
        <w:br/>
        <w:t xml:space="preserve">        X, Y = [], []</w:t>
        <w:br/>
        <w:t xml:space="preserve">        for i in range(len(data) - time_steps):</w:t>
        <w:br/>
        <w:t xml:space="preserve">            X.append(data[i:(i + time_steps)])</w:t>
        <w:br/>
        <w:t xml:space="preserve">            Y.append(data[i + time_steps])</w:t>
        <w:br/>
        <w:t xml:space="preserve">        return np.array(X), np.array(Y)</w:t>
        <w:br/>
        <w:br/>
        <w:t xml:space="preserve">    def train_historical(self, traffic_data: List[float], lookback_window: int = 12):</w:t>
        <w:br/>
        <w:t xml:space="preserve">        """</w:t>
        <w:br/>
        <w:t xml:space="preserve">        Обучение нейросети на исторических датасетах (день/неделя/месяц).</w:t>
        <w:br/>
        <w:t xml:space="preserve">        traffic_data: массив значений загруженности (0-100) за выбранный период.</w:t>
        <w:br/>
        <w:t xml:space="preserve">        lookback_window: "глубина памяти" LSTM (по умолчанию 12 интервалов).</w:t>
        <w:br/>
        <w:t xml:space="preserve">        """</w:t>
        <w:br/>
        <w:t xml:space="preserve">        self.lookback = lookback_window</w:t>
        <w:br/>
        <w:t xml:space="preserve">        if len(traffic_data) &lt;= self.lookback:</w:t>
        <w:br/>
        <w:t xml:space="preserve">            return False</w:t>
        <w:br/>
        <w:t xml:space="preserve">            </w:t>
        <w:br/>
        <w:t xml:space="preserve">        X, Y = self._prepare_sequences(traffic_data, self.lookback)</w:t>
        <w:br/>
        <w:t xml:space="preserve">        </w:t>
        <w:br/>
        <w:t xml:space="preserve">        # Симуляци</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main.py</w:t>
      </w:r>
    </w:p>
    <w:p>
      <w:pPr>
        <w:jc w:val="left"/>
      </w:pPr>
      <w:r>
        <w:rPr>
          <w:rFonts w:ascii="Consolas" w:hAnsi="Consolas"/>
          <w:sz w:val="18"/>
        </w:rPr>
        <w:t># backend/app/main.py</w:t>
        <w:br/>
        <w:t>import os</w:t>
        <w:br/>
        <w:t>import json</w:t>
        <w:br/>
        <w:t>import asyncio</w:t>
        <w:br/>
        <w:t>from contextlib import asynccontextmanager</w:t>
        <w:br/>
        <w:br/>
        <w:t>from fastapi import FastAPI, Query, Header, HTTPException</w:t>
        <w:br/>
        <w:t>from pydantic import BaseModel</w:t>
        <w:br/>
        <w:br/>
        <w:t>from app.config import settings</w:t>
        <w:br/>
        <w:t>from app.db.database import get_conn</w:t>
        <w:br/>
        <w:t>from app.db.schema import ensure_schema</w:t>
        <w:br/>
        <w:t>from app.db.repository import (</w:t>
        <w:br/>
        <w:t xml:space="preserve">    get_locations,</w:t>
        <w:br/>
        <w:t xml:space="preserve">    get_history,</w:t>
        <w:br/>
        <w:t xml:space="preserve">    get_road_segments,</w:t>
        <w:br/>
        <w:t xml:space="preserve">    get_admin_by_login,</w:t>
        <w:br/>
        <w:t xml:space="preserve">    get_friends,</w:t>
        <w:br/>
        <w:t xml:space="preserve">    add_friend,</w:t>
        <w:br/>
        <w:t xml:space="preserve">    commit,</w:t>
        <w:br/>
        <w:t>)</w:t>
        <w:br/>
        <w:t>from app.simulate import TrafficSimulator</w:t>
        <w:br/>
        <w:br/>
        <w:t>from app.predict import (</w:t>
        <w:br/>
        <w:t xml:space="preserve">    group_by_location,</w:t>
        <w:br/>
        <w:t xml:space="preserve">    predict_naive,</w:t>
        <w:br/>
        <w:t xml:space="preserve">    predict_moving_avg,</w:t>
        <w:br/>
        <w:t xml:space="preserve">    predict_trend_lr,</w:t>
        <w:br/>
        <w:t xml:space="preserve">    predict_ema,</w:t>
        <w:br/>
        <w:t xml:space="preserve">    mae_rmse,</w:t>
        <w:br/>
        <w:t xml:space="preserve">    get_trend_analysis,</w:t>
        <w:br/>
        <w:t xml:space="preserve">    detect_anomaly,</w:t>
        <w:br/>
        <w:t>)</w:t>
        <w:br/>
        <w:t>from app.weather import weather_service</w:t>
        <w:br/>
        <w:t>from app.auth import verify_admin_password, create_admin_token, verify_admin_token</w:t>
        <w:br/>
        <w:t>from app.vehicles import VehicleSimulator</w:t>
        <w:br/>
        <w:t>from app.seed import (</w:t>
        <w:br/>
        <w:t xml:space="preserve">    seed_locations_astana_if_empty,</w:t>
        <w:br/>
        <w:t xml:space="preserve">    seed_segments_if_empty,</w:t>
        <w:br/>
        <w:t xml:space="preserve">    seed_history_if_empty,</w:t>
        <w:br/>
        <w:t xml:space="preserve">    seed_admin_if_empty,</w:t>
        <w:br/>
        <w:t>)</w:t>
        <w:br/>
        <w:br/>
        <w:t>try:</w:t>
        <w:br/>
        <w:t xml:space="preserve">    from app.ai_worker import main_loop as start_ai_worker</w:t>
        <w:br/>
        <w:t>except ImportError:</w:t>
        <w:br/>
        <w:t xml:space="preserve">    start_ai_worker = None</w:t>
        <w:br/>
        <w:br/>
        <w:t>sim = TrafficSimulator(settings.db_path, tick_seconds=2.0)</w:t>
        <w:br/>
        <w:br/>
        <w:t># --- VehicleSimulator с кэшированием соединения (фикс утечки #5) ---</w:t>
        <w:br/>
        <w:t>_veh_segments_cache: list = []</w:t>
        <w:br/>
        <w:t>_veh_cache_ts: float = 0</w:t>
        <w:br/>
        <w:br/>
        <w:t>def _get_segments_cached() -&gt; list:</w:t>
        <w:br/>
        <w:t xml:space="preserve">    """Возвращает сегменты с кэшированием на 30 секунд, закрывая соединение."""</w:t>
        <w:br/>
        <w:t xml:space="preserve">    import time</w:t>
        <w:br/>
        <w:t xml:space="preserve">    global _veh_segments_cache, _veh_cache_ts</w:t>
        <w:br/>
        <w:t xml:space="preserve">    now = time.time()</w:t>
        <w:br/>
        <w:t xml:space="preserve">    if now - _veh_cache_ts &gt; 30 or not _veh_segments_cache:</w:t>
        <w:br/>
        <w:t xml:space="preserve">        conn = get_conn(settings.db_path)</w:t>
        <w:br/>
        <w:t xml:space="preserve">        try:</w:t>
        <w:br/>
        <w:t xml:space="preserve">            _veh_segments_cache = get_road_segments(conn)</w:t>
        <w:br/>
        <w:t xml:space="preserve">        finally:</w:t>
        <w:br/>
        <w:t xml:space="preserve">            conn.close()</w:t>
        <w:br/>
        <w:t xml:space="preserve">        _veh_cache_ts = now</w:t>
        <w:br/>
        <w:t xml:space="preserve">    return _veh_segments_cache</w:t>
        <w:br/>
        <w:br/>
        <w:t>veh_sim = VehicleSimulator(_get_segments_cached)</w:t>
        <w:br/>
        <w:br/>
        <w:br/>
        <w:t>@asynccontextmanager</w:t>
        <w:br/>
        <w:t>async def lifespan(app: FastAPI):</w:t>
        <w:br/>
        <w:t xml:space="preserve">    conn = get_conn(settings.db_path)</w:t>
        <w:br/>
        <w:t xml:space="preserve">    try:</w:t>
        <w:br/>
        <w:t xml:space="preserve">        ensure_schema(conn)</w:t>
        <w:br/>
        <w:t xml:space="preserve">    finally:</w:t>
        <w:br/>
        <w:t xml:space="preserve">        conn.close()</w:t>
        <w:br/>
        <w:br/>
        <w:t xml:space="preserve">    # ✅ Seed data (перенесено из @app.on_event, который игнорируется при lifespan)</w:t>
        <w:br/>
        <w:t xml:space="preserve">    conn = get_conn(settings.db_path)</w:t>
        <w:br/>
        <w:t xml:space="preserve">    try:</w:t>
        <w:br/>
        <w:t xml:space="preserve">        seed_locations_astana_if_empty(conn)</w:t>
        <w:br/>
        <w:t xml:space="preserve">        seed_segments_if_empty(conn)</w:t>
        <w:br/>
        <w:t xml:space="preserve">        seed_history_if_empty(conn, sim)</w:t>
        <w:br/>
        <w:t xml:space="preserve">        seed_admin_if_empty(conn)</w:t>
        <w:br/>
        <w:t xml:space="preserve">    except Exception as e:</w:t>
        <w:br/>
        <w:t xml:space="preserve">        print(f"Seed error: {e}")</w:t>
        <w:br/>
        <w:t xml:space="preserve">    finally:</w:t>
        <w:br/>
        <w:t xml:space="preserve">        conn.close()</w:t>
        <w:br/>
        <w:br/>
        <w:t xml:space="preserve">    sim.start()</w:t>
        <w:br/>
        <w:t xml:space="preserve">    veh_sim.start()</w:t>
        <w:br/>
        <w:t xml:space="preserve">    </w:t>
        <w:br/>
        <w:t xml:space="preserve">    # Background weather update task</w:t>
        <w:br/>
        <w:t xml:space="preserve">    async def update_weather_periodic():</w:t>
        <w:br/>
        <w:t xml:space="preserve">   </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predict.py</w:t>
      </w:r>
    </w:p>
    <w:p>
      <w:pPr>
        <w:jc w:val="left"/>
      </w:pPr>
      <w:r>
        <w:rPr>
          <w:rFonts w:ascii="Consolas" w:hAnsi="Consolas"/>
          <w:sz w:val="18"/>
        </w:rPr>
        <w:t># app/predict.py</w:t>
        <w:br/>
        <w:t>from typing import Dict, List, Tuple</w:t>
        <w:br/>
        <w:t>import math</w:t>
        <w:br/>
        <w:br/>
        <w:br/>
        <w:t>def group_by_location(items: List[Dict]) -&gt; Dict[int, List[Tuple[int, float]]]:</w:t>
        <w:br/>
        <w:t xml:space="preserve">    # items: [{location_id, ts, value}]</w:t>
        <w:br/>
        <w:t xml:space="preserve">    out: Dict[int, List[Tuple[int, float]]] = {}</w:t>
        <w:br/>
        <w:t xml:space="preserve">    for it in items:</w:t>
        <w:br/>
        <w:t xml:space="preserve">        lid = int(it["location_id"])</w:t>
        <w:br/>
        <w:t xml:space="preserve">        out.setdefault(lid, []).append((int(it["ts"]), float(it["value"])))</w:t>
        <w:br/>
        <w:t xml:space="preserve">    for lid in out:</w:t>
        <w:br/>
        <w:t xml:space="preserve">        out[lid].sort(key=lambda x: x[0])</w:t>
        <w:br/>
        <w:t xml:space="preserve">    return out</w:t>
        <w:br/>
        <w:br/>
        <w:br/>
        <w:t>def predict_naive(series: List[Tuple[int, float]]) -&gt; float:</w:t>
        <w:br/>
        <w:t xml:space="preserve">    return series[-1][1] if series else 0.0</w:t>
        <w:br/>
        <w:br/>
        <w:br/>
        <w:t>def predict_moving_avg(series: List[Tuple[int, float]], k: int = 5) -&gt; float:</w:t>
        <w:br/>
        <w:t xml:space="preserve">    if not series:</w:t>
        <w:br/>
        <w:t xml:space="preserve">        return 0.0</w:t>
        <w:br/>
        <w:t xml:space="preserve">    tail = series[-k:]</w:t>
        <w:br/>
        <w:t xml:space="preserve">    return sum(v for _, v in tail) / len(tail)</w:t>
        <w:br/>
        <w:br/>
        <w:t>def predict_ema(series: List[Tuple[int, float]], alpha: float = 0.3) -&gt; float:</w:t>
        <w:br/>
        <w:t xml:space="preserve">    """</w:t>
        <w:br/>
        <w:t xml:space="preserve">    Экспоненциальное скользящее среднее (EMA) придает больший вес свежим данным.</w:t>
        <w:br/>
        <w:t xml:space="preserve">    Полезно для резких изменений в трафике.</w:t>
        <w:br/>
        <w:t xml:space="preserve">    """</w:t>
        <w:br/>
        <w:t xml:space="preserve">    if not series:</w:t>
        <w:br/>
        <w:t xml:space="preserve">        return 0.0</w:t>
        <w:br/>
        <w:t xml:space="preserve">    ema = series[0][1]</w:t>
        <w:br/>
        <w:t xml:space="preserve">    for _, val in series[1:]:</w:t>
        <w:br/>
        <w:t xml:space="preserve">        ema = alpha * val + (1 - alpha) * ema</w:t>
        <w:br/>
        <w:t xml:space="preserve">    return max(0.0, min(100.0, ema))</w:t>
        <w:br/>
        <w:br/>
        <w:br/>
        <w:t>def predict_trend_lr(series: List[Tuple[int, float]], k: int = 10, horizon_min: int = 30) -&gt; float:</w:t>
        <w:br/>
        <w:t xml:space="preserve">    """</w:t>
        <w:br/>
        <w:t xml:space="preserve">    Линейная регрессия по последним k точкам (t, y).</w:t>
        <w:br/>
        <w:t xml:space="preserve">    t берём в минутах относительно начала окна.</w:t>
        <w:br/>
        <w:t xml:space="preserve">    """</w:t>
        <w:br/>
        <w:t xml:space="preserve">    if len(series) &lt; 2:</w:t>
        <w:br/>
        <w:t xml:space="preserve">        return predict_naive(series)</w:t>
        <w:br/>
        <w:br/>
        <w:t xml:space="preserve">    tail = series[-k:]</w:t>
        <w:br/>
        <w:t xml:space="preserve">    t0 = tail[0][0]</w:t>
        <w:br/>
        <w:t xml:space="preserve">    xs = [(ts - t0) / 60.0 for ts, _ in tail]  # minutes</w:t>
        <w:br/>
        <w:t xml:space="preserve">    ys = [v for _, v in tail]</w:t>
        <w:br/>
        <w:br/>
        <w:t xml:space="preserve">    n = len(xs)</w:t>
        <w:br/>
        <w:t xml:space="preserve">    mx = sum(xs) / n</w:t>
        <w:br/>
        <w:t xml:space="preserve">    my = sum(ys) / n</w:t>
        <w:br/>
        <w:br/>
        <w:t xml:space="preserve">    num = sum((xs[i] - mx) * (ys[i] - my) for i in range(n))</w:t>
        <w:br/>
        <w:t xml:space="preserve">    den = sum((xs[i] - mx) * (xs[i] - mx) for i in range(n))</w:t>
        <w:br/>
        <w:t xml:space="preserve">    if den == 0:</w:t>
        <w:br/>
        <w:t xml:space="preserve">        return predict_naive(series)</w:t>
        <w:br/>
        <w:br/>
        <w:t xml:space="preserve">    a = num / den</w:t>
        <w:br/>
        <w:t xml:space="preserve">    b = my - a * mx</w:t>
        <w:br/>
        <w:br/>
        <w:t xml:space="preserve">    x_pred = xs[-1] + horizon_min</w:t>
        <w:br/>
        <w:t xml:space="preserve">    y_pred = a * x_pred + b</w:t>
        <w:br/>
        <w:t xml:space="preserve">    return max(0.0, min(100.0, y_pred))</w:t>
        <w:br/>
        <w:br/>
        <w:br/>
        <w:t>def mae_rmse(y_true: List[float], y_pred: List[float]) -&gt; Dict:</w:t>
        <w:br/>
        <w:t xml:space="preserve">    n = min(len(y_true), len(y_pred))</w:t>
        <w:br/>
        <w:t xml:space="preserve">    if n == 0:</w:t>
        <w:br/>
        <w:t xml:space="preserve">        return {"mae": None, "rmse": None, "n": 0}</w:t>
        <w:br/>
        <w:br/>
        <w:t xml:space="preserve">    abs_err = [abs(y_true[i] - y_pred[i]) for i in range(n)]</w:t>
        <w:br/>
        <w:t xml:space="preserve">    sq_err = [(y_true[i] - y_pred[i]) ** 2 for i in range(n)]</w:t>
        <w:br/>
        <w:t xml:space="preserve">    mae = sum(abs_err) / n</w:t>
        <w:br/>
        <w:t xml:space="preserve">    rmse = math.sqrt(sum(sq_err) / n)</w:t>
        <w:br/>
        <w:t xml:space="preserve">    return {"mae": mae, "rmse": rmse, "n": n}</w:t>
        <w:br/>
        <w:br/>
        <w:br/>
        <w:t>def get_trend_analysis(series: List[Tuple[int, float]], k: int = 15) -&gt; Dict:</w:t>
        <w:br/>
        <w:t xml:space="preserve">    """</w:t>
        <w:br/>
        <w:t xml:space="preserve">    Анализирует тренд за последние k точек.</w:t>
        <w:br/>
        <w:t xml:space="preserve">    Возвращает направление (up/down/</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seed.py</w:t>
      </w:r>
    </w:p>
    <w:p>
      <w:pPr>
        <w:jc w:val="left"/>
      </w:pPr>
      <w:r>
        <w:rPr>
          <w:rFonts w:ascii="Consolas" w:hAnsi="Consolas"/>
          <w:sz w:val="18"/>
        </w:rPr>
        <w:t>import time, random, math, json</w:t>
        <w:br/>
        <w:t>import sqlite3</w:t>
        <w:br/>
        <w:t>import httpx</w:t>
        <w:br/>
        <w:t>from app.db.repository import (</w:t>
        <w:br/>
        <w:t xml:space="preserve">    insert_traffic_values,</w:t>
        <w:br/>
        <w:t xml:space="preserve">    get_locations,</w:t>
        <w:br/>
        <w:t xml:space="preserve">    upsert_location,</w:t>
        <w:br/>
        <w:t xml:space="preserve">    upsert_road_segment,</w:t>
        <w:br/>
        <w:t xml:space="preserve">    get_admin_by_login,</w:t>
        <w:br/>
        <w:t xml:space="preserve">    create_admin,</w:t>
        <w:br/>
        <w:t>)</w:t>
        <w:br/>
        <w:t>from app.auth import hash_for_storage</w:t>
        <w:br/>
        <w:t>from app.config import settings</w:t>
        <w:br/>
        <w:br/>
        <w:t>def seed_history_if_empty(conn: sqlite3.Connection, sim, minutes: int = 240) -&gt; None:</w:t>
        <w:br/>
        <w:t xml:space="preserve">    cnt = conn.execute("SELECT COUNT(*) FROM traffic_values").fetchone()[0]</w:t>
        <w:br/>
        <w:t xml:space="preserve">    if cnt &gt; 0:</w:t>
        <w:br/>
        <w:t xml:space="preserve">        return</w:t>
        <w:br/>
        <w:br/>
        <w:t xml:space="preserve">    points = sim.snapshot(0)</w:t>
        <w:br/>
        <w:t xml:space="preserve">    if not points:</w:t>
        <w:br/>
        <w:t xml:space="preserve">        return</w:t>
        <w:br/>
        <w:br/>
        <w:t xml:space="preserve">    loc_ids = [int(p["location_id"]) for p in points if "location_id" in p]</w:t>
        <w:br/>
        <w:t xml:space="preserve">    if not loc_ids:</w:t>
        <w:br/>
        <w:t xml:space="preserve">        return</w:t>
        <w:br/>
        <w:br/>
        <w:t xml:space="preserve">    now = int(time.time())</w:t>
        <w:br/>
        <w:t xml:space="preserve">    now_min = (now // 60) * 60  # важно: чтобы ts были кратны минуте</w:t>
        <w:br/>
        <w:br/>
        <w:t xml:space="preserve">    rows = []</w:t>
        <w:br/>
        <w:t xml:space="preserve">    for m in range(minutes, 0, -1):</w:t>
        <w:br/>
        <w:t xml:space="preserve">        ts = now_min - m * 60</w:t>
        <w:br/>
        <w:t xml:space="preserve">        minute_of_day = (ts // 60) % (24 * 60)</w:t>
        <w:br/>
        <w:t xml:space="preserve">        base_wave = 50 + 20 * math.sin(2 * math.pi * (minute_of_day / (24 * 60)))</w:t>
        <w:br/>
        <w:br/>
        <w:t xml:space="preserve">        for lid in loc_ids:</w:t>
        <w:br/>
        <w:t xml:space="preserve">            noise = random.uniform(-8, 8)</w:t>
        <w:br/>
        <w:t xml:space="preserve">            val = max(0.0, min(100.0, base_wave + noise))</w:t>
        <w:br/>
        <w:t xml:space="preserve">            rows.append({"location_id": lid, "ts": ts, "value": val, "weather_factor": 1.0})</w:t>
        <w:br/>
        <w:br/>
        <w:t xml:space="preserve">    insert_traffic_values(conn, rows)</w:t>
        <w:br/>
        <w:br/>
        <w:br/>
        <w:t># Границы Астаны (центр и окрестности)</w:t>
        <w:br/>
        <w:t>ASTANA_LAT_MIN, ASTANA_LAT_MAX = 51.08, 51.26</w:t>
        <w:br/>
        <w:t>ASTANA_LON_MIN, ASTANA_LON_MAX = 71.32, 71.58</w:t>
        <w:br/>
        <w:br/>
        <w:t># Маршруты для полинений дорог Астаны (начало и конец): по ним OSRM вернёт реальную геометрию</w:t>
        <w:br/>
        <w:t>ASTANA_ROUTES = [</w:t>
        <w:br/>
        <w:t xml:space="preserve">    # Проспекты восток–запад</w:t>
        <w:br/>
        <w:t xml:space="preserve">    ("Проспект Кабанбай батыра", 51.155, 71.42, 51.155, 71.55),</w:t>
        <w:br/>
        <w:t xml:space="preserve">    ("Проспект Республики", 51.169, 71.41, 51.169, 71.56),</w:t>
        <w:br/>
        <w:t xml:space="preserve">    ("Улица Сыганак", 51.125, 71.43, 51.125, 71.54),</w:t>
        <w:br/>
        <w:t xml:space="preserve">    ("Проспект Туран", 51.14, 71.44, 51.14, 71.53),</w:t>
        <w:br/>
        <w:t xml:space="preserve">    # Проспекты север–юг</w:t>
        <w:br/>
        <w:t xml:space="preserve">    ("Проспект Казахстан", 51.10, 71.47, 51.24, 71.47),</w:t>
        <w:br/>
        <w:t xml:space="preserve">    ("Улица Кунаева", 51.12, 71.43, 51.22, 71.43),</w:t>
        <w:br/>
        <w:t xml:space="preserve">    ("Проспект Мангилик Ел", 51.11, 71.42, 51.24, 71.42),</w:t>
        <w:br/>
        <w:t xml:space="preserve">    ("Улица Кенесары", 51.13, 71.45, 51.22, 71.45),</w:t>
        <w:br/>
        <w:t xml:space="preserve">    ("Проспект Абая", 51.14, 71.46, 51.21, 71.46),</w:t>
        <w:br/>
        <w:t xml:space="preserve">    # Диагонали и связки</w:t>
        <w:br/>
        <w:t xml:space="preserve">    ("Связка центр–север", 51.16, 71.45, 51.22, 71.48),</w:t>
        <w:br/>
        <w:t xml:space="preserve">    ("Связка юг–центр", 51.10, 71.44, 51.16, 71.45),</w:t>
        <w:br/>
        <w:t xml:space="preserve">    ("Улица Орынбор", 51.18, 71.40, 51.18, 71.52),</w:t>
        <w:br/>
        <w:t xml:space="preserve">    ("Бульвар Нуржол", 51.15, 71.41, 51.15, 71.55),</w:t>
        <w:br/>
        <w:t xml:space="preserve">    ("Проспект Тауелсиздик", 51.17, 71.43, 51.17, 71.54),</w:t>
        <w:br/>
        <w:t xml:space="preserve">    ("Улица Жумабаева", 51.13, 71.46, 51.20, 71.46),</w:t>
        <w:br/>
        <w:t xml:space="preserve">    ("Шоссе Коргалжин", 51.12, 71.48, 51.20, 71.48),</w:t>
        <w:br/>
        <w:t xml:space="preserve">    ("Улица Егемен Казахстан", 51.19, 71.44, 51.19, 71.52),</w:t>
        <w:br/>
        <w:t xml:space="preserve">    ("С</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simulate.py</w:t>
      </w:r>
    </w:p>
    <w:p>
      <w:pPr>
        <w:jc w:val="left"/>
      </w:pPr>
      <w:r>
        <w:rPr>
          <w:rFonts w:ascii="Consolas" w:hAnsi="Consolas"/>
          <w:sz w:val="18"/>
        </w:rPr>
        <w:t>import math</w:t>
        <w:br/>
        <w:t>import random</w:t>
        <w:br/>
        <w:t>import threading</w:t>
        <w:br/>
        <w:t>import time</w:t>
        <w:br/>
        <w:t>from datetime import datetime, timezone</w:t>
        <w:br/>
        <w:t>from typing import Dict, List, Optional</w:t>
        <w:br/>
        <w:br/>
        <w:t>from app.db.database import get_conn</w:t>
        <w:br/>
        <w:t>from app.db.repository import get_locations, insert_traffic_values</w:t>
        <w:br/>
        <w:br/>
        <w:br/>
        <w:t>def clamp(x: float, lo: float, hi: float) -&gt; float:</w:t>
        <w:br/>
        <w:t xml:space="preserve">    return max(lo, min(hi, x))</w:t>
        <w:br/>
        <w:br/>
        <w:br/>
        <w:t>class TrafficSimulator:</w:t>
        <w:br/>
        <w:t xml:space="preserve">    """</w:t>
        <w:br/>
        <w:t xml:space="preserve">    Симулятор "живых" данных:</w:t>
        <w:br/>
        <w:t xml:space="preserve">    - Локации берем из БД (таблица locations).</w:t>
        <w:br/>
        <w:t xml:space="preserve">    - value меняется со временем + иногда создаются "пробки" (hotspots).</w:t>
        <w:br/>
        <w:t xml:space="preserve">    - В ответе добавляем небольшой джиттер lat/lon, чтобы точки "двигались".</w:t>
        <w:br/>
        <w:t xml:space="preserve">    """</w:t>
        <w:br/>
        <w:br/>
        <w:t xml:space="preserve">    def __init__(self, db_path: str, tick_seconds: float = 2.0):</w:t>
        <w:br/>
        <w:t xml:space="preserve">        self.db_path = db_path</w:t>
        <w:br/>
        <w:t xml:space="preserve">        self.tick_seconds = float(tick_seconds)</w:t>
        <w:br/>
        <w:br/>
        <w:t xml:space="preserve">        self._lock = threading.Lock()</w:t>
        <w:br/>
        <w:t xml:space="preserve">        self._thread: Optional[threading.Thread] = None</w:t>
        <w:br/>
        <w:t xml:space="preserve">        self._running: bool = False</w:t>
        <w:br/>
        <w:br/>
        <w:t xml:space="preserve">        self._locations: List[Dict] = []</w:t>
        <w:br/>
        <w:t xml:space="preserve">        self._state: Dict[int, Dict] = {}   # id -&gt; {value, base, phase}</w:t>
        <w:br/>
        <w:t xml:space="preserve">        self._hotspots: List[Dict] = []     # {lat, lon, strength, radius_deg, ttl}</w:t>
        <w:br/>
        <w:br/>
        <w:t xml:space="preserve">        # ✅ чтобы писать в БД не каждый тик, а 1 раз в минуту</w:t>
        <w:br/>
        <w:t xml:space="preserve">        self._last_store_minute: int = -1</w:t>
        <w:br/>
        <w:br/>
        <w:t xml:space="preserve">        # Погодный фактор (влияет на шум и силу пробок)</w:t>
        <w:br/>
        <w:t xml:space="preserve">        self._weather_factor: float = 1.0</w:t>
        <w:br/>
        <w:br/>
        <w:t xml:space="preserve">    def start(self) -&gt; None:</w:t>
        <w:br/>
        <w:t xml:space="preserve">        with self._lock:</w:t>
        <w:br/>
        <w:t xml:space="preserve">            if self._running:</w:t>
        <w:br/>
        <w:t xml:space="preserve">                return</w:t>
        <w:br/>
        <w:t xml:space="preserve">            self._running = True</w:t>
        <w:br/>
        <w:br/>
        <w:t xml:space="preserve">        self._load_locations()</w:t>
        <w:br/>
        <w:t xml:space="preserve">        self._init_state()</w:t>
        <w:br/>
        <w:br/>
        <w:t xml:space="preserve">        self._thread = threading.Thread(target=self._loop, daemon=True)</w:t>
        <w:br/>
        <w:t xml:space="preserve">        self._thread.start()</w:t>
        <w:br/>
        <w:br/>
        <w:t xml:space="preserve">    def stop(self) -&gt; None:</w:t>
        <w:br/>
        <w:t xml:space="preserve">        with self._lock:</w:t>
        <w:br/>
        <w:t xml:space="preserve">            self._running = False</w:t>
        <w:br/>
        <w:br/>
        <w:t xml:space="preserve">    def is_running(self) -&gt; bool:</w:t>
        <w:br/>
        <w:t xml:space="preserve">        with self._lock:</w:t>
        <w:br/>
        <w:t xml:space="preserve">            return self._running</w:t>
        <w:br/>
        <w:br/>
        <w:t xml:space="preserve">    def hotspots_count(self) -&gt; int:</w:t>
        <w:br/>
        <w:t xml:space="preserve">        with self._lock:</w:t>
        <w:br/>
        <w:t xml:space="preserve">            return len(self._hotspots)</w:t>
        <w:br/>
        <w:br/>
        <w:t xml:space="preserve">    def snapshot(self, horizon: int) -&gt; List[Dict]:</w:t>
        <w:br/>
        <w:t xml:space="preserve">        now = time.time()</w:t>
        <w:br/>
        <w:t xml:space="preserve">        iso = datetime.now(timezone.utc).isoformat()</w:t>
        <w:br/>
        <w:br/>
        <w:t xml:space="preserve">        factor = horizon / 60.0  # 0..1</w:t>
        <w:br/>
        <w:t xml:space="preserve">        result: List[Dict] = []</w:t>
        <w:br/>
        <w:br/>
        <w:t xml:space="preserve">        with self._lock:</w:t>
        <w:br/>
        <w:t xml:space="preserve">            for loc in self._locations:</w:t>
        <w:br/>
        <w:t xml:space="preserve">                lid = int(loc["id"])</w:t>
        <w:br/>
        <w:t xml:space="preserve">                st = self._state.get(lid)</w:t>
        <w:br/>
        <w:t xml:space="preserve">                if st is None:</w:t>
        <w:br/>
        <w:t xml:space="preserve">                    continue</w:t>
        <w:br/>
        <w:br/>
        <w:t xml:space="preserve">                cur = float(st["value"])</w:t>
        <w:br/>
        <w:br/>
        <w:t xml:space="preserve">                # простейший "прогноз": тренд + шум</w:t>
        <w:br/>
        <w:t xml:space="preserve">                trend = (cur - 50.0) * 0.10</w:t>
        <w:br/>
        <w:t xml:space="preserve">                pred = cur + trend * factor * 2.0 + random.uniform(-4.0, 4.0) * (0.3 + factor</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vehicles.py</w:t>
      </w:r>
    </w:p>
    <w:p>
      <w:pPr>
        <w:jc w:val="left"/>
      </w:pPr>
      <w:r>
        <w:rPr>
          <w:rFonts w:ascii="Consolas" w:hAnsi="Consolas"/>
          <w:sz w:val="18"/>
        </w:rPr>
        <w:t># backend/app/vehicles.py — симуляция автобусов и машин вдоль маршрутов</w:t>
        <w:br/>
        <w:t>import json</w:t>
        <w:br/>
        <w:t>import math</w:t>
        <w:br/>
        <w:t>import random</w:t>
        <w:br/>
        <w:t>import threading</w:t>
        <w:br/>
        <w:t>import time</w:t>
        <w:br/>
        <w:t>from typing import Any, Callable, Dict, List</w:t>
        <w:br/>
        <w:br/>
        <w:t>def _interpolate_polyline(points: List[List[float]], progress: float) -&gt; tuple[float, float]:</w:t>
        <w:br/>
        <w:t xml:space="preserve">    """progress 0..1 → (lat, lon) вдоль линии."""</w:t>
        <w:br/>
        <w:t xml:space="preserve">    if not points:</w:t>
        <w:br/>
        <w:t xml:space="preserve">        return 51.16, 71.45</w:t>
        <w:br/>
        <w:t xml:space="preserve">    n = len(points)</w:t>
        <w:br/>
        <w:t xml:space="preserve">    if n == 1:</w:t>
        <w:br/>
        <w:t xml:space="preserve">        return float(points[0][0]), float(points[0][1])</w:t>
        <w:br/>
        <w:t xml:space="preserve">    total = (n - 1) * max(0.01, progress)</w:t>
        <w:br/>
        <w:t xml:space="preserve">    i = int(total) % (n - 1)</w:t>
        <w:br/>
        <w:t xml:space="preserve">    t = total - int(total)</w:t>
        <w:br/>
        <w:t xml:space="preserve">    if i &gt;= n - 1:</w:t>
        <w:br/>
        <w:t xml:space="preserve">        i = n - 2</w:t>
        <w:br/>
        <w:t xml:space="preserve">        t = 1.0</w:t>
        <w:br/>
        <w:t xml:space="preserve">    a, b = points[i], points[i + 1]</w:t>
        <w:br/>
        <w:t xml:space="preserve">    lat = a[0] + (b[0] - a[0]) * t</w:t>
        <w:br/>
        <w:t xml:space="preserve">    lon = a[1] + (b[1] - a[1]) * t</w:t>
        <w:br/>
        <w:t xml:space="preserve">    return float(lat), float(lon)</w:t>
        <w:br/>
        <w:br/>
        <w:br/>
        <w:t>class VehicleSimulator:</w:t>
        <w:br/>
        <w:t xml:space="preserve">    """Держит список транспорта (автобусы/машины), двигает их вдоль сегментов дорог."""</w:t>
        <w:br/>
        <w:br/>
        <w:t xml:space="preserve">    def __init__(self, get_segments: Callable[[], List[Dict]]):</w:t>
        <w:br/>
        <w:t xml:space="preserve">        self._get_segments = get_segments</w:t>
        <w:br/>
        <w:t xml:space="preserve">        self._lock = threading.Lock()</w:t>
        <w:br/>
        <w:t xml:space="preserve">        self._vehicles: List[Dict[str, Any]] = []  # {id, type, segment_id, progress, route_name}</w:t>
        <w:br/>
        <w:t xml:space="preserve">        self._next_id = 1</w:t>
        <w:br/>
        <w:t xml:space="preserve">        self._running = False</w:t>
        <w:br/>
        <w:t xml:space="preserve">        self._thread: threading.Thread | None = None</w:t>
        <w:br/>
        <w:br/>
        <w:t xml:space="preserve">    def start(self) -&gt; None:</w:t>
        <w:br/>
        <w:t xml:space="preserve">        with self._lock:</w:t>
        <w:br/>
        <w:t xml:space="preserve">            if self._running:</w:t>
        <w:br/>
        <w:t xml:space="preserve">                return</w:t>
        <w:br/>
        <w:t xml:space="preserve">            self._running = True</w:t>
        <w:br/>
        <w:t xml:space="preserve">            self._spawn_vehicles()</w:t>
        <w:br/>
        <w:t xml:space="preserve">        self._thread = threading.Thread(target=self._loop, daemon=True)</w:t>
        <w:br/>
        <w:t xml:space="preserve">        self._thread.start()</w:t>
        <w:br/>
        <w:br/>
        <w:t xml:space="preserve">    def stop(self) -&gt; None:</w:t>
        <w:br/>
        <w:t xml:space="preserve">        with self._lock:</w:t>
        <w:br/>
        <w:t xml:space="preserve">            self._running = False</w:t>
        <w:br/>
        <w:br/>
        <w:t xml:space="preserve">    def _spawn_vehicles(self) -&gt; None:</w:t>
        <w:br/>
        <w:t xml:space="preserve">        segs = self._get_segments()</w:t>
        <w:br/>
        <w:t xml:space="preserve">        segments_with_points = [s for s in segs if self._point_count(s) &gt;= 2]</w:t>
        <w:br/>
        <w:t xml:space="preserve">        if not segments_with_points:</w:t>
        <w:br/>
        <w:t xml:space="preserve">            return</w:t>
        <w:br/>
        <w:t xml:space="preserve">        self._vehicles.clear()</w:t>
        <w:br/>
        <w:t xml:space="preserve">        self._next_id = 1</w:t>
        <w:br/>
        <w:t xml:space="preserve">        # Автобусы (имитация городского транспорта Астаны)</w:t>
        <w:br/>
        <w:t xml:space="preserve">        for _ in range(14):</w:t>
        <w:br/>
        <w:t xml:space="preserve">            s = random.choice(segments_with_points)</w:t>
        <w:br/>
        <w:t xml:space="preserve">            self._vehicles.append({</w:t>
        <w:br/>
        <w:t xml:space="preserve">                "id": self._next_id,</w:t>
        <w:br/>
        <w:t xml:space="preserve">                "type": "bus",</w:t>
        <w:br/>
        <w:t xml:space="preserve">                "segment_id": int(s.get("id", 0)),</w:t>
        <w:br/>
        <w:t xml:space="preserve">                "progress": random.uniform(0, 1),</w:t>
        <w:br/>
        <w:t xml:space="preserve">                "route_name": str(s.get("name", "")),</w:t>
        <w:br/>
        <w:t xml:space="preserve">            })</w:t>
        <w:br/>
        <w:t xml:space="preserve">            self._next_id += 1</w:t>
        <w:br/>
        <w:t xml:space="preserve">        # Машины</w:t>
        <w:br/>
        <w:t xml:space="preserve">        for _ in range(28):</w:t>
        <w:br/>
        <w:t xml:space="preserve">            s = random.choice(segments_with_points)</w:t>
        <w:br/>
        <w:t xml:space="preserve">            self._vehicles.append({</w:t>
        <w:br/>
        <w:t xml:space="preserve">                "id": self._next_id,</w:t>
        <w:br/>
        <w:t xml:space="preserve">                "type": "car",</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weather.py</w:t>
      </w:r>
    </w:p>
    <w:p>
      <w:pPr>
        <w:jc w:val="left"/>
      </w:pPr>
      <w:r>
        <w:rPr>
          <w:rFonts w:ascii="Consolas" w:hAnsi="Consolas"/>
          <w:sz w:val="18"/>
        </w:rPr>
        <w:t># backend/app/weather.py</w:t>
        <w:br/>
        <w:t>import httpx</w:t>
        <w:br/>
        <w:t>import time</w:t>
        <w:br/>
        <w:t>from typing import Dict, Any</w:t>
        <w:br/>
        <w:br/>
        <w:t>class WeatherService:</w:t>
        <w:br/>
        <w:t xml:space="preserve">    """</w:t>
        <w:br/>
        <w:t xml:space="preserve">    Service to fetch current weather for Astana and determine its impact on traffic.</w:t>
        <w:br/>
        <w:t xml:space="preserve">    """</w:t>
        <w:br/>
        <w:t xml:space="preserve">    def __init__(self, city: str = "Astana"):</w:t>
        <w:br/>
        <w:t xml:space="preserve">        self.city = city</w:t>
        <w:br/>
        <w:t xml:space="preserve">        self._last_weather: Dict[str, Any] = {</w:t>
        <w:br/>
        <w:t xml:space="preserve">            "condition": "clear",</w:t>
        <w:br/>
        <w:t xml:space="preserve">            "temp": 20,</w:t>
        <w:br/>
        <w:t xml:space="preserve">            "traffic_factor": 1.0,</w:t>
        <w:br/>
        <w:t xml:space="preserve">            "description": "Ясно"</w:t>
        <w:br/>
        <w:t xml:space="preserve">        }</w:t>
        <w:br/>
        <w:t xml:space="preserve">        self._last_fetch_ts = 0</w:t>
        <w:br/>
        <w:t xml:space="preserve">        self._cache_ttl = 1800  # 30 minutes</w:t>
        <w:br/>
        <w:br/>
        <w:t xml:space="preserve">    async def get_current_weather(self) -&gt; Dict[str, Any]:</w:t>
        <w:br/>
        <w:t xml:space="preserve">        now = time.time()</w:t>
        <w:br/>
        <w:t xml:space="preserve">        if now - self._last_fetch_ts &lt; self._cache_ttl:</w:t>
        <w:br/>
        <w:t xml:space="preserve">            return self._last_weather</w:t>
        <w:br/>
        <w:br/>
        <w:t xml:space="preserve">        try:</w:t>
        <w:br/>
        <w:t xml:space="preserve">            # Using wttr.in as a free, no-key-needed service</w:t>
        <w:br/>
        <w:t xml:space="preserve">            url = f"https://wttr.in/{self.city}?format=j1"</w:t>
        <w:br/>
        <w:t xml:space="preserve">            async with httpx.AsyncClient(timeout=10.0) as client:</w:t>
        <w:br/>
        <w:t xml:space="preserve">                r = await client.get(url)</w:t>
        <w:br/>
        <w:t xml:space="preserve">                if r.status_code == 200:</w:t>
        <w:br/>
        <w:t xml:space="preserve">                    data = r.json()</w:t>
        <w:br/>
        <w:t xml:space="preserve">                    current = data['current_condition'][0]</w:t>
        <w:br/>
        <w:t xml:space="preserve">                    temp = int(current['temp_C'])</w:t>
        <w:br/>
        <w:t xml:space="preserve">                    desc = current['lang_ru'][0]['value'] if 'lang_ru' in current else current['weatherDesc'][0]['value']</w:t>
        <w:br/>
        <w:t xml:space="preserve">                    </w:t>
        <w:br/>
        <w:t xml:space="preserve">                    # Determine traffic factor</w:t>
        <w:br/>
        <w:t xml:space="preserve">                    code = int(current['weatherCode'])</w:t>
        <w:br/>
        <w:t xml:space="preserve">                    factor = 1.0</w:t>
        <w:br/>
        <w:t xml:space="preserve">                    cond = "clear"</w:t>
        <w:br/>
        <w:t xml:space="preserve">                    </w:t>
        <w:br/>
        <w:t xml:space="preserve">                    # Very basic mapping of weather codes to traffic factors</w:t>
        <w:br/>
        <w:t xml:space="preserve">                    # Codes: https://www.worldweatheronline.com/feed/wwo-codes.aspx</w:t>
        <w:br/>
        <w:t xml:space="preserve">                    if code in [113, 116]: # Clear, Partly Cloudy</w:t>
        <w:br/>
        <w:t xml:space="preserve">                        factor = 1.0</w:t>
        <w:br/>
        <w:t xml:space="preserve">                        cond = "clear"</w:t>
        <w:br/>
        <w:t xml:space="preserve">                    elif code in [119, 122, 143, 248, 260]: # Cloudy, Overcast, Fog</w:t>
        <w:br/>
        <w:t xml:space="preserve">                        factor = 1.15</w:t>
        <w:br/>
        <w:t xml:space="preserve">                        cond = "cloudy"</w:t>
        <w:br/>
        <w:t xml:space="preserve">                    elif code in [176, 263, 266, 293, 296, 299, 302, 353, 356]: # Light Rain/Drizzle</w:t>
        <w:br/>
        <w:t xml:space="preserve">                        factor = 1.4</w:t>
        <w:br/>
        <w:t xml:space="preserve">                        cond = "rain"</w:t>
        <w:br/>
        <w:t xml:space="preserve">                    elif code in [305, 308, 311, 359]: # Heavy Rain</w:t>
        <w:br/>
        <w:t xml:space="preserve">                        factor = 1.7</w:t>
        <w:br/>
        <w:t xml:space="preserve">                        cond = "rain_heavy"</w:t>
        <w:br/>
        <w:t xml:space="preserve">                    elif code in [179, 182, 185, 227, 230, 323, 326, 329, 332, 335, 338, 368, 371]: # Snow</w:t>
        <w:br/>
        <w:t xml:space="preserve">                        factor = 1.9</w:t>
        <w:br/>
        <w:t xml:space="preserve">                        cond = "snow"</w:t>
        <w:br/>
        <w:t xml:space="preserve">                    elif code in [386, 389, 392, 39</w:t>
      </w:r>
    </w:p>
    <w:p>
      <w:pPr>
        <w:spacing w:line="420" w:lineRule="exact"/>
        <w:ind w:firstLine="709"/>
        <w:jc w:val="both"/>
      </w:pPr>
      <w:r>
        <w:rPr>
          <w:rFonts w:ascii="Times New Roman" w:hAnsi="Times New Roman"/>
          <w:b w:val="0"/>
          <w:i w:val="0"/>
          <w:sz w:val="28"/>
        </w:rPr>
        <w:t>... (код қысқартылды) ...</w:t>
      </w:r>
    </w:p>
    <w:p>
      <w:pPr>
        <w:spacing w:line="420" w:lineRule="exact"/>
        <w:ind w:firstLine="709"/>
        <w:jc w:val="both"/>
      </w:pPr>
      <w:r>
        <w:rPr>
          <w:rFonts w:ascii="Times New Roman" w:hAnsi="Times New Roman"/>
          <w:b w:val="0"/>
          <w:i w:val="0"/>
          <w:sz w:val="28"/>
        </w:rPr>
        <w:t>Листинг - Модуль бэкенда __init__.py</w:t>
      </w:r>
    </w:p>
    <w:p>
      <w:pPr>
        <w:jc w:val="left"/>
      </w:pPr>
      <w:r>
        <w:rPr>
          <w:rFonts w:ascii="Consolas" w:hAnsi="Consolas"/>
          <w:sz w:val="18"/>
        </w:rPr>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