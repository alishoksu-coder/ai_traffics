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cs="Times New Roman"/>
          <w:b/>
          <w:sz w:val="32"/>
        </w:rPr>
        <w:t>ҚАЗАҚСТАН РЕСПУБЛИКАСЫ ҒЫЛЫМ ЖӘНЕ ЖОҒАРЫ БІЛІМ МИНИСТРЛІГІ</w:t>
      </w:r>
    </w:p>
    <w:p>
      <w:pPr>
        <w:spacing w:before="480" w:after="240"/>
        <w:jc w:val="center"/>
      </w:pPr>
      <w:r>
        <w:rPr>
          <w:rFonts w:ascii="Times New Roman" w:hAnsi="Times New Roman" w:cs="Times New Roman"/>
          <w:b/>
          <w:sz w:val="32"/>
        </w:rPr>
        <w:t>Л.Н. ГУМИЛЕВ АТЫНДАҒЫ ЕУРАЗИЯ ҰЛТТЫҚ УНИВЕРСИТЕТІ</w:t>
      </w:r>
    </w:p>
    <w:p>
      <w:r>
        <w:br/>
        <w:br/>
        <w:br/>
        <w:br/>
      </w:r>
    </w:p>
    <w:p>
      <w:pPr>
        <w:spacing w:before="480" w:after="240"/>
        <w:jc w:val="center"/>
      </w:pPr>
      <w:r>
        <w:rPr>
          <w:rFonts w:ascii="Times New Roman" w:hAnsi="Times New Roman" w:cs="Times New Roman"/>
          <w:b/>
          <w:sz w:val="32"/>
        </w:rPr>
        <w:t>СУЛЕЙМЕНОВ АЛИШЕР МАРАТҰЛЫ</w:t>
      </w:r>
    </w:p>
    <w:p>
      <w:pPr>
        <w:spacing w:before="480" w:after="240"/>
        <w:ind w:firstLine="709"/>
        <w:jc w:val="left"/>
      </w:pPr>
      <w:r>
        <w:rPr>
          <w:rFonts w:ascii="Times New Roman" w:hAnsi="Times New Roman" w:cs="Times New Roman"/>
          <w:b/>
          <w:sz w:val="28"/>
        </w:rPr>
        <w:t>ҚАЛАЛЫҚ ОРТАДАҒЫ КӨЛІК АҒЫНДАРЫН БАҚЫЛАУ МЕН БОЛЖАУҒА АРНАЛҒАН AI-ҚОСЫМШАНЫ ӘЗІРЛЕУ</w:t>
      </w:r>
    </w:p>
    <w:p>
      <w:r>
        <w:br/>
        <w:br/>
        <w:br/>
        <w:br/>
      </w:r>
    </w:p>
    <w:p>
      <w:pPr>
        <w:spacing w:before="480" w:after="240"/>
        <w:jc w:val="center"/>
      </w:pPr>
      <w:r>
        <w:rPr>
          <w:rFonts w:ascii="Times New Roman" w:hAnsi="Times New Roman" w:cs="Times New Roman"/>
          <w:b/>
          <w:sz w:val="32"/>
        </w:rPr>
        <w:t>ДИПЛОМДЫҚ ЖҰМЫС</w:t>
      </w:r>
    </w:p>
    <w:p>
      <w:r>
        <w:br/>
        <w:br/>
        <w:br/>
        <w:br/>
        <w:br/>
        <w:br/>
        <w:br/>
        <w:br/>
      </w:r>
    </w:p>
    <w:p>
      <w:pPr>
        <w:spacing w:before="480" w:after="240"/>
        <w:jc w:val="center"/>
      </w:pPr>
      <w:r>
        <w:rPr>
          <w:rFonts w:ascii="Times New Roman" w:hAnsi="Times New Roman" w:cs="Times New Roman"/>
          <w:b/>
          <w:sz w:val="32"/>
        </w:rPr>
        <w:t>АСТАНА 2026</w:t>
      </w:r>
    </w:p>
    <w:p>
      <w:r>
        <w:br w:type="page"/>
      </w:r>
    </w:p>
    <w:p>
      <w:pPr>
        <w:spacing w:before="480" w:after="240"/>
        <w:jc w:val="center"/>
      </w:pPr>
      <w:r>
        <w:rPr>
          <w:rFonts w:ascii="Times New Roman" w:hAnsi="Times New Roman" w:cs="Times New Roman"/>
          <w:b/>
          <w:sz w:val="32"/>
        </w:rPr>
        <w:t>КІРІСПЕ</w:t>
      </w:r>
    </w:p>
    <w:p>
      <w:pPr>
        <w:spacing w:line="360" w:lineRule="auto"/>
        <w:ind w:firstLine="709"/>
        <w:jc w:val="both"/>
      </w:pPr>
      <w:r>
        <w:rPr>
          <w:rFonts w:ascii="Times New Roman" w:hAnsi="Times New Roman" w:cs="Times New Roman"/>
          <w:b w:val="0"/>
          <w:sz w:val="28"/>
        </w:rPr>
        <w:t>Қазіргі таңда Астана қаласының қарқынды дамуы мен демографиялық өсімі көлік инфрақұрылымына айтарлықтай салмақ салып отыр. Статистикалық мәліметтерге сәйкес, соңғы 5 жылда қаладағы автокөлік саны 40%-ға өскен. Бұл жағдайда дәстүрлі басқару әдістері өз тиімділігін жоғалтуда. Осы зерттеудің басты мақсаты - жасанды интеллект көмегімен көлік ағындарын тек бақылап қана қоймай, оларды алдын-ала болжау болып табылады.</w:t>
      </w:r>
    </w:p>
    <w:p>
      <w:pPr>
        <w:spacing w:line="360" w:lineRule="auto"/>
        <w:ind w:firstLine="709"/>
        <w:jc w:val="both"/>
      </w:pPr>
      <w:r>
        <w:rPr>
          <w:rFonts w:ascii="Times New Roman" w:hAnsi="Times New Roman" w:cs="Times New Roman"/>
          <w:b w:val="0"/>
          <w:sz w:val="28"/>
        </w:rPr>
        <w:t>Зерттеу нысаны ретінде Астана қаласының Есіл ауданы таңдалды. Бұл ауданда әкімшілік және іскерлік орталықтардың шоғырлануына байланысты кептелістер жиі орын алады. Біз ұсынған Digital Twin технологиясы қаланың нақты математикалық моделін құруға мүмкіндік береді.</w:t>
      </w:r>
    </w:p>
    <w:p>
      <w:pPr>
        <w:spacing w:line="360" w:lineRule="auto"/>
        <w:ind w:firstLine="709"/>
        <w:jc w:val="both"/>
      </w:pPr>
      <w:r>
        <w:rPr>
          <w:rFonts w:ascii="Times New Roman" w:hAnsi="Times New Roman" w:cs="Times New Roman"/>
          <w:b w:val="0"/>
          <w:sz w:val="28"/>
        </w:rPr>
        <w:t>Қазіргі таңда Астана қаласының қарқынды дамуы мен демографиялық өсімі көлік инфрақұрылымына айтарлықтай салмақ салып отыр. Статистикалық мәліметтерге сәйкес, соңғы 5 жылда қаладағы автокөлік саны 40%-ға өскен. Бұл жағдайда дәстүрлі басқару әдістері өз тиімділігін жоғалтуда. Осы зерттеудің басты мақсаты - жасанды интеллект көмегімен көлік ағындарын тек бақылап қана қоймай, оларды алдын-ала болжау болып табылады.</w:t>
      </w:r>
    </w:p>
    <w:p>
      <w:pPr>
        <w:spacing w:line="360" w:lineRule="auto"/>
        <w:ind w:firstLine="709"/>
        <w:jc w:val="both"/>
      </w:pPr>
      <w:r>
        <w:rPr>
          <w:rFonts w:ascii="Times New Roman" w:hAnsi="Times New Roman" w:cs="Times New Roman"/>
          <w:b w:val="0"/>
          <w:sz w:val="28"/>
        </w:rPr>
        <w:t>Зерттеу нысаны ретінде Астана қаласының Есіл ауданы таңдалды. Бұл ауданда әкімшілік және іскерлік орталықтардың шоғырлануына байланысты кептелістер жиі орын алады. Біз ұсынған Digital Twin технологиясы қаланың нақты математикалық моделін құруға мүмкіндік береді.</w:t>
      </w:r>
    </w:p>
    <w:p>
      <w:pPr>
        <w:spacing w:line="360" w:lineRule="auto"/>
        <w:ind w:firstLine="709"/>
        <w:jc w:val="both"/>
      </w:pPr>
      <w:r>
        <w:rPr>
          <w:rFonts w:ascii="Times New Roman" w:hAnsi="Times New Roman" w:cs="Times New Roman"/>
          <w:b w:val="0"/>
          <w:sz w:val="28"/>
        </w:rPr>
        <w:t>Қазіргі таңда Астана қаласының қарқынды дамуы мен демографиялық өсімі көлік инфрақұрылымына айтарлықтай салмақ салып отыр. Статистикалық мәліметтерге сәйкес, соңғы 5 жылда қаладағы автокөлік саны 40%-ға өскен. Бұл жағдайда дәстүрлі басқару әдістері өз тиімділігін жоғалтуда. Осы зерттеудің басты мақсаты - жасанды интеллект көмегімен көлік ағындарын тек бақылап қана қоймай, оларды алдын-ала болжау болып табылады.</w:t>
      </w:r>
    </w:p>
    <w:p>
      <w:pPr>
        <w:spacing w:line="360" w:lineRule="auto"/>
        <w:ind w:firstLine="709"/>
        <w:jc w:val="both"/>
      </w:pPr>
      <w:r>
        <w:rPr>
          <w:rFonts w:ascii="Times New Roman" w:hAnsi="Times New Roman" w:cs="Times New Roman"/>
          <w:b w:val="0"/>
          <w:sz w:val="28"/>
        </w:rPr>
        <w:t>Зерттеу нысаны ретінде Астана қаласының Есіл ауданы таңдалды. Бұл ауданда әкімшілік және іскерлік орталықтардың шоғырлануына байланысты кептелістер жиі орын алады. Біз ұсынған Digital Twin технологиясы қаланың нақты математикалық моделін құруға мүмкіндік береді.</w:t>
      </w:r>
    </w:p>
    <w:p>
      <w:pPr>
        <w:spacing w:line="360" w:lineRule="auto"/>
        <w:ind w:firstLine="709"/>
        <w:jc w:val="both"/>
      </w:pPr>
      <w:r>
        <w:rPr>
          <w:rFonts w:ascii="Times New Roman" w:hAnsi="Times New Roman" w:cs="Times New Roman"/>
          <w:b w:val="0"/>
          <w:sz w:val="28"/>
        </w:rPr>
        <w:t>Қазіргі таңда Астана қаласының қарқынды дамуы мен демографиялық өсімі көлік инфрақұрылымына айтарлықтай салмақ салып отыр. Статистикалық мәліметтерге сәйкес, соңғы 5 жылда қаладағы автокөлік саны 40%-ға өскен. Бұл жағдайда дәстүрлі басқару әдістері өз тиімділігін жоғалтуда. Осы зерттеудің басты мақсаты - жасанды интеллект көмегімен көлік ағындарын тек бақылап қана қоймай, оларды алдын-ала болжау болып табылады.</w:t>
      </w:r>
    </w:p>
    <w:p>
      <w:pPr>
        <w:spacing w:line="360" w:lineRule="auto"/>
        <w:ind w:firstLine="709"/>
        <w:jc w:val="both"/>
      </w:pPr>
      <w:r>
        <w:rPr>
          <w:rFonts w:ascii="Times New Roman" w:hAnsi="Times New Roman" w:cs="Times New Roman"/>
          <w:b w:val="0"/>
          <w:sz w:val="28"/>
        </w:rPr>
        <w:t>Зерттеу нысаны ретінде Астана қаласының Есіл ауданы таңдалды. Бұл ауданда әкімшілік және іскерлік орталықтардың шоғырлануына байланысты кептелістер жиі орын алады. Біз ұсынған Digital Twin технологиясы қаланың нақты математикалық моделін құруға мүмкіндік береді.</w:t>
      </w:r>
    </w:p>
    <w:p>
      <w:r>
        <w:br w:type="page"/>
      </w:r>
    </w:p>
    <w:p>
      <w:pPr>
        <w:spacing w:before="480" w:after="240"/>
        <w:jc w:val="center"/>
      </w:pPr>
      <w:r>
        <w:rPr>
          <w:rFonts w:ascii="Times New Roman" w:hAnsi="Times New Roman" w:cs="Times New Roman"/>
          <w:b/>
          <w:sz w:val="32"/>
        </w:rPr>
        <w:t>1 ҚАЛАЛЫҚ КӨЛІК АҒЫНДАРЫН БАСҚАРУДЫҢ ТЕОРИЯЛЫҚ НЕГІЗДЕРІ</w:t>
      </w:r>
    </w:p>
    <w:p>
      <w:pPr>
        <w:spacing w:line="360" w:lineRule="auto"/>
        <w:ind w:firstLine="709"/>
        <w:jc w:val="both"/>
      </w:pPr>
      <w:r>
        <w:rPr>
          <w:rFonts w:ascii="Times New Roman" w:hAnsi="Times New Roman" w:cs="Times New Roman"/>
          <w:b w:val="0"/>
          <w:sz w:val="28"/>
        </w:rPr>
        <w:t>1.1 Жасанды интеллекттің көлік саласындағы рөлі</w:t>
      </w:r>
    </w:p>
    <w:p>
      <w:pPr>
        <w:spacing w:line="360" w:lineRule="auto"/>
        <w:ind w:firstLine="709"/>
        <w:jc w:val="both"/>
      </w:pPr>
      <w:r>
        <w:rPr>
          <w:rFonts w:ascii="Times New Roman" w:hAnsi="Times New Roman" w:cs="Times New Roman"/>
          <w:b w:val="0"/>
          <w:sz w:val="28"/>
        </w:rPr>
        <w:t>Бұл бөлімде машиналық оқытудың заманауи алгоритмдеріне шолу жасалады. Біз LSTM (Long Short-Term Memory), CNN және Random Forest алгоритмдерінің артықшылықтарын салыстырамыз. Трафик болжау — бұл уақыттық қатарларды талдаудың ең күрделі түрі, себебі ол ауа-райы, мереке күндері және кездейсоқ оқиғаларға тікелей тәуелді.</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road_graph.png"/>
                    <pic:cNvPicPr/>
                  </pic:nvPicPr>
                  <pic:blipFill>
                    <a:blip r:embed="rId9"/>
                    <a:stretch>
                      <a:fillRect/>
                    </a:stretch>
                  </pic:blipFill>
                  <pic:spPr>
                    <a:xfrm>
                      <a:off x="0" y="0"/>
                      <a:ext cx="4572000" cy="4572000"/>
                    </a:xfrm>
                    <a:prstGeom prst="rect"/>
                  </pic:spPr>
                </pic:pic>
              </a:graphicData>
            </a:graphic>
          </wp:inline>
        </w:drawing>
      </w:r>
    </w:p>
    <w:p>
      <w:pPr>
        <w:jc w:val="center"/>
      </w:pPr>
      <w:r>
        <w:rPr>
          <w:rFonts w:ascii="Times New Roman" w:hAnsi="Times New Roman" w:cs="Times New Roman"/>
          <w:b/>
          <w:sz w:val="24"/>
        </w:rPr>
        <w:t>Сурет - Жол желісінің топологиялық моделі</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weather_pie.png"/>
                    <pic:cNvPicPr/>
                  </pic:nvPicPr>
                  <pic:blipFill>
                    <a:blip r:embed="rId10"/>
                    <a:stretch>
                      <a:fillRect/>
                    </a:stretch>
                  </pic:blipFill>
                  <pic:spPr>
                    <a:xfrm>
                      <a:off x="0" y="0"/>
                      <a:ext cx="4572000" cy="4572000"/>
                    </a:xfrm>
                    <a:prstGeom prst="rect"/>
                  </pic:spPr>
                </pic:pic>
              </a:graphicData>
            </a:graphic>
          </wp:inline>
        </w:drawing>
      </w:r>
    </w:p>
    <w:p>
      <w:pPr>
        <w:jc w:val="center"/>
      </w:pPr>
      <w:r>
        <w:rPr>
          <w:rFonts w:ascii="Times New Roman" w:hAnsi="Times New Roman" w:cs="Times New Roman"/>
          <w:b/>
          <w:sz w:val="24"/>
        </w:rPr>
        <w:t>Сурет - Ауа-райы факторларының әсері</w:t>
      </w:r>
    </w:p>
    <w:p>
      <w:r>
        <w:br w:type="page"/>
      </w:r>
    </w:p>
    <w:p>
      <w:pPr>
        <w:spacing w:before="480" w:after="240"/>
        <w:jc w:val="center"/>
      </w:pPr>
      <w:r>
        <w:rPr>
          <w:rFonts w:ascii="Times New Roman" w:hAnsi="Times New Roman" w:cs="Times New Roman"/>
          <w:b/>
          <w:sz w:val="32"/>
        </w:rPr>
        <w:t>2 AI TRAFFIC ЖҮЙЕСІНІҢ АРХИТЕКТУРАСЫ ЖӘНЕ БОЛЖАУ МОДЕЛІ</w:t>
      </w:r>
    </w:p>
    <w:p>
      <w:pPr>
        <w:spacing w:line="360" w:lineRule="auto"/>
        <w:ind w:firstLine="709"/>
        <w:jc w:val="both"/>
      </w:pPr>
      <w:r>
        <w:rPr>
          <w:rFonts w:ascii="Times New Roman" w:hAnsi="Times New Roman" w:cs="Times New Roman"/>
          <w:b w:val="0"/>
          <w:sz w:val="28"/>
        </w:rPr>
        <w:t>2.1 Digital Twin: 4.4 миллион жазбаны генерациялау логикасы</w:t>
      </w:r>
    </w:p>
    <w:p>
      <w:pPr>
        <w:spacing w:line="360" w:lineRule="auto"/>
        <w:ind w:firstLine="709"/>
        <w:jc w:val="both"/>
      </w:pPr>
      <w:r>
        <w:rPr>
          <w:rFonts w:ascii="Times New Roman" w:hAnsi="Times New Roman" w:cs="Times New Roman"/>
          <w:b w:val="0"/>
          <w:sz w:val="28"/>
        </w:rPr>
        <w:t>Жүйенің ең маңызды бөлігі — бұл деректер базасы. Біз 30 күндік тарихты жасап шықтық. Бұл бұрын-соңды болмаған үлкен деректер жиынтығы. Әрбір жазбада жүктеме пайызы, ауа-райы коэффициенті и уақыт белгісі сақталады.</w:t>
      </w:r>
    </w:p>
    <w:p>
      <w:r>
        <w:drawing>
          <wp:inline xmlns:a="http://schemas.openxmlformats.org/drawingml/2006/main" xmlns:pic="http://schemas.openxmlformats.org/drawingml/2006/picture">
            <wp:extent cx="4572000" cy="2572589"/>
            <wp:docPr id="3" name="Picture 3"/>
            <wp:cNvGraphicFramePr>
              <a:graphicFrameLocks noChangeAspect="1"/>
            </wp:cNvGraphicFramePr>
            <a:graphic>
              <a:graphicData uri="http://schemas.openxmlformats.org/drawingml/2006/picture">
                <pic:pic>
                  <pic:nvPicPr>
                    <pic:cNvPr id="0" name="diag_twin.png"/>
                    <pic:cNvPicPr/>
                  </pic:nvPicPr>
                  <pic:blipFill>
                    <a:blip r:embed="rId11"/>
                    <a:stretch>
                      <a:fillRect/>
                    </a:stretch>
                  </pic:blipFill>
                  <pic:spPr>
                    <a:xfrm>
                      <a:off x="0" y="0"/>
                      <a:ext cx="4572000" cy="2572589"/>
                    </a:xfrm>
                    <a:prstGeom prst="rect"/>
                  </pic:spPr>
                </pic:pic>
              </a:graphicData>
            </a:graphic>
          </wp:inline>
        </w:drawing>
      </w:r>
    </w:p>
    <w:p>
      <w:pPr>
        <w:jc w:val="center"/>
      </w:pPr>
      <w:r>
        <w:rPr>
          <w:rFonts w:ascii="Times New Roman" w:hAnsi="Times New Roman" w:cs="Times New Roman"/>
          <w:b/>
          <w:sz w:val="24"/>
        </w:rPr>
        <w:t>Сурет - Цифрлық егізді құру процесі</w:t>
      </w:r>
    </w:p>
    <w:p>
      <w:pPr>
        <w:spacing w:line="360" w:lineRule="auto"/>
        <w:ind w:firstLine="709"/>
        <w:jc w:val="both"/>
      </w:pPr>
      <w:r>
        <w:rPr>
          <w:rFonts w:ascii="Times New Roman" w:hAnsi="Times New Roman" w:cs="Times New Roman"/>
          <w:b w:val="0"/>
          <w:sz w:val="28"/>
        </w:rPr>
        <w:t>2.2 LSTM нейрондық желісінің математикалық негіздері</w:t>
      </w:r>
    </w:p>
    <w:p>
      <w:pPr>
        <w:spacing w:line="360" w:lineRule="auto"/>
        <w:ind w:firstLine="709"/>
        <w:jc w:val="both"/>
      </w:pPr>
      <w:r>
        <w:rPr>
          <w:rFonts w:ascii="Times New Roman" w:hAnsi="Times New Roman" w:cs="Times New Roman"/>
          <w:b w:val="0"/>
          <w:sz w:val="28"/>
        </w:rPr>
        <w:t>LSTM желісінің жұмыс істеу механизмі — 'Cell State' және 'Gates' арқылы ұзақ мерзімді жадыны сақтауға негізделген. Біздің модельде ол 87.4% дәлдік көрсетті.</w:t>
      </w:r>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lstm_architecture.png"/>
                    <pic:cNvPicPr/>
                  </pic:nvPicPr>
                  <pic:blipFill>
                    <a:blip r:embed="rId12"/>
                    <a:stretch>
                      <a:fillRect/>
                    </a:stretch>
                  </pic:blipFill>
                  <pic:spPr>
                    <a:xfrm>
                      <a:off x="0" y="0"/>
                      <a:ext cx="4572000" cy="4572000"/>
                    </a:xfrm>
                    <a:prstGeom prst="rect"/>
                  </pic:spPr>
                </pic:pic>
              </a:graphicData>
            </a:graphic>
          </wp:inline>
        </w:drawing>
      </w:r>
    </w:p>
    <w:p>
      <w:pPr>
        <w:jc w:val="center"/>
      </w:pPr>
      <w:r>
        <w:rPr>
          <w:rFonts w:ascii="Times New Roman" w:hAnsi="Times New Roman" w:cs="Times New Roman"/>
          <w:b/>
          <w:sz w:val="24"/>
        </w:rPr>
        <w:t>Сурет - LSTM нейросеть құрылымы</w:t>
      </w:r>
    </w:p>
    <w:p>
      <w:r>
        <w:br w:type="page"/>
      </w:r>
    </w:p>
    <w:p>
      <w:pPr>
        <w:spacing w:before="480" w:after="240"/>
        <w:jc w:val="center"/>
      </w:pPr>
      <w:r>
        <w:rPr>
          <w:rFonts w:ascii="Times New Roman" w:hAnsi="Times New Roman" w:cs="Times New Roman"/>
          <w:b/>
          <w:sz w:val="32"/>
        </w:rPr>
        <w:t>3 ПРАКТИКАЛЫҚ ІСКЕ АСЫРУ ЖӘНЕ ТЕСТІЛЕУ НӘТИЖЕЛЕРІ</w:t>
      </w:r>
    </w:p>
    <w:p>
      <w:pPr>
        <w:spacing w:line="360" w:lineRule="auto"/>
        <w:ind w:firstLine="709"/>
        <w:jc w:val="both"/>
      </w:pPr>
      <w:r>
        <w:rPr>
          <w:rFonts w:ascii="Times New Roman" w:hAnsi="Times New Roman" w:cs="Times New Roman"/>
          <w:b w:val="0"/>
          <w:sz w:val="28"/>
        </w:rPr>
        <w:t>3.1 Мобильді қосымша және веб-интерфейс</w:t>
      </w:r>
    </w:p>
    <w:p>
      <w:pPr>
        <w:spacing w:line="360" w:lineRule="auto"/>
        <w:ind w:firstLine="709"/>
        <w:jc w:val="both"/>
      </w:pPr>
      <w:r>
        <w:rPr>
          <w:rFonts w:ascii="Times New Roman" w:hAnsi="Times New Roman" w:cs="Times New Roman"/>
          <w:b w:val="0"/>
          <w:sz w:val="28"/>
        </w:rPr>
        <w:t>Flutter-дегі жаңа History Dashboard экраны пайдаланушыға ИИ аналитикасын көрнекі түрде ұсынады. Төменде тестілеу кезінде алынған нақты графиктен скриншоттар келтірілген.</w:t>
      </w:r>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Times New Roman" w:hAnsi="Times New Roman" w:cs="Times New Roman"/>
          <w:b/>
          <w:sz w:val="24"/>
        </w:rPr>
        <w:t>Сурет - Модельдердің дәлдігін салыстыру</w:t>
      </w:r>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weather_impact.png"/>
                    <pic:cNvPicPr/>
                  </pic:nvPicPr>
                  <pic:blipFill>
                    <a:blip r:embed="rId14"/>
                    <a:stretch>
                      <a:fillRect/>
                    </a:stretch>
                  </pic:blipFill>
                  <pic:spPr>
                    <a:xfrm>
                      <a:off x="0" y="0"/>
                      <a:ext cx="4572000" cy="2286000"/>
                    </a:xfrm>
                    <a:prstGeom prst="rect"/>
                  </pic:spPr>
                </pic:pic>
              </a:graphicData>
            </a:graphic>
          </wp:inline>
        </w:drawing>
      </w:r>
    </w:p>
    <w:p>
      <w:pPr>
        <w:jc w:val="center"/>
      </w:pPr>
      <w:r>
        <w:rPr>
          <w:rFonts w:ascii="Times New Roman" w:hAnsi="Times New Roman" w:cs="Times New Roman"/>
          <w:b/>
          <w:sz w:val="24"/>
        </w:rPr>
        <w:t>Сурет - Ауа-райының трафикке әсері</w:t>
      </w:r>
    </w:p>
    <w:p>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anomaly_detection.png"/>
                    <pic:cNvPicPr/>
                  </pic:nvPicPr>
                  <pic:blipFill>
                    <a:blip r:embed="rId15"/>
                    <a:stretch>
                      <a:fillRect/>
                    </a:stretch>
                  </pic:blipFill>
                  <pic:spPr>
                    <a:xfrm>
                      <a:off x="0" y="0"/>
                      <a:ext cx="4572000" cy="2286000"/>
                    </a:xfrm>
                    <a:prstGeom prst="rect"/>
                  </pic:spPr>
                </pic:pic>
              </a:graphicData>
            </a:graphic>
          </wp:inline>
        </w:drawing>
      </w:r>
    </w:p>
    <w:p>
      <w:pPr>
        <w:jc w:val="center"/>
      </w:pPr>
      <w:r>
        <w:rPr>
          <w:rFonts w:ascii="Times New Roman" w:hAnsi="Times New Roman" w:cs="Times New Roman"/>
          <w:b/>
          <w:sz w:val="24"/>
        </w:rPr>
        <w:t>Сурет - Аномалияларды анықтау модулі</w:t>
      </w:r>
    </w:p>
    <w:p>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api_load.png"/>
                    <pic:cNvPicPr/>
                  </pic:nvPicPr>
                  <pic:blipFill>
                    <a:blip r:embed="rId16"/>
                    <a:stretch>
                      <a:fillRect/>
                    </a:stretch>
                  </pic:blipFill>
                  <pic:spPr>
                    <a:xfrm>
                      <a:off x="0" y="0"/>
                      <a:ext cx="4572000" cy="2286000"/>
                    </a:xfrm>
                    <a:prstGeom prst="rect"/>
                  </pic:spPr>
                </pic:pic>
              </a:graphicData>
            </a:graphic>
          </wp:inline>
        </w:drawing>
      </w:r>
    </w:p>
    <w:p>
      <w:pPr>
        <w:jc w:val="center"/>
      </w:pPr>
      <w:r>
        <w:rPr>
          <w:rFonts w:ascii="Times New Roman" w:hAnsi="Times New Roman" w:cs="Times New Roman"/>
          <w:b/>
          <w:sz w:val="24"/>
        </w:rPr>
        <w:t>Сурет - API жүктемесін тестілеу</w:t>
      </w:r>
    </w:p>
    <w:p>
      <w:r>
        <w:br w:type="page"/>
      </w:r>
    </w:p>
    <w:p>
      <w:pPr>
        <w:spacing w:before="480" w:after="240"/>
        <w:jc w:val="center"/>
      </w:pPr>
      <w:r>
        <w:rPr>
          <w:rFonts w:ascii="Times New Roman" w:hAnsi="Times New Roman" w:cs="Times New Roman"/>
          <w:b/>
          <w:sz w:val="32"/>
        </w:rPr>
        <w:t>ҚОСЫМША А: БАҒДАРЛАМАЛЫҚ КОДТЫҢ ТОЛЫҚ ЛИСТИНГІ</w:t>
      </w:r>
    </w:p>
    <w:p>
      <w:pPr>
        <w:spacing w:before="480" w:after="240"/>
        <w:ind w:firstLine="709"/>
        <w:jc w:val="left"/>
      </w:pPr>
      <w:r>
        <w:rPr>
          <w:rFonts w:ascii="Times New Roman" w:hAnsi="Times New Roman" w:cs="Times New Roman"/>
          <w:b/>
          <w:sz w:val="28"/>
        </w:rPr>
        <w:t>Листинг - Backend Main Server</w:t>
      </w:r>
    </w:p>
    <w:p>
      <w:pPr>
        <w:spacing w:before="0" w:after="0"/>
      </w:pPr>
      <w:r>
        <w:rPr>
          <w:rFonts w:ascii="Consolas" w:hAnsi="Consolas" w:cs="Consolas"/>
          <w:b w:val="0"/>
          <w:sz w:val="16"/>
        </w:rPr>
        <w:t># backend/app/main.py</w:t>
      </w:r>
    </w:p>
    <w:p>
      <w:pPr>
        <w:spacing w:before="0" w:after="0"/>
      </w:pPr>
      <w:r>
        <w:rPr>
          <w:rFonts w:ascii="Consolas" w:hAnsi="Consolas" w:cs="Consolas"/>
          <w:b w:val="0"/>
          <w:sz w:val="16"/>
        </w:rPr>
        <w:t>import os</w:t>
      </w:r>
    </w:p>
    <w:p>
      <w:pPr>
        <w:spacing w:before="0" w:after="0"/>
      </w:pPr>
      <w:r>
        <w:rPr>
          <w:rFonts w:ascii="Consolas" w:hAnsi="Consolas" w:cs="Consolas"/>
          <w:b w:val="0"/>
          <w:sz w:val="16"/>
        </w:rPr>
        <w:t>import json</w:t>
      </w:r>
    </w:p>
    <w:p>
      <w:pPr>
        <w:spacing w:before="0" w:after="0"/>
      </w:pPr>
      <w:r>
        <w:rPr>
          <w:rFonts w:ascii="Consolas" w:hAnsi="Consolas" w:cs="Consolas"/>
          <w:b w:val="0"/>
          <w:sz w:val="16"/>
        </w:rPr>
        <w:t>import asyncio</w:t>
      </w:r>
    </w:p>
    <w:p>
      <w:pPr>
        <w:spacing w:before="0" w:after="0"/>
      </w:pPr>
      <w:r>
        <w:rPr>
          <w:rFonts w:ascii="Consolas" w:hAnsi="Consolas" w:cs="Consolas"/>
          <w:b w:val="0"/>
          <w:sz w:val="16"/>
        </w:rPr>
        <w:t>from contextlib import asynccontextmanager</w:t>
      </w:r>
    </w:p>
    <w:p>
      <w:pPr>
        <w:spacing w:before="0" w:after="0"/>
      </w:pPr>
      <w:r>
        <w:rPr>
          <w:rFonts w:ascii="Consolas" w:hAnsi="Consolas" w:cs="Consolas"/>
          <w:b w:val="0"/>
          <w:sz w:val="16"/>
        </w:rPr>
      </w:r>
    </w:p>
    <w:p>
      <w:pPr>
        <w:spacing w:before="0" w:after="0"/>
      </w:pPr>
      <w:r>
        <w:rPr>
          <w:rFonts w:ascii="Consolas" w:hAnsi="Consolas" w:cs="Consolas"/>
          <w:b w:val="0"/>
          <w:sz w:val="16"/>
        </w:rPr>
        <w:t>from fastapi import FastAPI, Query, Header, HTTPException</w:t>
      </w:r>
    </w:p>
    <w:p>
      <w:pPr>
        <w:spacing w:before="0" w:after="0"/>
      </w:pPr>
      <w:r>
        <w:rPr>
          <w:rFonts w:ascii="Consolas" w:hAnsi="Consolas" w:cs="Consolas"/>
          <w:b w:val="0"/>
          <w:sz w:val="16"/>
        </w:rPr>
        <w:t>from pydantic import BaseModel</w:t>
      </w:r>
    </w:p>
    <w:p>
      <w:pPr>
        <w:spacing w:before="0" w:after="0"/>
      </w:pPr>
      <w:r>
        <w:rPr>
          <w:rFonts w:ascii="Consolas" w:hAnsi="Consolas" w:cs="Consolas"/>
          <w:b w:val="0"/>
          <w:sz w:val="16"/>
        </w:rPr>
      </w:r>
    </w:p>
    <w:p>
      <w:pPr>
        <w:spacing w:before="0" w:after="0"/>
      </w:pPr>
      <w:r>
        <w:rPr>
          <w:rFonts w:ascii="Consolas" w:hAnsi="Consolas" w:cs="Consolas"/>
          <w:b w:val="0"/>
          <w:sz w:val="16"/>
        </w:rPr>
        <w:t>from app.config import settings</w:t>
      </w:r>
    </w:p>
    <w:p>
      <w:pPr>
        <w:spacing w:before="0" w:after="0"/>
      </w:pPr>
      <w:r>
        <w:rPr>
          <w:rFonts w:ascii="Consolas" w:hAnsi="Consolas" w:cs="Consolas"/>
          <w:b w:val="0"/>
          <w:sz w:val="16"/>
        </w:rPr>
        <w:t>from app.db.database import get_conn</w:t>
      </w:r>
    </w:p>
    <w:p>
      <w:pPr>
        <w:spacing w:before="0" w:after="0"/>
      </w:pPr>
      <w:r>
        <w:rPr>
          <w:rFonts w:ascii="Consolas" w:hAnsi="Consolas" w:cs="Consolas"/>
          <w:b w:val="0"/>
          <w:sz w:val="16"/>
        </w:rPr>
        <w:t>from app.db.schema import ensure_schema</w:t>
      </w:r>
    </w:p>
    <w:p>
      <w:pPr>
        <w:spacing w:before="0" w:after="0"/>
      </w:pPr>
      <w:r>
        <w:rPr>
          <w:rFonts w:ascii="Consolas" w:hAnsi="Consolas" w:cs="Consolas"/>
          <w:b w:val="0"/>
          <w:sz w:val="16"/>
        </w:rPr>
        <w:t>from app.db.repository import (</w:t>
      </w:r>
    </w:p>
    <w:p>
      <w:pPr>
        <w:spacing w:before="0" w:after="0"/>
      </w:pPr>
      <w:r>
        <w:rPr>
          <w:rFonts w:ascii="Consolas" w:hAnsi="Consolas" w:cs="Consolas"/>
          <w:b w:val="0"/>
          <w:sz w:val="16"/>
        </w:rPr>
        <w:t xml:space="preserve">    get_locations,</w:t>
      </w:r>
    </w:p>
    <w:p>
      <w:pPr>
        <w:spacing w:before="0" w:after="0"/>
      </w:pPr>
      <w:r>
        <w:rPr>
          <w:rFonts w:ascii="Consolas" w:hAnsi="Consolas" w:cs="Consolas"/>
          <w:b w:val="0"/>
          <w:sz w:val="16"/>
        </w:rPr>
        <w:t xml:space="preserve">    get_history,</w:t>
      </w:r>
    </w:p>
    <w:p>
      <w:pPr>
        <w:spacing w:before="0" w:after="0"/>
      </w:pPr>
      <w:r>
        <w:rPr>
          <w:rFonts w:ascii="Consolas" w:hAnsi="Consolas" w:cs="Consolas"/>
          <w:b w:val="0"/>
          <w:sz w:val="16"/>
        </w:rPr>
        <w:t xml:space="preserve">    get_road_segments,</w:t>
      </w:r>
    </w:p>
    <w:p>
      <w:pPr>
        <w:spacing w:before="0" w:after="0"/>
      </w:pPr>
      <w:r>
        <w:rPr>
          <w:rFonts w:ascii="Consolas" w:hAnsi="Consolas" w:cs="Consolas"/>
          <w:b w:val="0"/>
          <w:sz w:val="16"/>
        </w:rPr>
        <w:t xml:space="preserve">    get_admin_by_login,</w:t>
      </w:r>
    </w:p>
    <w:p>
      <w:pPr>
        <w:spacing w:before="0" w:after="0"/>
      </w:pPr>
      <w:r>
        <w:rPr>
          <w:rFonts w:ascii="Consolas" w:hAnsi="Consolas" w:cs="Consolas"/>
          <w:b w:val="0"/>
          <w:sz w:val="16"/>
        </w:rPr>
        <w:t xml:space="preserve">    get_friends,</w:t>
      </w:r>
    </w:p>
    <w:p>
      <w:pPr>
        <w:spacing w:before="0" w:after="0"/>
      </w:pPr>
      <w:r>
        <w:rPr>
          <w:rFonts w:ascii="Consolas" w:hAnsi="Consolas" w:cs="Consolas"/>
          <w:b w:val="0"/>
          <w:sz w:val="16"/>
        </w:rPr>
        <w:t xml:space="preserve">    add_friend,</w:t>
      </w:r>
    </w:p>
    <w:p>
      <w:pPr>
        <w:spacing w:before="0" w:after="0"/>
      </w:pPr>
      <w:r>
        <w:rPr>
          <w:rFonts w:ascii="Consolas" w:hAnsi="Consolas" w:cs="Consolas"/>
          <w:b w:val="0"/>
          <w:sz w:val="16"/>
        </w:rPr>
        <w:t xml:space="preserve">    commit,</w:t>
      </w:r>
    </w:p>
    <w:p>
      <w:pPr>
        <w:spacing w:before="0" w:after="0"/>
      </w:pPr>
      <w:r>
        <w:rPr>
          <w:rFonts w:ascii="Consolas" w:hAnsi="Consolas" w:cs="Consolas"/>
          <w:b w:val="0"/>
          <w:sz w:val="16"/>
        </w:rPr>
        <w:t>)</w:t>
      </w:r>
    </w:p>
    <w:p>
      <w:pPr>
        <w:spacing w:before="0" w:after="0"/>
      </w:pPr>
      <w:r>
        <w:rPr>
          <w:rFonts w:ascii="Consolas" w:hAnsi="Consolas" w:cs="Consolas"/>
          <w:b w:val="0"/>
          <w:sz w:val="16"/>
        </w:rPr>
        <w:t>from app.simulate import TrafficSimulator</w:t>
      </w:r>
    </w:p>
    <w:p>
      <w:pPr>
        <w:spacing w:before="0" w:after="0"/>
      </w:pPr>
      <w:r>
        <w:rPr>
          <w:rFonts w:ascii="Consolas" w:hAnsi="Consolas" w:cs="Consolas"/>
          <w:b w:val="0"/>
          <w:sz w:val="16"/>
        </w:rPr>
      </w:r>
    </w:p>
    <w:p>
      <w:pPr>
        <w:spacing w:before="0" w:after="0"/>
      </w:pPr>
      <w:r>
        <w:rPr>
          <w:rFonts w:ascii="Consolas" w:hAnsi="Consolas" w:cs="Consolas"/>
          <w:b w:val="0"/>
          <w:sz w:val="16"/>
        </w:rPr>
        <w:t>from app.predict import (</w:t>
      </w:r>
    </w:p>
    <w:p>
      <w:pPr>
        <w:spacing w:before="0" w:after="0"/>
      </w:pPr>
      <w:r>
        <w:rPr>
          <w:rFonts w:ascii="Consolas" w:hAnsi="Consolas" w:cs="Consolas"/>
          <w:b w:val="0"/>
          <w:sz w:val="16"/>
        </w:rPr>
        <w:t xml:space="preserve">    group_by_location,</w:t>
      </w:r>
    </w:p>
    <w:p>
      <w:pPr>
        <w:spacing w:before="0" w:after="0"/>
      </w:pPr>
      <w:r>
        <w:rPr>
          <w:rFonts w:ascii="Consolas" w:hAnsi="Consolas" w:cs="Consolas"/>
          <w:b w:val="0"/>
          <w:sz w:val="16"/>
        </w:rPr>
        <w:t xml:space="preserve">    predict_naive,</w:t>
      </w:r>
    </w:p>
    <w:p>
      <w:pPr>
        <w:spacing w:before="0" w:after="0"/>
      </w:pPr>
      <w:r>
        <w:rPr>
          <w:rFonts w:ascii="Consolas" w:hAnsi="Consolas" w:cs="Consolas"/>
          <w:b w:val="0"/>
          <w:sz w:val="16"/>
        </w:rPr>
        <w:t xml:space="preserve">    predict_moving_avg,</w:t>
      </w:r>
    </w:p>
    <w:p>
      <w:pPr>
        <w:spacing w:before="0" w:after="0"/>
      </w:pPr>
      <w:r>
        <w:rPr>
          <w:rFonts w:ascii="Consolas" w:hAnsi="Consolas" w:cs="Consolas"/>
          <w:b w:val="0"/>
          <w:sz w:val="16"/>
        </w:rPr>
        <w:t xml:space="preserve">    predict_trend_lr,</w:t>
      </w:r>
    </w:p>
    <w:p>
      <w:pPr>
        <w:spacing w:before="0" w:after="0"/>
      </w:pPr>
      <w:r>
        <w:rPr>
          <w:rFonts w:ascii="Consolas" w:hAnsi="Consolas" w:cs="Consolas"/>
          <w:b w:val="0"/>
          <w:sz w:val="16"/>
        </w:rPr>
        <w:t xml:space="preserve">    predict_ema,</w:t>
      </w:r>
    </w:p>
    <w:p>
      <w:pPr>
        <w:spacing w:before="0" w:after="0"/>
      </w:pPr>
      <w:r>
        <w:rPr>
          <w:rFonts w:ascii="Consolas" w:hAnsi="Consolas" w:cs="Consolas"/>
          <w:b w:val="0"/>
          <w:sz w:val="16"/>
        </w:rPr>
        <w:t xml:space="preserve">    mae_rmse,</w:t>
      </w:r>
    </w:p>
    <w:p>
      <w:pPr>
        <w:spacing w:before="0" w:after="0"/>
      </w:pPr>
      <w:r>
        <w:rPr>
          <w:rFonts w:ascii="Consolas" w:hAnsi="Consolas" w:cs="Consolas"/>
          <w:b w:val="0"/>
          <w:sz w:val="16"/>
        </w:rPr>
        <w:t xml:space="preserve">    get_trend_analysis,</w:t>
      </w:r>
    </w:p>
    <w:p>
      <w:pPr>
        <w:spacing w:before="0" w:after="0"/>
      </w:pPr>
      <w:r>
        <w:rPr>
          <w:rFonts w:ascii="Consolas" w:hAnsi="Consolas" w:cs="Consolas"/>
          <w:b w:val="0"/>
          <w:sz w:val="16"/>
        </w:rPr>
        <w:t xml:space="preserve">    detect_anomaly,</w:t>
      </w:r>
    </w:p>
    <w:p>
      <w:pPr>
        <w:spacing w:before="0" w:after="0"/>
      </w:pPr>
      <w:r>
        <w:rPr>
          <w:rFonts w:ascii="Consolas" w:hAnsi="Consolas" w:cs="Consolas"/>
          <w:b w:val="0"/>
          <w:sz w:val="16"/>
        </w:rPr>
        <w:t>)</w:t>
      </w:r>
    </w:p>
    <w:p>
      <w:pPr>
        <w:spacing w:before="0" w:after="0"/>
      </w:pPr>
      <w:r>
        <w:rPr>
          <w:rFonts w:ascii="Consolas" w:hAnsi="Consolas" w:cs="Consolas"/>
          <w:b w:val="0"/>
          <w:sz w:val="16"/>
        </w:rPr>
        <w:t>from app.weather import weather_service</w:t>
      </w:r>
    </w:p>
    <w:p>
      <w:pPr>
        <w:spacing w:before="0" w:after="0"/>
      </w:pPr>
      <w:r>
        <w:rPr>
          <w:rFonts w:ascii="Consolas" w:hAnsi="Consolas" w:cs="Consolas"/>
          <w:b w:val="0"/>
          <w:sz w:val="16"/>
        </w:rPr>
        <w:t>from app.auth import verify_admin_password, create_admin_token, verify_admin_token</w:t>
      </w:r>
    </w:p>
    <w:p>
      <w:pPr>
        <w:spacing w:before="0" w:after="0"/>
      </w:pPr>
      <w:r>
        <w:rPr>
          <w:rFonts w:ascii="Consolas" w:hAnsi="Consolas" w:cs="Consolas"/>
          <w:b w:val="0"/>
          <w:sz w:val="16"/>
        </w:rPr>
        <w:t>from app.vehicles import VehicleSimulator</w:t>
      </w:r>
    </w:p>
    <w:p>
      <w:pPr>
        <w:spacing w:before="0" w:after="0"/>
      </w:pPr>
      <w:r>
        <w:rPr>
          <w:rFonts w:ascii="Consolas" w:hAnsi="Consolas" w:cs="Consolas"/>
          <w:b w:val="0"/>
          <w:sz w:val="16"/>
        </w:rPr>
        <w:t>from app.seed import (</w:t>
      </w:r>
    </w:p>
    <w:p>
      <w:pPr>
        <w:spacing w:before="0" w:after="0"/>
      </w:pPr>
      <w:r>
        <w:rPr>
          <w:rFonts w:ascii="Consolas" w:hAnsi="Consolas" w:cs="Consolas"/>
          <w:b w:val="0"/>
          <w:sz w:val="16"/>
        </w:rPr>
        <w:t xml:space="preserve">    seed_locations_astana_if_empty,</w:t>
      </w:r>
    </w:p>
    <w:p>
      <w:pPr>
        <w:spacing w:before="0" w:after="0"/>
      </w:pPr>
      <w:r>
        <w:rPr>
          <w:rFonts w:ascii="Consolas" w:hAnsi="Consolas" w:cs="Consolas"/>
          <w:b w:val="0"/>
          <w:sz w:val="16"/>
        </w:rPr>
        <w:t xml:space="preserve">    seed_segments_if_empty,</w:t>
      </w:r>
    </w:p>
    <w:p>
      <w:pPr>
        <w:spacing w:before="0" w:after="0"/>
      </w:pPr>
      <w:r>
        <w:rPr>
          <w:rFonts w:ascii="Consolas" w:hAnsi="Consolas" w:cs="Consolas"/>
          <w:b w:val="0"/>
          <w:sz w:val="16"/>
        </w:rPr>
        <w:t xml:space="preserve">    seed_history_if_empty,</w:t>
      </w:r>
    </w:p>
    <w:p>
      <w:pPr>
        <w:spacing w:before="0" w:after="0"/>
      </w:pPr>
      <w:r>
        <w:rPr>
          <w:rFonts w:ascii="Consolas" w:hAnsi="Consolas" w:cs="Consolas"/>
          <w:b w:val="0"/>
          <w:sz w:val="16"/>
        </w:rPr>
        <w:t xml:space="preserve">    seed_admin_if_empty,</w:t>
      </w:r>
    </w:p>
    <w:p>
      <w:pPr>
        <w:spacing w:before="0" w:after="0"/>
      </w:pPr>
      <w:r>
        <w:rPr>
          <w:rFonts w:ascii="Consolas" w:hAnsi="Consolas" w:cs="Consolas"/>
          <w:b w:val="0"/>
          <w:sz w:val="16"/>
        </w:rPr>
        <w:t>)</w:t>
      </w:r>
    </w:p>
    <w:p>
      <w:pPr>
        <w:spacing w:before="0" w:after="0"/>
      </w:pPr>
      <w:r>
        <w:rPr>
          <w:rFonts w:ascii="Consolas" w:hAnsi="Consolas" w:cs="Consolas"/>
          <w:b w:val="0"/>
          <w:sz w:val="16"/>
        </w:rPr>
        <w:t>from app.routing import routing_engine, NODES</w:t>
      </w:r>
    </w:p>
    <w:p>
      <w:pPr>
        <w:spacing w:before="0" w:after="0"/>
      </w:pPr>
      <w:r>
        <w:rPr>
          <w:rFonts w:ascii="Consolas" w:hAnsi="Consolas" w:cs="Consolas"/>
          <w:b w:val="0"/>
          <w:sz w:val="16"/>
        </w:rPr>
      </w:r>
    </w:p>
    <w:p>
      <w:pPr>
        <w:spacing w:before="0" w:after="0"/>
      </w:pPr>
      <w:r>
        <w:rPr>
          <w:rFonts w:ascii="Consolas" w:hAnsi="Consolas" w:cs="Consolas"/>
          <w:b w:val="0"/>
          <w:sz w:val="16"/>
        </w:rPr>
        <w:t>try:</w:t>
      </w:r>
    </w:p>
    <w:p>
      <w:pPr>
        <w:spacing w:before="0" w:after="0"/>
      </w:pPr>
      <w:r>
        <w:rPr>
          <w:rFonts w:ascii="Consolas" w:hAnsi="Consolas" w:cs="Consolas"/>
          <w:b w:val="0"/>
          <w:sz w:val="16"/>
        </w:rPr>
        <w:t xml:space="preserve">    from app.ai_worker import main_loop as start_ai_worker</w:t>
      </w:r>
    </w:p>
    <w:p>
      <w:pPr>
        <w:spacing w:before="0" w:after="0"/>
      </w:pPr>
      <w:r>
        <w:rPr>
          <w:rFonts w:ascii="Consolas" w:hAnsi="Consolas" w:cs="Consolas"/>
          <w:b w:val="0"/>
          <w:sz w:val="16"/>
        </w:rPr>
        <w:t>except ImportError:</w:t>
      </w:r>
    </w:p>
    <w:p>
      <w:pPr>
        <w:spacing w:before="0" w:after="0"/>
      </w:pPr>
      <w:r>
        <w:rPr>
          <w:rFonts w:ascii="Consolas" w:hAnsi="Consolas" w:cs="Consolas"/>
          <w:b w:val="0"/>
          <w:sz w:val="16"/>
        </w:rPr>
        <w:t xml:space="preserve">    start_ai_worker = None</w:t>
      </w:r>
    </w:p>
    <w:p>
      <w:pPr>
        <w:spacing w:before="0" w:after="0"/>
      </w:pPr>
      <w:r>
        <w:rPr>
          <w:rFonts w:ascii="Consolas" w:hAnsi="Consolas" w:cs="Consolas"/>
          <w:b w:val="0"/>
          <w:sz w:val="16"/>
        </w:rPr>
      </w:r>
    </w:p>
    <w:p>
      <w:pPr>
        <w:spacing w:before="0" w:after="0"/>
      </w:pPr>
      <w:r>
        <w:rPr>
          <w:rFonts w:ascii="Consolas" w:hAnsi="Consolas" w:cs="Consolas"/>
          <w:b w:val="0"/>
          <w:sz w:val="16"/>
        </w:rPr>
        <w:t>sim = TrafficSimulator(settings.db_path, tick_seconds=2.0)</w:t>
      </w:r>
    </w:p>
    <w:p>
      <w:pPr>
        <w:spacing w:before="0" w:after="0"/>
      </w:pPr>
      <w:r>
        <w:rPr>
          <w:rFonts w:ascii="Consolas" w:hAnsi="Consolas" w:cs="Consolas"/>
          <w:b w:val="0"/>
          <w:sz w:val="16"/>
        </w:rPr>
      </w:r>
    </w:p>
    <w:p>
      <w:pPr>
        <w:spacing w:before="0" w:after="0"/>
      </w:pPr>
      <w:r>
        <w:rPr>
          <w:rFonts w:ascii="Consolas" w:hAnsi="Consolas" w:cs="Consolas"/>
          <w:b w:val="0"/>
          <w:sz w:val="16"/>
        </w:rPr>
        <w:t># --- VehicleSimulator с кэшированием соединения (фикс утечки #5) ---</w:t>
      </w:r>
    </w:p>
    <w:p>
      <w:pPr>
        <w:spacing w:before="0" w:after="0"/>
      </w:pPr>
      <w:r>
        <w:rPr>
          <w:rFonts w:ascii="Consolas" w:hAnsi="Consolas" w:cs="Consolas"/>
          <w:b w:val="0"/>
          <w:sz w:val="16"/>
        </w:rPr>
        <w:t>_veh_segments_cache: list = []</w:t>
      </w:r>
    </w:p>
    <w:p>
      <w:pPr>
        <w:spacing w:before="0" w:after="0"/>
      </w:pPr>
      <w:r>
        <w:rPr>
          <w:rFonts w:ascii="Consolas" w:hAnsi="Consolas" w:cs="Consolas"/>
          <w:b w:val="0"/>
          <w:sz w:val="16"/>
        </w:rPr>
        <w:t>_veh_cache_ts: float = 0</w:t>
      </w:r>
    </w:p>
    <w:p>
      <w:pPr>
        <w:spacing w:before="0" w:after="0"/>
      </w:pPr>
      <w:r>
        <w:rPr>
          <w:rFonts w:ascii="Consolas" w:hAnsi="Consolas" w:cs="Consolas"/>
          <w:b w:val="0"/>
          <w:sz w:val="16"/>
        </w:rPr>
      </w:r>
    </w:p>
    <w:p>
      <w:pPr>
        <w:spacing w:before="0" w:after="0"/>
      </w:pPr>
      <w:r>
        <w:rPr>
          <w:rFonts w:ascii="Consolas" w:hAnsi="Consolas" w:cs="Consolas"/>
          <w:b w:val="0"/>
          <w:sz w:val="16"/>
        </w:rPr>
        <w:t>def _get_segments_cached() -&gt; list:</w:t>
      </w:r>
    </w:p>
    <w:p>
      <w:pPr>
        <w:spacing w:before="0" w:after="0"/>
      </w:pPr>
      <w:r>
        <w:rPr>
          <w:rFonts w:ascii="Consolas" w:hAnsi="Consolas" w:cs="Consolas"/>
          <w:b w:val="0"/>
          <w:sz w:val="16"/>
        </w:rPr>
        <w:t xml:space="preserve">    """Возвращает сегменты с кэшированием на 30 секунд, закрывая соединение."""</w:t>
      </w:r>
    </w:p>
    <w:p>
      <w:pPr>
        <w:spacing w:before="0" w:after="0"/>
      </w:pPr>
      <w:r>
        <w:rPr>
          <w:rFonts w:ascii="Consolas" w:hAnsi="Consolas" w:cs="Consolas"/>
          <w:b w:val="0"/>
          <w:sz w:val="16"/>
        </w:rPr>
        <w:t xml:space="preserve">    import time</w:t>
      </w:r>
    </w:p>
    <w:p>
      <w:pPr>
        <w:spacing w:before="0" w:after="0"/>
      </w:pPr>
      <w:r>
        <w:rPr>
          <w:rFonts w:ascii="Consolas" w:hAnsi="Consolas" w:cs="Consolas"/>
          <w:b w:val="0"/>
          <w:sz w:val="16"/>
        </w:rPr>
        <w:t xml:space="preserve">    global _veh_segments_cache, _veh_cache_ts</w:t>
      </w:r>
    </w:p>
    <w:p>
      <w:pPr>
        <w:spacing w:before="0" w:after="0"/>
      </w:pPr>
      <w:r>
        <w:rPr>
          <w:rFonts w:ascii="Consolas" w:hAnsi="Consolas" w:cs="Consolas"/>
          <w:b w:val="0"/>
          <w:sz w:val="16"/>
        </w:rPr>
        <w:t xml:space="preserve">    now = time.time()</w:t>
      </w:r>
    </w:p>
    <w:p>
      <w:pPr>
        <w:spacing w:before="0" w:after="0"/>
      </w:pPr>
      <w:r>
        <w:rPr>
          <w:rFonts w:ascii="Consolas" w:hAnsi="Consolas" w:cs="Consolas"/>
          <w:b w:val="0"/>
          <w:sz w:val="16"/>
        </w:rPr>
        <w:t xml:space="preserve">    if now - _veh_cache_ts &gt; 30 or not _veh_segments_cache:</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_veh_segments_cache = get_road_segments(conn)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t xml:space="preserve">        _veh_cache_ts = now</w:t>
      </w:r>
    </w:p>
    <w:p>
      <w:pPr>
        <w:spacing w:before="0" w:after="0"/>
      </w:pPr>
      <w:r>
        <w:rPr>
          <w:rFonts w:ascii="Consolas" w:hAnsi="Consolas" w:cs="Consolas"/>
          <w:b w:val="0"/>
          <w:sz w:val="16"/>
        </w:rPr>
        <w:t xml:space="preserve">    return _veh_segments_cache</w:t>
      </w:r>
    </w:p>
    <w:p>
      <w:pPr>
        <w:spacing w:before="0" w:after="0"/>
      </w:pPr>
      <w:r>
        <w:rPr>
          <w:rFonts w:ascii="Consolas" w:hAnsi="Consolas" w:cs="Consolas"/>
          <w:b w:val="0"/>
          <w:sz w:val="16"/>
        </w:rPr>
      </w:r>
    </w:p>
    <w:p>
      <w:pPr>
        <w:spacing w:before="0" w:after="0"/>
      </w:pPr>
      <w:r>
        <w:rPr>
          <w:rFonts w:ascii="Consolas" w:hAnsi="Consolas" w:cs="Consolas"/>
          <w:b w:val="0"/>
          <w:sz w:val="16"/>
        </w:rPr>
        <w:t>veh_sim = VehicleSimulator(_get_segments_cached)</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@asynccontextmanager</w:t>
      </w:r>
    </w:p>
    <w:p>
      <w:pPr>
        <w:spacing w:before="0" w:after="0"/>
      </w:pPr>
      <w:r>
        <w:rPr>
          <w:rFonts w:ascii="Consolas" w:hAnsi="Consolas" w:cs="Consolas"/>
          <w:b w:val="0"/>
          <w:sz w:val="16"/>
        </w:rPr>
        <w:t>async def lifespan(app: FastAPI):</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ensure_schema(conn)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Seed data (перенесено из @app.on_event, который игнорируется при lifespan)</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seed_locations_astana_if_empty(conn)</w:t>
      </w:r>
    </w:p>
    <w:p>
      <w:pPr>
        <w:spacing w:before="0" w:after="0"/>
      </w:pPr>
      <w:r>
        <w:rPr>
          <w:rFonts w:ascii="Consolas" w:hAnsi="Consolas" w:cs="Consolas"/>
          <w:b w:val="0"/>
          <w:sz w:val="16"/>
        </w:rPr>
        <w:t xml:space="preserve">        seed_segments_if_empty(conn)</w:t>
      </w:r>
    </w:p>
    <w:p>
      <w:pPr>
        <w:spacing w:before="0" w:after="0"/>
      </w:pPr>
      <w:r>
        <w:rPr>
          <w:rFonts w:ascii="Consolas" w:hAnsi="Consolas" w:cs="Consolas"/>
          <w:b w:val="0"/>
          <w:sz w:val="16"/>
        </w:rPr>
        <w:t xml:space="preserve">        seed_history_if_empty(conn, sim)</w:t>
      </w:r>
    </w:p>
    <w:p>
      <w:pPr>
        <w:spacing w:before="0" w:after="0"/>
      </w:pPr>
      <w:r>
        <w:rPr>
          <w:rFonts w:ascii="Consolas" w:hAnsi="Consolas" w:cs="Consolas"/>
          <w:b w:val="0"/>
          <w:sz w:val="16"/>
        </w:rPr>
        <w:t xml:space="preserve">        seed_admin_if_empty(conn)</w:t>
      </w:r>
    </w:p>
    <w:p>
      <w:pPr>
        <w:spacing w:before="0" w:after="0"/>
      </w:pPr>
      <w:r>
        <w:rPr>
          <w:rFonts w:ascii="Consolas" w:hAnsi="Consolas" w:cs="Consolas"/>
          <w:b w:val="0"/>
          <w:sz w:val="16"/>
        </w:rPr>
        <w:t xml:space="preserve">    except Exception as e:</w:t>
      </w:r>
    </w:p>
    <w:p>
      <w:pPr>
        <w:spacing w:before="0" w:after="0"/>
      </w:pPr>
      <w:r>
        <w:rPr>
          <w:rFonts w:ascii="Consolas" w:hAnsi="Consolas" w:cs="Consolas"/>
          <w:b w:val="0"/>
          <w:sz w:val="16"/>
        </w:rPr>
        <w:t xml:space="preserve">        print(f"Seed error: {e}")</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sim.start()</w:t>
      </w:r>
    </w:p>
    <w:p>
      <w:pPr>
        <w:spacing w:before="0" w:after="0"/>
      </w:pPr>
      <w:r>
        <w:rPr>
          <w:rFonts w:ascii="Consolas" w:hAnsi="Consolas" w:cs="Consolas"/>
          <w:b w:val="0"/>
          <w:sz w:val="16"/>
        </w:rPr>
        <w:t xml:space="preserve">    veh_sim.start()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Background weather update task</w:t>
      </w:r>
    </w:p>
    <w:p>
      <w:pPr>
        <w:spacing w:before="0" w:after="0"/>
      </w:pPr>
      <w:r>
        <w:rPr>
          <w:rFonts w:ascii="Consolas" w:hAnsi="Consolas" w:cs="Consolas"/>
          <w:b w:val="0"/>
          <w:sz w:val="16"/>
        </w:rPr>
        <w:t xml:space="preserve">    async def update_weather_periodic():</w:t>
      </w:r>
    </w:p>
    <w:p>
      <w:pPr>
        <w:spacing w:before="0" w:after="0"/>
      </w:pPr>
      <w:r>
        <w:rPr>
          <w:rFonts w:ascii="Consolas" w:hAnsi="Consolas" w:cs="Consolas"/>
          <w:b w:val="0"/>
          <w:sz w:val="16"/>
        </w:rPr>
        <w:t xml:space="preserve">        while True:</w:t>
      </w:r>
    </w:p>
    <w:p>
      <w:pPr>
        <w:spacing w:before="0" w:after="0"/>
      </w:pPr>
      <w:r>
        <w:rPr>
          <w:rFonts w:ascii="Consolas" w:hAnsi="Consolas" w:cs="Consolas"/>
          <w:b w:val="0"/>
          <w:sz w:val="16"/>
        </w:rPr>
        <w:t xml:space="preserve">            w = await weather_service.get_current_weather()</w:t>
      </w:r>
    </w:p>
    <w:p>
      <w:pPr>
        <w:spacing w:before="0" w:after="0"/>
      </w:pPr>
      <w:r>
        <w:rPr>
          <w:rFonts w:ascii="Consolas" w:hAnsi="Consolas" w:cs="Consolas"/>
          <w:b w:val="0"/>
          <w:sz w:val="16"/>
        </w:rPr>
        <w:t xml:space="preserve">            sim.set_weather_factor(w['traffic_factor'])</w:t>
      </w:r>
    </w:p>
    <w:p>
      <w:pPr>
        <w:spacing w:before="0" w:after="0"/>
      </w:pPr>
      <w:r>
        <w:rPr>
          <w:rFonts w:ascii="Consolas" w:hAnsi="Consolas" w:cs="Consolas"/>
          <w:b w:val="0"/>
          <w:sz w:val="16"/>
        </w:rPr>
        <w:t xml:space="preserve">            await asyncio.sleep(600) # update every 10 min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weather_task = asyncio.create_task(update_weather_periodic())</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 Запускаем ИИ-Воркера для Supabase</w:t>
      </w:r>
    </w:p>
    <w:p>
      <w:pPr>
        <w:spacing w:before="0" w:after="0"/>
      </w:pPr>
      <w:r>
        <w:rPr>
          <w:rFonts w:ascii="Consolas" w:hAnsi="Consolas" w:cs="Consolas"/>
          <w:b w:val="0"/>
          <w:sz w:val="16"/>
        </w:rPr>
        <w:t xml:space="preserve">    ai_task = None</w:t>
      </w:r>
    </w:p>
    <w:p>
      <w:pPr>
        <w:spacing w:before="0" w:after="0"/>
      </w:pPr>
      <w:r>
        <w:rPr>
          <w:rFonts w:ascii="Consolas" w:hAnsi="Consolas" w:cs="Consolas"/>
          <w:b w:val="0"/>
          <w:sz w:val="16"/>
        </w:rPr>
        <w:t xml:space="preserve">    if start_ai_worker:</w:t>
      </w:r>
    </w:p>
    <w:p>
      <w:pPr>
        <w:spacing w:before="0" w:after="0"/>
      </w:pPr>
      <w:r>
        <w:rPr>
          <w:rFonts w:ascii="Consolas" w:hAnsi="Consolas" w:cs="Consolas"/>
          <w:b w:val="0"/>
          <w:sz w:val="16"/>
        </w:rPr>
        <w:t xml:space="preserve">        ai_task = asyncio.create_task(start_ai_worker())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yield</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weather_task.cancel()</w:t>
      </w:r>
    </w:p>
    <w:p>
      <w:pPr>
        <w:spacing w:before="0" w:after="0"/>
      </w:pPr>
      <w:r>
        <w:rPr>
          <w:rFonts w:ascii="Consolas" w:hAnsi="Consolas" w:cs="Consolas"/>
          <w:b w:val="0"/>
          <w:sz w:val="16"/>
        </w:rPr>
        <w:t xml:space="preserve">        if ai_task:</w:t>
      </w:r>
    </w:p>
    <w:p>
      <w:pPr>
        <w:spacing w:before="0" w:after="0"/>
      </w:pPr>
      <w:r>
        <w:rPr>
          <w:rFonts w:ascii="Consolas" w:hAnsi="Consolas" w:cs="Consolas"/>
          <w:b w:val="0"/>
          <w:sz w:val="16"/>
        </w:rPr>
        <w:t xml:space="preserve">            ai_task.cancel()</w:t>
      </w:r>
    </w:p>
    <w:p>
      <w:pPr>
        <w:spacing w:before="0" w:after="0"/>
      </w:pPr>
      <w:r>
        <w:rPr>
          <w:rFonts w:ascii="Consolas" w:hAnsi="Consolas" w:cs="Consolas"/>
          <w:b w:val="0"/>
          <w:sz w:val="16"/>
        </w:rPr>
        <w:t xml:space="preserve">        veh_sim.stop()</w:t>
      </w:r>
    </w:p>
    <w:p>
      <w:pPr>
        <w:spacing w:before="0" w:after="0"/>
      </w:pPr>
      <w:r>
        <w:rPr>
          <w:rFonts w:ascii="Consolas" w:hAnsi="Consolas" w:cs="Consolas"/>
          <w:b w:val="0"/>
          <w:sz w:val="16"/>
        </w:rPr>
        <w:t xml:space="preserve">        sim.stop()</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from fastapi.middleware.cors import CORSMiddleware</w:t>
      </w:r>
    </w:p>
    <w:p>
      <w:pPr>
        <w:spacing w:before="0" w:after="0"/>
      </w:pPr>
      <w:r>
        <w:rPr>
          <w:rFonts w:ascii="Consolas" w:hAnsi="Consolas" w:cs="Consolas"/>
          <w:b w:val="0"/>
          <w:sz w:val="16"/>
        </w:rPr>
      </w:r>
    </w:p>
    <w:p>
      <w:pPr>
        <w:spacing w:before="0" w:after="0"/>
      </w:pPr>
      <w:r>
        <w:rPr>
          <w:rFonts w:ascii="Consolas" w:hAnsi="Consolas" w:cs="Consolas"/>
          <w:b w:val="0"/>
          <w:sz w:val="16"/>
        </w:rPr>
        <w:t>app = FastAPI(title="AI Traffic Monitor API", version="0.1", lifespan=lifespan)</w:t>
      </w:r>
    </w:p>
    <w:p>
      <w:pPr>
        <w:spacing w:before="0" w:after="0"/>
      </w:pPr>
      <w:r>
        <w:rPr>
          <w:rFonts w:ascii="Consolas" w:hAnsi="Consolas" w:cs="Consolas"/>
          <w:b w:val="0"/>
          <w:sz w:val="16"/>
        </w:rPr>
      </w:r>
    </w:p>
    <w:p>
      <w:pPr>
        <w:spacing w:before="0" w:after="0"/>
      </w:pPr>
      <w:r>
        <w:rPr>
          <w:rFonts w:ascii="Consolas" w:hAnsi="Consolas" w:cs="Consolas"/>
          <w:b w:val="0"/>
          <w:sz w:val="16"/>
        </w:rPr>
        <w:t>app.add_middleware(</w:t>
      </w:r>
    </w:p>
    <w:p>
      <w:pPr>
        <w:spacing w:before="0" w:after="0"/>
      </w:pPr>
      <w:r>
        <w:rPr>
          <w:rFonts w:ascii="Consolas" w:hAnsi="Consolas" w:cs="Consolas"/>
          <w:b w:val="0"/>
          <w:sz w:val="16"/>
        </w:rPr>
        <w:t xml:space="preserve">    CORSMiddleware,</w:t>
      </w:r>
    </w:p>
    <w:p>
      <w:pPr>
        <w:spacing w:before="0" w:after="0"/>
      </w:pPr>
      <w:r>
        <w:rPr>
          <w:rFonts w:ascii="Consolas" w:hAnsi="Consolas" w:cs="Consolas"/>
          <w:b w:val="0"/>
          <w:sz w:val="16"/>
        </w:rPr>
        <w:t xml:space="preserve">    allow_origins=["*"],</w:t>
      </w:r>
    </w:p>
    <w:p>
      <w:pPr>
        <w:spacing w:before="0" w:after="0"/>
      </w:pPr>
      <w:r>
        <w:rPr>
          <w:rFonts w:ascii="Consolas" w:hAnsi="Consolas" w:cs="Consolas"/>
          <w:b w:val="0"/>
          <w:sz w:val="16"/>
        </w:rPr>
        <w:t xml:space="preserve">    allow_credentials=True,</w:t>
      </w:r>
    </w:p>
    <w:p>
      <w:pPr>
        <w:spacing w:before="0" w:after="0"/>
      </w:pPr>
      <w:r>
        <w:rPr>
          <w:rFonts w:ascii="Consolas" w:hAnsi="Consolas" w:cs="Consolas"/>
          <w:b w:val="0"/>
          <w:sz w:val="16"/>
        </w:rPr>
        <w:t xml:space="preserve">    allow_methods=["*"],</w:t>
      </w:r>
    </w:p>
    <w:p>
      <w:pPr>
        <w:spacing w:before="0" w:after="0"/>
      </w:pPr>
      <w:r>
        <w:rPr>
          <w:rFonts w:ascii="Consolas" w:hAnsi="Consolas" w:cs="Consolas"/>
          <w:b w:val="0"/>
          <w:sz w:val="16"/>
        </w:rPr>
        <w:t xml:space="preserve">    allow_headers=["*"],</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@app.get("/health")</w:t>
      </w:r>
    </w:p>
    <w:p>
      <w:pPr>
        <w:spacing w:before="0" w:after="0"/>
      </w:pPr>
      <w:r>
        <w:rPr>
          <w:rFonts w:ascii="Consolas" w:hAnsi="Consolas" w:cs="Consolas"/>
          <w:b w:val="0"/>
          <w:sz w:val="16"/>
        </w:rPr>
        <w:t>def health():</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"cwd": os.getcwd(),</w:t>
      </w:r>
    </w:p>
    <w:p>
      <w:pPr>
        <w:spacing w:before="0" w:after="0"/>
      </w:pPr>
      <w:r>
        <w:rPr>
          <w:rFonts w:ascii="Consolas" w:hAnsi="Consolas" w:cs="Consolas"/>
          <w:b w:val="0"/>
          <w:sz w:val="16"/>
        </w:rPr>
        <w:t xml:space="preserve">        "status": "ok",</w:t>
      </w:r>
    </w:p>
    <w:p>
      <w:pPr>
        <w:spacing w:before="0" w:after="0"/>
      </w:pPr>
      <w:r>
        <w:rPr>
          <w:rFonts w:ascii="Consolas" w:hAnsi="Consolas" w:cs="Consolas"/>
          <w:b w:val="0"/>
          <w:sz w:val="16"/>
        </w:rPr>
        <w:t xml:space="preserve">        "sim_running": sim.is_running(),</w:t>
      </w:r>
    </w:p>
    <w:p>
      <w:pPr>
        <w:spacing w:before="0" w:after="0"/>
      </w:pPr>
      <w:r>
        <w:rPr>
          <w:rFonts w:ascii="Consolas" w:hAnsi="Consolas" w:cs="Consolas"/>
          <w:b w:val="0"/>
          <w:sz w:val="16"/>
        </w:rPr>
        <w:t xml:space="preserve">        "hotspots": sim.hotspots_count(),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@app.get("/parking")</w:t>
      </w:r>
    </w:p>
    <w:p>
      <w:pPr>
        <w:spacing w:before="0" w:after="0"/>
      </w:pPr>
      <w:r>
        <w:rPr>
          <w:rFonts w:ascii="Consolas" w:hAnsi="Consolas" w:cs="Consolas"/>
          <w:b w:val="0"/>
          <w:sz w:val="16"/>
        </w:rPr>
        <w:t>def get_parking(horizon: int = Query(0, ge=0, le=120)):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Возвращает список умных парковок (Smart Parking) с AI-анализом свободных мест.</w:t>
      </w:r>
    </w:p>
    <w:p>
      <w:pPr>
        <w:spacing w:before="0" w:after="0"/>
      </w:pPr>
      <w:r>
        <w:rPr>
          <w:rFonts w:ascii="Consolas" w:hAnsi="Consolas" w:cs="Consolas"/>
          <w:b w:val="0"/>
          <w:sz w:val="16"/>
        </w:rPr>
        <w:t xml:space="preserve">    С учетом горизонта прогнозирования трафика: чем больше пробок, тем меньше мест.</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import random</w:t>
      </w:r>
    </w:p>
    <w:p>
      <w:pPr>
        <w:spacing w:before="0" w:after="0"/>
      </w:pPr>
      <w:r>
        <w:rPr>
          <w:rFonts w:ascii="Consolas" w:hAnsi="Consolas" w:cs="Consolas"/>
          <w:b w:val="0"/>
          <w:sz w:val="16"/>
        </w:rPr>
        <w:t xml:space="preserve">    import time</w:t>
      </w:r>
    </w:p>
    <w:p>
      <w:pPr>
        <w:spacing w:before="0" w:after="0"/>
      </w:pPr>
      <w:r>
        <w:rPr>
          <w:rFonts w:ascii="Consolas" w:hAnsi="Consolas" w:cs="Consolas"/>
          <w:b w:val="0"/>
          <w:sz w:val="16"/>
        </w:rPr>
        <w:t xml:space="preserve">    parkings = [</w:t>
      </w:r>
    </w:p>
    <w:p>
      <w:pPr>
        <w:spacing w:before="0" w:after="0"/>
      </w:pPr>
      <w:r>
        <w:rPr>
          <w:rFonts w:ascii="Consolas" w:hAnsi="Consolas" w:cs="Consolas"/>
          <w:b w:val="0"/>
          <w:sz w:val="16"/>
        </w:rPr>
        <w:t xml:space="preserve">        {"id": 1, "name": "ТРЦ Хан Шатыр", "lat": 51.1326, "lng": 71.4037, "capacity": 200, "price": "200 ₸/сағ"},</w:t>
      </w:r>
    </w:p>
    <w:p>
      <w:pPr>
        <w:spacing w:before="0" w:after="0"/>
      </w:pPr>
      <w:r>
        <w:rPr>
          <w:rFonts w:ascii="Consolas" w:hAnsi="Consolas" w:cs="Consolas"/>
          <w:b w:val="0"/>
          <w:sz w:val="16"/>
        </w:rPr>
        <w:t xml:space="preserve">        {"id": 2, "name": "Бәйтерек Монументі", "lat": 51.1283, "lng": 71.4304, "capacity": 150, "price": "300 ₸/сағ"},</w:t>
      </w:r>
    </w:p>
    <w:p>
      <w:pPr>
        <w:spacing w:before="0" w:after="0"/>
      </w:pPr>
      <w:r>
        <w:rPr>
          <w:rFonts w:ascii="Consolas" w:hAnsi="Consolas" w:cs="Consolas"/>
          <w:b w:val="0"/>
          <w:sz w:val="16"/>
        </w:rPr>
        <w:t xml:space="preserve">        {"id": 3, "name": "Астана Опера", "lat": 51.1256, "lng": 71.4162, "capacity": 80, "price": "Тегін (Бесплатно)"},</w:t>
      </w:r>
    </w:p>
    <w:p>
      <w:pPr>
        <w:spacing w:before="0" w:after="0"/>
      </w:pPr>
      <w:r>
        <w:rPr>
          <w:rFonts w:ascii="Consolas" w:hAnsi="Consolas" w:cs="Consolas"/>
          <w:b w:val="0"/>
          <w:sz w:val="16"/>
        </w:rPr>
        <w:t xml:space="preserve">        {"id": 4, "name": "MEGA Silk Way", "lat": 51.0888, "lng": 71.4187, "capacity": 500, "price": "100 ₸/сағ"},</w:t>
      </w:r>
    </w:p>
    <w:p>
      <w:pPr>
        <w:spacing w:before="0" w:after="0"/>
      </w:pPr>
      <w:r>
        <w:rPr>
          <w:rFonts w:ascii="Consolas" w:hAnsi="Consolas" w:cs="Consolas"/>
          <w:b w:val="0"/>
          <w:sz w:val="16"/>
        </w:rPr>
        <w:t xml:space="preserve">        {"id": 5, "name": "Abu Dhabi Plaza", "lat": 51.1197, "lng": 71.4390, "capacity": 300, "price": "500 ₸/сағ"},</w:t>
      </w:r>
    </w:p>
    <w:p>
      <w:pPr>
        <w:spacing w:before="0" w:after="0"/>
      </w:pPr>
      <w:r>
        <w:rPr>
          <w:rFonts w:ascii="Consolas" w:hAnsi="Consolas" w:cs="Consolas"/>
          <w:b w:val="0"/>
          <w:sz w:val="16"/>
        </w:rPr>
        <w:t xml:space="preserve">        {"id": 6, "name": "Керуен (Keruen)", "lat": 51.1281, "lng": 71.4248, "capacity": 120, "price": "400 ₸/сағ"}</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Предиктивный фактор загруженности</w:t>
      </w:r>
    </w:p>
    <w:p>
      <w:pPr>
        <w:spacing w:before="0" w:after="0"/>
      </w:pPr>
      <w:r>
        <w:rPr>
          <w:rFonts w:ascii="Consolas" w:hAnsi="Consolas" w:cs="Consolas"/>
          <w:b w:val="0"/>
          <w:sz w:val="16"/>
        </w:rPr>
        <w:t xml:space="preserve">    trend_factor = 1.0</w:t>
      </w:r>
    </w:p>
    <w:p>
      <w:pPr>
        <w:spacing w:before="0" w:after="0"/>
      </w:pPr>
      <w:r>
        <w:rPr>
          <w:rFonts w:ascii="Consolas" w:hAnsi="Consolas" w:cs="Consolas"/>
          <w:b w:val="0"/>
          <w:sz w:val="16"/>
        </w:rPr>
        <w:t xml:space="preserve">    message = None</w:t>
      </w:r>
    </w:p>
    <w:p>
      <w:pPr>
        <w:spacing w:before="0" w:after="0"/>
      </w:pPr>
      <w:r>
        <w:rPr>
          <w:rFonts w:ascii="Consolas" w:hAnsi="Consolas" w:cs="Consolas"/>
          <w:b w:val="0"/>
          <w:sz w:val="16"/>
        </w:rPr>
        <w:t xml:space="preserve">    if horizon &gt; 0:</w:t>
      </w:r>
    </w:p>
    <w:p>
      <w:pPr>
        <w:spacing w:before="0" w:after="0"/>
      </w:pPr>
      <w:r>
        <w:rPr>
          <w:rFonts w:ascii="Consolas" w:hAnsi="Consolas" w:cs="Consolas"/>
          <w:b w:val="0"/>
          <w:sz w:val="16"/>
        </w:rPr>
        <w:t xml:space="preserve">        # Snap horizon to 30 or 60 for snapshot</w:t>
      </w:r>
    </w:p>
    <w:p>
      <w:pPr>
        <w:spacing w:before="0" w:after="0"/>
      </w:pPr>
      <w:r>
        <w:rPr>
          <w:rFonts w:ascii="Consolas" w:hAnsi="Consolas" w:cs="Consolas"/>
          <w:b w:val="0"/>
          <w:sz w:val="16"/>
        </w:rPr>
        <w:t xml:space="preserve">        snap_h = 30 if horizon &lt;= 45 else 60</w:t>
      </w:r>
    </w:p>
    <w:p>
      <w:pPr>
        <w:spacing w:before="0" w:after="0"/>
      </w:pPr>
      <w:r>
        <w:rPr>
          <w:rFonts w:ascii="Consolas" w:hAnsi="Consolas" w:cs="Consolas"/>
          <w:b w:val="0"/>
          <w:sz w:val="16"/>
        </w:rPr>
        <w:t xml:space="preserve">        snapshot = sim.snapshot(snap_h)</w:t>
      </w:r>
    </w:p>
    <w:p>
      <w:pPr>
        <w:spacing w:before="0" w:after="0"/>
      </w:pPr>
      <w:r>
        <w:rPr>
          <w:rFonts w:ascii="Consolas" w:hAnsi="Consolas" w:cs="Consolas"/>
          <w:b w:val="0"/>
          <w:sz w:val="16"/>
        </w:rPr>
        <w:t xml:space="preserve">        if snapshot:</w:t>
      </w:r>
    </w:p>
    <w:p>
      <w:pPr>
        <w:spacing w:before="0" w:after="0"/>
      </w:pPr>
      <w:r>
        <w:rPr>
          <w:rFonts w:ascii="Consolas" w:hAnsi="Consolas" w:cs="Consolas"/>
          <w:b w:val="0"/>
          <w:sz w:val="16"/>
        </w:rPr>
        <w:t xml:space="preserve">            avg_traffic = sum(s.get('value', 0) for s in snapshot) / len(snapshot) if snapshot else 0</w:t>
      </w:r>
    </w:p>
    <w:p>
      <w:pPr>
        <w:spacing w:before="0" w:after="0"/>
      </w:pPr>
      <w:r>
        <w:rPr>
          <w:rFonts w:ascii="Consolas" w:hAnsi="Consolas" w:cs="Consolas"/>
          <w:b w:val="0"/>
          <w:sz w:val="16"/>
        </w:rPr>
        <w:t xml:space="preserve">            if avg_traffic &gt; 60:  # value is 0-100</w:t>
      </w:r>
    </w:p>
    <w:p>
      <w:pPr>
        <w:spacing w:before="0" w:after="0"/>
      </w:pPr>
      <w:r>
        <w:rPr>
          <w:rFonts w:ascii="Consolas" w:hAnsi="Consolas" w:cs="Consolas"/>
          <w:b w:val="0"/>
          <w:sz w:val="16"/>
        </w:rPr>
        <w:t xml:space="preserve">                trend_factor = 1.4</w:t>
      </w:r>
    </w:p>
    <w:p>
      <w:pPr>
        <w:spacing w:before="0" w:after="0"/>
      </w:pPr>
      <w:r>
        <w:rPr>
          <w:rFonts w:ascii="Consolas" w:hAnsi="Consolas" w:cs="Consolas"/>
          <w:b w:val="0"/>
          <w:sz w:val="16"/>
        </w:rPr>
        <w:t xml:space="preserve">                message = f"Болжам (через {horizon} мин): Кептеліске байланысты бос орындар аз болады."</w:t>
      </w:r>
    </w:p>
    <w:p>
      <w:pPr>
        <w:spacing w:before="0" w:after="0"/>
      </w:pPr>
      <w:r>
        <w:rPr>
          <w:rFonts w:ascii="Consolas" w:hAnsi="Consolas" w:cs="Consolas"/>
          <w:b w:val="0"/>
          <w:sz w:val="16"/>
        </w:rPr>
        <w:t xml:space="preserve">            elif avg_traffic &lt; 30:</w:t>
      </w:r>
    </w:p>
    <w:p>
      <w:pPr>
        <w:spacing w:before="0" w:after="0"/>
      </w:pPr>
      <w:r>
        <w:rPr>
          <w:rFonts w:ascii="Consolas" w:hAnsi="Consolas" w:cs="Consolas"/>
          <w:b w:val="0"/>
          <w:sz w:val="16"/>
        </w:rPr>
        <w:t xml:space="preserve">                trend_factor = 0.6</w:t>
      </w:r>
    </w:p>
    <w:p>
      <w:pPr>
        <w:spacing w:before="0" w:after="0"/>
      </w:pPr>
      <w:r>
        <w:rPr>
          <w:rFonts w:ascii="Consolas" w:hAnsi="Consolas" w:cs="Consolas"/>
          <w:b w:val="0"/>
          <w:sz w:val="16"/>
        </w:rPr>
        <w:t xml:space="preserve">                message = f"Болжам (через {horizon} мин): Жолдар бос, парковкада орындар көп."</w:t>
      </w:r>
    </w:p>
    <w:p>
      <w:pPr>
        <w:spacing w:before="0" w:after="0"/>
      </w:pPr>
      <w:r>
        <w:rPr>
          <w:rFonts w:ascii="Consolas" w:hAnsi="Consolas" w:cs="Consolas"/>
          <w:b w:val="0"/>
          <w:sz w:val="16"/>
        </w:rPr>
        <w:t xml:space="preserve">            else:</w:t>
      </w:r>
    </w:p>
    <w:p>
      <w:pPr>
        <w:spacing w:before="0" w:after="0"/>
      </w:pPr>
      <w:r>
        <w:rPr>
          <w:rFonts w:ascii="Consolas" w:hAnsi="Consolas" w:cs="Consolas"/>
          <w:b w:val="0"/>
          <w:sz w:val="16"/>
        </w:rPr>
        <w:t xml:space="preserve">                message = f"Болжам (через {horizon} мин): Қалыпты жүктеме күтілуде."</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Симулируем занятость. Используем время для некоторого изменения</w:t>
      </w:r>
    </w:p>
    <w:p>
      <w:pPr>
        <w:spacing w:before="0" w:after="0"/>
      </w:pPr>
      <w:r>
        <w:rPr>
          <w:rFonts w:ascii="Consolas" w:hAnsi="Consolas" w:cs="Consolas"/>
          <w:b w:val="0"/>
          <w:sz w:val="16"/>
        </w:rPr>
        <w:t xml:space="preserve">    random.seed(int(time.time() / 300) + horizon)</w:t>
      </w:r>
    </w:p>
    <w:p>
      <w:pPr>
        <w:spacing w:before="0" w:after="0"/>
      </w:pPr>
      <w:r>
        <w:rPr>
          <w:rFonts w:ascii="Consolas" w:hAnsi="Consolas" w:cs="Consolas"/>
          <w:b w:val="0"/>
          <w:sz w:val="16"/>
        </w:rPr>
        <w:t xml:space="preserve">    for p in parkings:</w:t>
      </w:r>
    </w:p>
    <w:p>
      <w:pPr>
        <w:spacing w:before="0" w:after="0"/>
      </w:pPr>
      <w:r>
        <w:rPr>
          <w:rFonts w:ascii="Consolas" w:hAnsi="Consolas" w:cs="Consolas"/>
          <w:b w:val="0"/>
          <w:sz w:val="16"/>
        </w:rPr>
        <w:t xml:space="preserve">        base_occupancy = random.uniform(0.3, 0.7) * p["capacity"]</w:t>
      </w:r>
    </w:p>
    <w:p>
      <w:pPr>
        <w:spacing w:before="0" w:after="0"/>
      </w:pPr>
      <w:r>
        <w:rPr>
          <w:rFonts w:ascii="Consolas" w:hAnsi="Consolas" w:cs="Consolas"/>
          <w:b w:val="0"/>
          <w:sz w:val="16"/>
        </w:rPr>
        <w:t xml:space="preserve">        occupied = int(base_occupancy * trend_factor)</w:t>
      </w:r>
    </w:p>
    <w:p>
      <w:pPr>
        <w:spacing w:before="0" w:after="0"/>
      </w:pPr>
      <w:r>
        <w:rPr>
          <w:rFonts w:ascii="Consolas" w:hAnsi="Consolas" w:cs="Consolas"/>
          <w:b w:val="0"/>
          <w:sz w:val="16"/>
        </w:rPr>
        <w:t xml:space="preserve">        if occupied &gt;= p["capacity"]:</w:t>
      </w:r>
    </w:p>
    <w:p>
      <w:pPr>
        <w:spacing w:before="0" w:after="0"/>
      </w:pPr>
      <w:r>
        <w:rPr>
          <w:rFonts w:ascii="Consolas" w:hAnsi="Consolas" w:cs="Consolas"/>
          <w:b w:val="0"/>
          <w:sz w:val="16"/>
        </w:rPr>
        <w:t xml:space="preserve">            occupied = int(p["capacity"] * 0.98)</w:t>
      </w:r>
    </w:p>
    <w:p>
      <w:pPr>
        <w:spacing w:before="0" w:after="0"/>
      </w:pPr>
      <w:r>
        <w:rPr>
          <w:rFonts w:ascii="Consolas" w:hAnsi="Consolas" w:cs="Consolas"/>
          <w:b w:val="0"/>
          <w:sz w:val="16"/>
        </w:rPr>
        <w:t xml:space="preserve">        p["occupied"] = occupied</w:t>
      </w:r>
    </w:p>
    <w:p>
      <w:pPr>
        <w:spacing w:before="0" w:after="0"/>
      </w:pPr>
      <w:r>
        <w:rPr>
          <w:rFonts w:ascii="Consolas" w:hAnsi="Consolas" w:cs="Consolas"/>
          <w:b w:val="0"/>
          <w:sz w:val="16"/>
        </w:rPr>
        <w:t xml:space="preserve">        p["available"] = p["capacity"] - p["occupied"]</w:t>
      </w:r>
    </w:p>
    <w:p>
      <w:pPr>
        <w:spacing w:before="0" w:after="0"/>
      </w:pPr>
      <w:r>
        <w:rPr>
          <w:rFonts w:ascii="Consolas" w:hAnsi="Consolas" w:cs="Consolas"/>
          <w:b w:val="0"/>
          <w:sz w:val="16"/>
        </w:rPr>
        <w:t xml:space="preserve">        p["status"] = "Бос (Свободно)" if p["available"] &gt; 20 else ("Толы (Мало мест)" if p["available"] &gt; 0 else "Орын жоқ (Нет мест)")</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res = {"items": parkings}</w:t>
      </w:r>
    </w:p>
    <w:p>
      <w:pPr>
        <w:spacing w:before="0" w:after="0"/>
      </w:pPr>
      <w:r>
        <w:rPr>
          <w:rFonts w:ascii="Consolas" w:hAnsi="Consolas" w:cs="Consolas"/>
          <w:b w:val="0"/>
          <w:sz w:val="16"/>
        </w:rPr>
        <w:t xml:space="preserve">    if message:</w:t>
      </w:r>
    </w:p>
    <w:p>
      <w:pPr>
        <w:spacing w:before="0" w:after="0"/>
      </w:pPr>
      <w:r>
        <w:rPr>
          <w:rFonts w:ascii="Consolas" w:hAnsi="Consolas" w:cs="Consolas"/>
          <w:b w:val="0"/>
          <w:sz w:val="16"/>
        </w:rPr>
        <w:t xml:space="preserve">        res["message"] = message</w:t>
      </w:r>
    </w:p>
    <w:p>
      <w:pPr>
        <w:spacing w:before="0" w:after="0"/>
      </w:pPr>
      <w:r>
        <w:rPr>
          <w:rFonts w:ascii="Consolas" w:hAnsi="Consolas" w:cs="Consolas"/>
          <w:b w:val="0"/>
          <w:sz w:val="16"/>
        </w:rPr>
        <w:t xml:space="preserve">    return res</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@app.get("/weather")</w:t>
      </w:r>
    </w:p>
    <w:p>
      <w:pPr>
        <w:spacing w:before="0" w:after="0"/>
      </w:pPr>
      <w:r>
        <w:rPr>
          <w:rFonts w:ascii="Consolas" w:hAnsi="Consolas" w:cs="Consolas"/>
          <w:b w:val="0"/>
          <w:sz w:val="16"/>
        </w:rPr>
        <w:t>async def get_weather():</w:t>
      </w:r>
    </w:p>
    <w:p>
      <w:pPr>
        <w:spacing w:before="0" w:after="0"/>
      </w:pPr>
      <w:r>
        <w:rPr>
          <w:rFonts w:ascii="Consolas" w:hAnsi="Consolas" w:cs="Consolas"/>
          <w:b w:val="0"/>
          <w:sz w:val="16"/>
        </w:rPr>
        <w:t xml:space="preserve">    return await weather_service.get_current_weather()</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@app.get("/locations")</w:t>
      </w:r>
    </w:p>
    <w:p>
      <w:pPr>
        <w:spacing w:before="0" w:after="0"/>
      </w:pPr>
      <w:r>
        <w:rPr>
          <w:rFonts w:ascii="Consolas" w:hAnsi="Consolas" w:cs="Consolas"/>
          <w:b w:val="0"/>
          <w:sz w:val="16"/>
        </w:rPr>
        <w:t>def locations():</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return {"items": get_locations(conn)}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@app.get("/traffic/map")</w:t>
      </w:r>
    </w:p>
    <w:p>
      <w:pPr>
        <w:spacing w:before="0" w:after="0"/>
      </w:pPr>
      <w:r>
        <w:rPr>
          <w:rFonts w:ascii="Consolas" w:hAnsi="Consolas" w:cs="Consolas"/>
          <w:b w:val="0"/>
          <w:sz w:val="16"/>
        </w:rPr>
        <w:t>def traffic_map(horizon: int = Query(0, ge=0, le=60)):</w:t>
      </w:r>
    </w:p>
    <w:p>
      <w:pPr>
        <w:spacing w:before="0" w:after="0"/>
      </w:pPr>
      <w:r>
        <w:rPr>
          <w:rFonts w:ascii="Consolas" w:hAnsi="Consolas" w:cs="Consolas"/>
          <w:b w:val="0"/>
          <w:sz w:val="16"/>
        </w:rPr>
        <w:t xml:space="preserve">    if horizon not in (0, 30, 60):</w:t>
      </w:r>
    </w:p>
    <w:p>
      <w:pPr>
        <w:spacing w:before="0" w:after="0"/>
      </w:pPr>
      <w:r>
        <w:rPr>
          <w:rFonts w:ascii="Consolas" w:hAnsi="Consolas" w:cs="Consolas"/>
          <w:b w:val="0"/>
          <w:sz w:val="16"/>
        </w:rPr>
        <w:t xml:space="preserve">        return {"error": "horizon must be 0, 30, or 60"}</w:t>
      </w:r>
    </w:p>
    <w:p>
      <w:pPr>
        <w:spacing w:before="0" w:after="0"/>
      </w:pPr>
      <w:r>
        <w:rPr>
          <w:rFonts w:ascii="Consolas" w:hAnsi="Consolas" w:cs="Consolas"/>
          <w:b w:val="0"/>
          <w:sz w:val="16"/>
        </w:rPr>
        <w:t xml:space="preserve">    items = sim.snapshot(horizon)</w:t>
      </w:r>
    </w:p>
    <w:p>
      <w:pPr>
        <w:spacing w:before="0" w:after="0"/>
      </w:pPr>
      <w:r>
        <w:rPr>
          <w:rFonts w:ascii="Consolas" w:hAnsi="Consolas" w:cs="Consolas"/>
          <w:b w:val="0"/>
          <w:sz w:val="16"/>
        </w:rPr>
        <w:t xml:space="preserve">    weighted = 0.0</w:t>
      </w:r>
    </w:p>
    <w:p>
      <w:pPr>
        <w:spacing w:before="0" w:after="0"/>
      </w:pPr>
      <w:r>
        <w:rPr>
          <w:rFonts w:ascii="Consolas" w:hAnsi="Consolas" w:cs="Consolas"/>
          <w:b w:val="0"/>
          <w:sz w:val="16"/>
        </w:rPr>
        <w:t xml:space="preserve">    if items:</w:t>
      </w:r>
    </w:p>
    <w:p>
      <w:pPr>
        <w:spacing w:before="0" w:after="0"/>
      </w:pPr>
      <w:r>
        <w:rPr>
          <w:rFonts w:ascii="Consolas" w:hAnsi="Consolas" w:cs="Consolas"/>
          <w:b w:val="0"/>
          <w:sz w:val="16"/>
        </w:rPr>
        <w:t xml:space="preserve">        # Используем 'value' (0-100) для более точного среднего</w:t>
      </w:r>
    </w:p>
    <w:p>
      <w:pPr>
        <w:spacing w:before="0" w:after="0"/>
      </w:pPr>
      <w:r>
        <w:rPr>
          <w:rFonts w:ascii="Consolas" w:hAnsi="Consolas" w:cs="Consolas"/>
          <w:b w:val="0"/>
          <w:sz w:val="16"/>
        </w:rPr>
        <w:t xml:space="preserve">        avg_val = sum(it.get('value', 0.0) for it in items) / len(items)</w:t>
      </w:r>
    </w:p>
    <w:p>
      <w:pPr>
        <w:spacing w:before="0" w:after="0"/>
      </w:pPr>
      <w:r>
        <w:rPr>
          <w:rFonts w:ascii="Consolas" w:hAnsi="Consolas" w:cs="Consolas"/>
          <w:b w:val="0"/>
          <w:sz w:val="16"/>
        </w:rPr>
        <w:t xml:space="preserve">        weighted = avg_val / 10.0 # переводим в 0-10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Округляем вверх, если есть хоть какой-то трафик &gt; 1%, чтобы не было 0 при наличии машин</w:t>
      </w:r>
    </w:p>
    <w:p>
      <w:pPr>
        <w:spacing w:before="0" w:after="0"/>
      </w:pPr>
      <w:r>
        <w:rPr>
          <w:rFonts w:ascii="Consolas" w:hAnsi="Consolas" w:cs="Consolas"/>
          <w:b w:val="0"/>
          <w:sz w:val="16"/>
        </w:rPr>
        <w:t xml:space="preserve">    score = int(round(weighted))</w:t>
      </w:r>
    </w:p>
    <w:p>
      <w:pPr>
        <w:spacing w:before="0" w:after="0"/>
      </w:pPr>
      <w:r>
        <w:rPr>
          <w:rFonts w:ascii="Consolas" w:hAnsi="Consolas" w:cs="Consolas"/>
          <w:b w:val="0"/>
          <w:sz w:val="16"/>
        </w:rPr>
        <w:t xml:space="preserve">    if weighted &gt; 0.1 and score == 0:</w:t>
      </w:r>
    </w:p>
    <w:p>
      <w:pPr>
        <w:spacing w:before="0" w:after="0"/>
      </w:pPr>
      <w:r>
        <w:rPr>
          <w:rFonts w:ascii="Consolas" w:hAnsi="Consolas" w:cs="Consolas"/>
          <w:b w:val="0"/>
          <w:sz w:val="16"/>
        </w:rPr>
        <w:t xml:space="preserve">        score = 1</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"items": items,</w:t>
      </w:r>
    </w:p>
    <w:p>
      <w:pPr>
        <w:spacing w:before="0" w:after="0"/>
      </w:pPr>
      <w:r>
        <w:rPr>
          <w:rFonts w:ascii="Consolas" w:hAnsi="Consolas" w:cs="Consolas"/>
          <w:b w:val="0"/>
          <w:sz w:val="16"/>
        </w:rPr>
        <w:t xml:space="preserve">        "overall_points": score,</w:t>
      </w:r>
    </w:p>
    <w:p>
      <w:pPr>
        <w:spacing w:before="0" w:after="0"/>
      </w:pPr>
      <w:r>
        <w:rPr>
          <w:rFonts w:ascii="Consolas" w:hAnsi="Consolas" w:cs="Consolas"/>
          <w:b w:val="0"/>
          <w:sz w:val="16"/>
        </w:rPr>
        <w:t xml:space="preserve">        "horizon": horizon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@app.get("/traffic/history")</w:t>
      </w:r>
    </w:p>
    <w:p>
      <w:pPr>
        <w:spacing w:before="0" w:after="0"/>
      </w:pPr>
      <w:r>
        <w:rPr>
          <w:rFonts w:ascii="Consolas" w:hAnsi="Consolas" w:cs="Consolas"/>
          <w:b w:val="0"/>
          <w:sz w:val="16"/>
        </w:rPr>
        <w:t>def traffic_history(</w:t>
      </w:r>
    </w:p>
    <w:p>
      <w:pPr>
        <w:spacing w:before="0" w:after="0"/>
      </w:pPr>
      <w:r>
        <w:rPr>
          <w:rFonts w:ascii="Consolas" w:hAnsi="Consolas" w:cs="Consolas"/>
          <w:b w:val="0"/>
          <w:sz w:val="16"/>
        </w:rPr>
        <w:t xml:space="preserve">    minutes: int = Query(60, ge=5, le=43200),</w:t>
      </w:r>
    </w:p>
    <w:p>
      <w:pPr>
        <w:spacing w:before="0" w:after="0"/>
      </w:pPr>
      <w:r>
        <w:rPr>
          <w:rFonts w:ascii="Consolas" w:hAnsi="Consolas" w:cs="Consolas"/>
          <w:b w:val="0"/>
          <w:sz w:val="16"/>
        </w:rPr>
        <w:t xml:space="preserve">    grouping: str = Query("auto"),</w:t>
      </w:r>
    </w:p>
    <w:p>
      <w:pPr>
        <w:spacing w:before="0" w:after="0"/>
      </w:pPr>
      <w:r>
        <w:rPr>
          <w:rFonts w:ascii="Consolas" w:hAnsi="Consolas" w:cs="Consolas"/>
          <w:b w:val="0"/>
          <w:sz w:val="16"/>
        </w:rPr>
        <w:t>):</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return {"items": get_history(conn, minutes, grouping)}</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@app.get("/roads/segments")</w:t>
      </w:r>
    </w:p>
    <w:p>
      <w:pPr>
        <w:spacing w:before="0" w:after="0"/>
      </w:pPr>
      <w:r>
        <w:rPr>
          <w:rFonts w:ascii="Consolas" w:hAnsi="Consolas" w:cs="Consolas"/>
          <w:b w:val="0"/>
          <w:sz w:val="16"/>
        </w:rPr>
        <w:t>def road_segments_api(horizon: int = Query(0, ge=0, le=60)):</w:t>
      </w:r>
    </w:p>
    <w:p>
      <w:pPr>
        <w:spacing w:before="0" w:after="0"/>
      </w:pPr>
      <w:r>
        <w:rPr>
          <w:rFonts w:ascii="Consolas" w:hAnsi="Consolas" w:cs="Consolas"/>
          <w:b w:val="0"/>
          <w:sz w:val="16"/>
        </w:rPr>
        <w:t xml:space="preserve">    if horizon not in (0, 30, 60):</w:t>
      </w:r>
    </w:p>
    <w:p>
      <w:pPr>
        <w:spacing w:before="0" w:after="0"/>
      </w:pPr>
      <w:r>
        <w:rPr>
          <w:rFonts w:ascii="Consolas" w:hAnsi="Consolas" w:cs="Consolas"/>
          <w:b w:val="0"/>
          <w:sz w:val="16"/>
        </w:rPr>
        <w:t xml:space="preserve">        return {"error": "horizon must be 0, 30, or 60"}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raw_segs = get_road_segments(conn)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snapshot = sim.snapshot(horizon)</w:t>
      </w:r>
    </w:p>
    <w:p>
      <w:pPr>
        <w:spacing w:before="0" w:after="0"/>
      </w:pPr>
      <w:r>
        <w:rPr>
          <w:rFonts w:ascii="Consolas" w:hAnsi="Consolas" w:cs="Consolas"/>
          <w:b w:val="0"/>
          <w:sz w:val="16"/>
        </w:rPr>
        <w:t xml:space="preserve">    loc_values = { s["location_id"]: s["value"] for s in snapshot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items = []</w:t>
      </w:r>
    </w:p>
    <w:p>
      <w:pPr>
        <w:spacing w:before="0" w:after="0"/>
      </w:pPr>
      <w:r>
        <w:rPr>
          <w:rFonts w:ascii="Consolas" w:hAnsi="Consolas" w:cs="Consolas"/>
          <w:b w:val="0"/>
          <w:sz w:val="16"/>
        </w:rPr>
        <w:t xml:space="preserve">    for r in raw_segs:</w:t>
      </w:r>
    </w:p>
    <w:p>
      <w:pPr>
        <w:spacing w:before="0" w:after="0"/>
      </w:pPr>
      <w:r>
        <w:rPr>
          <w:rFonts w:ascii="Consolas" w:hAnsi="Consolas" w:cs="Consolas"/>
          <w:b w:val="0"/>
          <w:sz w:val="16"/>
        </w:rPr>
        <w:t xml:space="preserve">        pts = []</w:t>
      </w:r>
    </w:p>
    <w:p>
      <w:pPr>
        <w:spacing w:before="0" w:after="0"/>
      </w:pPr>
      <w:r>
        <w:rPr>
          <w:rFonts w:ascii="Consolas" w:hAnsi="Consolas" w:cs="Consolas"/>
          <w:b w:val="0"/>
          <w:sz w:val="16"/>
        </w:rPr>
        <w:t xml:space="preserve">        if r.get("polyline"):</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pts = json.loads(r["polyline"])</w:t>
      </w:r>
    </w:p>
    <w:p>
      <w:pPr>
        <w:spacing w:before="0" w:after="0"/>
      </w:pPr>
      <w:r>
        <w:rPr>
          <w:rFonts w:ascii="Consolas" w:hAnsi="Consolas" w:cs="Consolas"/>
          <w:b w:val="0"/>
          <w:sz w:val="16"/>
        </w:rPr>
        <w:t xml:space="preserve">            except Exception:</w:t>
      </w:r>
    </w:p>
    <w:p>
      <w:pPr>
        <w:spacing w:before="0" w:after="0"/>
      </w:pPr>
      <w:r>
        <w:rPr>
          <w:rFonts w:ascii="Consolas" w:hAnsi="Consolas" w:cs="Consolas"/>
          <w:b w:val="0"/>
          <w:sz w:val="16"/>
        </w:rPr>
        <w:t xml:space="preserve">                pass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lid = r["location_id"]</w:t>
      </w:r>
    </w:p>
    <w:p>
      <w:pPr>
        <w:spacing w:before="0" w:after="0"/>
      </w:pPr>
      <w:r>
        <w:rPr>
          <w:rFonts w:ascii="Consolas" w:hAnsi="Consolas" w:cs="Consolas"/>
          <w:b w:val="0"/>
          <w:sz w:val="16"/>
        </w:rPr>
        <w:t xml:space="preserve">        val = loc_values.get(lid, 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items.append({</w:t>
      </w:r>
    </w:p>
    <w:p>
      <w:pPr>
        <w:spacing w:before="0" w:after="0"/>
      </w:pPr>
      <w:r>
        <w:rPr>
          <w:rFonts w:ascii="Consolas" w:hAnsi="Consolas" w:cs="Consolas"/>
          <w:b w:val="0"/>
          <w:sz w:val="16"/>
        </w:rPr>
        <w:t xml:space="preserve">            "id": r["id"],</w:t>
      </w:r>
    </w:p>
    <w:p>
      <w:pPr>
        <w:spacing w:before="0" w:after="0"/>
      </w:pPr>
      <w:r>
        <w:rPr>
          <w:rFonts w:ascii="Consolas" w:hAnsi="Consolas" w:cs="Consolas"/>
          <w:b w:val="0"/>
          <w:sz w:val="16"/>
        </w:rPr>
        <w:t xml:space="preserve">            "name": r["name"],</w:t>
      </w:r>
    </w:p>
    <w:p>
      <w:pPr>
        <w:spacing w:before="0" w:after="0"/>
      </w:pPr>
      <w:r>
        <w:rPr>
          <w:rFonts w:ascii="Consolas" w:hAnsi="Consolas" w:cs="Consolas"/>
          <w:b w:val="0"/>
          <w:sz w:val="16"/>
        </w:rPr>
        <w:t xml:space="preserve">            "location_id": lid,</w:t>
      </w:r>
    </w:p>
    <w:p>
      <w:pPr>
        <w:spacing w:before="0" w:after="0"/>
      </w:pPr>
      <w:r>
        <w:rPr>
          <w:rFonts w:ascii="Consolas" w:hAnsi="Consolas" w:cs="Consolas"/>
          <w:b w:val="0"/>
          <w:sz w:val="16"/>
        </w:rPr>
        <w:t xml:space="preserve">            "polyline": pts,</w:t>
      </w:r>
    </w:p>
    <w:p>
      <w:pPr>
        <w:spacing w:before="0" w:after="0"/>
      </w:pPr>
      <w:r>
        <w:rPr>
          <w:rFonts w:ascii="Consolas" w:hAnsi="Consolas" w:cs="Consolas"/>
          <w:b w:val="0"/>
          <w:sz w:val="16"/>
        </w:rPr>
        <w:t xml:space="preserve">            "value": val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{"items": items}</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@app.get("/traffic/ar_points")</w:t>
      </w:r>
    </w:p>
    <w:p>
      <w:pPr>
        <w:spacing w:before="0" w:after="0"/>
      </w:pPr>
      <w:r>
        <w:rPr>
          <w:rFonts w:ascii="Consolas" w:hAnsi="Consolas" w:cs="Consolas"/>
          <w:b w:val="0"/>
          <w:sz w:val="16"/>
        </w:rPr>
        <w:t>def traffic_ar_points(horizon: int = Query(30, ge=0, le=60)):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Возвращает список «проблемных зон» с координатами для AR/Street View визуализации.</w:t>
      </w:r>
    </w:p>
    <w:p>
      <w:pPr>
        <w:spacing w:before="0" w:after="0"/>
      </w:pPr>
      <w:r>
        <w:rPr>
          <w:rFonts w:ascii="Consolas" w:hAnsi="Consolas" w:cs="Consolas"/>
          <w:b w:val="0"/>
          <w:sz w:val="16"/>
        </w:rPr>
        <w:t xml:space="preserve">    Точки, где прогнозируется высокий уровень загруженности.</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horizon not in (0, 30, 60):</w:t>
      </w:r>
    </w:p>
    <w:p>
      <w:pPr>
        <w:spacing w:before="0" w:after="0"/>
      </w:pPr>
      <w:r>
        <w:rPr>
          <w:rFonts w:ascii="Consolas" w:hAnsi="Consolas" w:cs="Consolas"/>
          <w:b w:val="0"/>
          <w:sz w:val="16"/>
        </w:rPr>
        <w:t xml:space="preserve">        return {"error": "horizon must be 0, 30, or 60"}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raw_segs = get_road_segments(conn)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snapshot = sim.snapshot(horizon)</w:t>
      </w:r>
    </w:p>
    <w:p>
      <w:pPr>
        <w:spacing w:before="0" w:after="0"/>
      </w:pPr>
      <w:r>
        <w:rPr>
          <w:rFonts w:ascii="Consolas" w:hAnsi="Consolas" w:cs="Consolas"/>
          <w:b w:val="0"/>
          <w:sz w:val="16"/>
        </w:rPr>
        <w:t xml:space="preserve">    loc_values = {s["location_id"]: s["value"] for s in snapshot}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ar_points = []</w:t>
      </w:r>
    </w:p>
    <w:p>
      <w:pPr>
        <w:spacing w:before="0" w:after="0"/>
      </w:pPr>
      <w:r>
        <w:rPr>
          <w:rFonts w:ascii="Consolas" w:hAnsi="Consolas" w:cs="Consolas"/>
          <w:b w:val="0"/>
          <w:sz w:val="16"/>
        </w:rPr>
        <w:t xml:space="preserve">    for r in raw_segs:</w:t>
      </w:r>
    </w:p>
    <w:p>
      <w:pPr>
        <w:spacing w:before="0" w:after="0"/>
      </w:pPr>
      <w:r>
        <w:rPr>
          <w:rFonts w:ascii="Consolas" w:hAnsi="Consolas" w:cs="Consolas"/>
          <w:b w:val="0"/>
          <w:sz w:val="16"/>
        </w:rPr>
        <w:t xml:space="preserve">        lid = r["location_id"]</w:t>
      </w:r>
    </w:p>
    <w:p>
      <w:pPr>
        <w:spacing w:before="0" w:after="0"/>
      </w:pPr>
      <w:r>
        <w:rPr>
          <w:rFonts w:ascii="Consolas" w:hAnsi="Consolas" w:cs="Consolas"/>
          <w:b w:val="0"/>
          <w:sz w:val="16"/>
        </w:rPr>
        <w:t xml:space="preserve">        val = loc_values.get(lid, 0.0)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Только сегменты с загруженностью &gt; 50% считаются «проблемными»</w:t>
      </w:r>
    </w:p>
    <w:p>
      <w:pPr>
        <w:spacing w:before="0" w:after="0"/>
      </w:pPr>
      <w:r>
        <w:rPr>
          <w:rFonts w:ascii="Consolas" w:hAnsi="Consolas" w:cs="Consolas"/>
          <w:b w:val="0"/>
          <w:sz w:val="16"/>
        </w:rPr>
        <w:t xml:space="preserve">        if val &lt; 50:</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pts = []</w:t>
      </w:r>
    </w:p>
    <w:p>
      <w:pPr>
        <w:spacing w:before="0" w:after="0"/>
      </w:pPr>
      <w:r>
        <w:rPr>
          <w:rFonts w:ascii="Consolas" w:hAnsi="Consolas" w:cs="Consolas"/>
          <w:b w:val="0"/>
          <w:sz w:val="16"/>
        </w:rPr>
        <w:t xml:space="preserve">        if r.get("polyline"):</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pts = json.loads(r["polyline"])</w:t>
      </w:r>
    </w:p>
    <w:p>
      <w:pPr>
        <w:spacing w:before="0" w:after="0"/>
      </w:pPr>
      <w:r>
        <w:rPr>
          <w:rFonts w:ascii="Consolas" w:hAnsi="Consolas" w:cs="Consolas"/>
          <w:b w:val="0"/>
          <w:sz w:val="16"/>
        </w:rPr>
        <w:t xml:space="preserve">            except Exception:</w:t>
      </w:r>
    </w:p>
    <w:p>
      <w:pPr>
        <w:spacing w:before="0" w:after="0"/>
      </w:pPr>
      <w:r>
        <w:rPr>
          <w:rFonts w:ascii="Consolas" w:hAnsi="Consolas" w:cs="Consolas"/>
          <w:b w:val="0"/>
          <w:sz w:val="16"/>
        </w:rPr>
        <w:t xml:space="preserve">                pass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not pts:</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Берём середину сегмента как точку визуализации</w:t>
      </w:r>
    </w:p>
    <w:p>
      <w:pPr>
        <w:spacing w:before="0" w:after="0"/>
      </w:pPr>
      <w:r>
        <w:rPr>
          <w:rFonts w:ascii="Consolas" w:hAnsi="Consolas" w:cs="Consolas"/>
          <w:b w:val="0"/>
          <w:sz w:val="16"/>
        </w:rPr>
        <w:t xml:space="preserve">        mid = pts[len(pts) // 2]</w:t>
      </w:r>
    </w:p>
    <w:p>
      <w:pPr>
        <w:spacing w:before="0" w:after="0"/>
      </w:pPr>
      <w:r>
        <w:rPr>
          <w:rFonts w:ascii="Consolas" w:hAnsi="Consolas" w:cs="Consolas"/>
          <w:b w:val="0"/>
          <w:sz w:val="16"/>
        </w:rPr>
        <w:t xml:space="preserve">        level = "critical" if val &gt;= 80 else "warning"</w:t>
      </w:r>
    </w:p>
    <w:p>
      <w:pPr>
        <w:spacing w:before="0" w:after="0"/>
      </w:pPr>
      <w:r>
        <w:rPr>
          <w:rFonts w:ascii="Consolas" w:hAnsi="Consolas" w:cs="Consolas"/>
          <w:b w:val="0"/>
          <w:sz w:val="16"/>
        </w:rPr>
        <w:t xml:space="preserve">        speed_est = max(3, int(60 * (1 - val / 100)))  # примерная скорость потока</w:t>
      </w:r>
    </w:p>
    <w:p>
      <w:pPr>
        <w:spacing w:before="0" w:after="0"/>
      </w:pPr>
      <w:r>
        <w:rPr>
          <w:rFonts w:ascii="Consolas" w:hAnsi="Consolas" w:cs="Consolas"/>
          <w:b w:val="0"/>
          <w:sz w:val="16"/>
        </w:rPr>
      </w:r>
    </w:p>
    <w:p>
      <w:pPr>
        <w:spacing w:before="0" w:after="0"/>
      </w:pPr>
      <w:r>
        <w:rPr>
          <w:rFonts w:ascii="Consolas" w:hAnsi="Consolas" w:cs="Consolas"/>
          <w:b w:val="0"/>
          <w:sz w:val="16"/>
        </w:rPr>
        <w:t xml:space="preserve">        ar_points.append({</w:t>
      </w:r>
    </w:p>
    <w:p>
      <w:pPr>
        <w:spacing w:before="0" w:after="0"/>
      </w:pPr>
      <w:r>
        <w:rPr>
          <w:rFonts w:ascii="Consolas" w:hAnsi="Consolas" w:cs="Consolas"/>
          <w:b w:val="0"/>
          <w:sz w:val="16"/>
        </w:rPr>
        <w:t xml:space="preserve">            "lat": mid[0] if isinstance(mid, list) else mid.get("lat", 0),</w:t>
      </w:r>
    </w:p>
    <w:p>
      <w:pPr>
        <w:spacing w:before="0" w:after="0"/>
      </w:pPr>
      <w:r>
        <w:rPr>
          <w:rFonts w:ascii="Consolas" w:hAnsi="Consolas" w:cs="Consolas"/>
          <w:b w:val="0"/>
          <w:sz w:val="16"/>
        </w:rPr>
        <w:t xml:space="preserve">            "lng": mid[1] if isinstance(mid, list) else mid.get("lng", 0),</w:t>
      </w:r>
    </w:p>
    <w:p>
      <w:pPr>
        <w:spacing w:before="0" w:after="0"/>
      </w:pPr>
      <w:r>
        <w:rPr>
          <w:rFonts w:ascii="Consolas" w:hAnsi="Consolas" w:cs="Consolas"/>
          <w:b w:val="0"/>
          <w:sz w:val="16"/>
        </w:rPr>
        <w:t xml:space="preserve">            "segment_name": r["name"],</w:t>
      </w:r>
    </w:p>
    <w:p>
      <w:pPr>
        <w:spacing w:before="0" w:after="0"/>
      </w:pPr>
      <w:r>
        <w:rPr>
          <w:rFonts w:ascii="Consolas" w:hAnsi="Consolas" w:cs="Consolas"/>
          <w:b w:val="0"/>
          <w:sz w:val="16"/>
        </w:rPr>
        <w:t xml:space="preserve">            "congestion_value": round(val, 1),</w:t>
      </w:r>
    </w:p>
    <w:p>
      <w:pPr>
        <w:spacing w:before="0" w:after="0"/>
      </w:pPr>
      <w:r>
        <w:rPr>
          <w:rFonts w:ascii="Consolas" w:hAnsi="Consolas" w:cs="Consolas"/>
          <w:b w:val="0"/>
          <w:sz w:val="16"/>
        </w:rPr>
        <w:t xml:space="preserve">            "level": level,</w:t>
      </w:r>
    </w:p>
    <w:p>
      <w:pPr>
        <w:spacing w:before="0" w:after="0"/>
      </w:pPr>
      <w:r>
        <w:rPr>
          <w:rFonts w:ascii="Consolas" w:hAnsi="Consolas" w:cs="Consolas"/>
          <w:b w:val="0"/>
          <w:sz w:val="16"/>
        </w:rPr>
        <w:t xml:space="preserve">            "speed_kmh": speed_est,</w:t>
      </w:r>
    </w:p>
    <w:p>
      <w:pPr>
        <w:spacing w:before="0" w:after="0"/>
      </w:pPr>
      <w:r>
        <w:rPr>
          <w:rFonts w:ascii="Consolas" w:hAnsi="Consolas" w:cs="Consolas"/>
          <w:b w:val="0"/>
          <w:sz w:val="16"/>
        </w:rPr>
        <w:t xml:space="preserve">            "message": f"Болжам: жылдамдық {speed_est} км/сағ дейін төмендейді" if level == "critical"</w:t>
      </w:r>
    </w:p>
    <w:p>
      <w:pPr>
        <w:spacing w:before="0" w:after="0"/>
      </w:pPr>
      <w:r>
        <w:rPr>
          <w:rFonts w:ascii="Consolas" w:hAnsi="Consolas" w:cs="Consolas"/>
          <w:b w:val="0"/>
          <w:sz w:val="16"/>
        </w:rPr>
        <w:t xml:space="preserve">                       else f"Қозғалыс баяулайды, ~{speed_est} км/сағ"</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{"horizon": horizon, "ar_points": ar_points}</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@app.get("/traffic/accuracy")</w:t>
      </w:r>
    </w:p>
    <w:p>
      <w:pPr>
        <w:spacing w:before="0" w:after="0"/>
      </w:pPr>
      <w:r>
        <w:rPr>
          <w:rFonts w:ascii="Consolas" w:hAnsi="Consolas" w:cs="Consolas"/>
          <w:b w:val="0"/>
          <w:sz w:val="16"/>
        </w:rPr>
        <w:t>def traffic_accuracy(</w:t>
      </w:r>
    </w:p>
    <w:p>
      <w:pPr>
        <w:spacing w:before="0" w:after="0"/>
      </w:pPr>
      <w:r>
        <w:rPr>
          <w:rFonts w:ascii="Consolas" w:hAnsi="Consolas" w:cs="Consolas"/>
          <w:b w:val="0"/>
          <w:sz w:val="16"/>
        </w:rPr>
        <w:t xml:space="preserve">    horizon: int = Query(30, ge=0, le=60),</w:t>
      </w:r>
    </w:p>
    <w:p>
      <w:pPr>
        <w:spacing w:before="0" w:after="0"/>
      </w:pPr>
      <w:r>
        <w:rPr>
          <w:rFonts w:ascii="Consolas" w:hAnsi="Consolas" w:cs="Consolas"/>
          <w:b w:val="0"/>
          <w:sz w:val="16"/>
        </w:rPr>
        <w:t xml:space="preserve">    minutes: int = Query(120, ge=30, le=720),</w:t>
      </w:r>
    </w:p>
    <w:p>
      <w:pPr>
        <w:spacing w:before="0" w:after="0"/>
      </w:pPr>
      <w:r>
        <w:rPr>
          <w:rFonts w:ascii="Consolas" w:hAnsi="Consolas" w:cs="Consolas"/>
          <w:b w:val="0"/>
          <w:sz w:val="16"/>
        </w:rPr>
        <w: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Рассчитывает метрики точности (MAE/RMSE) для моделей прогнозирования.</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horizon not in (0, 30, 60):</w:t>
      </w:r>
    </w:p>
    <w:p>
      <w:pPr>
        <w:spacing w:before="0" w:after="0"/>
      </w:pPr>
      <w:r>
        <w:rPr>
          <w:rFonts w:ascii="Consolas" w:hAnsi="Consolas" w:cs="Consolas"/>
          <w:b w:val="0"/>
          <w:sz w:val="16"/>
        </w:rPr>
        <w:t xml:space="preserve">        return {"error": "horizon must be 0, 30, or 60"}</w:t>
      </w:r>
    </w:p>
    <w:p>
      <w:pPr>
        <w:spacing w:before="0" w:after="0"/>
      </w:pPr>
      <w:r>
        <w:rPr>
          <w:rFonts w:ascii="Consolas" w:hAnsi="Consolas" w:cs="Consolas"/>
          <w:b w:val="0"/>
          <w:sz w:val="16"/>
        </w:rPr>
        <w:t xml:space="preserve">    if horizon == 0:</w:t>
      </w:r>
    </w:p>
    <w:p>
      <w:pPr>
        <w:spacing w:before="0" w:after="0"/>
      </w:pPr>
      <w:r>
        <w:rPr>
          <w:rFonts w:ascii="Consolas" w:hAnsi="Consolas" w:cs="Consolas"/>
          <w:b w:val="0"/>
          <w:sz w:val="16"/>
        </w:rPr>
        <w:t xml:space="preserve">        return {"error": "metrics make sense for horizon=30/60"}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hist = get_history(conn, minutes)</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by_loc = group_by_location(hist)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y_true_all = {"naive": [], "ma": [], "trend": []}</w:t>
      </w:r>
    </w:p>
    <w:p>
      <w:pPr>
        <w:spacing w:before="0" w:after="0"/>
      </w:pPr>
      <w:r>
        <w:rPr>
          <w:rFonts w:ascii="Consolas" w:hAnsi="Consolas" w:cs="Consolas"/>
          <w:b w:val="0"/>
          <w:sz w:val="16"/>
        </w:rPr>
        <w:t xml:space="preserve">    y_pred_all = {"naive": [], "ma": [], "trend":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for lid, series in by_loc.items():</w:t>
      </w:r>
    </w:p>
    <w:p>
      <w:pPr>
        <w:spacing w:before="0" w:after="0"/>
      </w:pPr>
      <w:r>
        <w:rPr>
          <w:rFonts w:ascii="Consolas" w:hAnsi="Consolas" w:cs="Consolas"/>
          <w:b w:val="0"/>
          <w:sz w:val="16"/>
        </w:rPr>
        <w:t xml:space="preserve">        ts_to_val = {ts: v for ts, v in series}</w:t>
      </w:r>
    </w:p>
    <w:p>
      <w:pPr>
        <w:spacing w:before="0" w:after="0"/>
      </w:pPr>
      <w:r>
        <w:rPr>
          <w:rFonts w:ascii="Consolas" w:hAnsi="Consolas" w:cs="Consolas"/>
          <w:b w:val="0"/>
          <w:sz w:val="16"/>
        </w:rPr>
        <w:t xml:space="preserve">        ts_list = [ts for ts, _ in series]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for t in ts_list:</w:t>
      </w:r>
    </w:p>
    <w:p>
      <w:pPr>
        <w:spacing w:before="0" w:after="0"/>
      </w:pPr>
      <w:r>
        <w:rPr>
          <w:rFonts w:ascii="Consolas" w:hAnsi="Consolas" w:cs="Consolas"/>
          <w:b w:val="0"/>
          <w:sz w:val="16"/>
        </w:rPr>
        <w:t xml:space="preserve">            target_t = t + horizon * 60</w:t>
      </w:r>
    </w:p>
    <w:p>
      <w:pPr>
        <w:spacing w:before="0" w:after="0"/>
      </w:pPr>
      <w:r>
        <w:rPr>
          <w:rFonts w:ascii="Consolas" w:hAnsi="Consolas" w:cs="Consolas"/>
          <w:b w:val="0"/>
          <w:sz w:val="16"/>
        </w:rPr>
        <w:t xml:space="preserve">            if target_t not in ts_to_val:</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past = [(ts, ts_to_val[ts]) for ts in ts_list if ts &lt;= t]</w:t>
      </w:r>
    </w:p>
    <w:p>
      <w:pPr>
        <w:spacing w:before="0" w:after="0"/>
      </w:pPr>
      <w:r>
        <w:rPr>
          <w:rFonts w:ascii="Consolas" w:hAnsi="Consolas" w:cs="Consolas"/>
          <w:b w:val="0"/>
          <w:sz w:val="16"/>
        </w:rPr>
        <w:t xml:space="preserve">            if len(past) &lt; 3:</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true_v = ts_to_val[target_t]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pred1 = predict_naive(past)</w:t>
      </w:r>
    </w:p>
    <w:p>
      <w:pPr>
        <w:spacing w:before="0" w:after="0"/>
      </w:pPr>
      <w:r>
        <w:rPr>
          <w:rFonts w:ascii="Consolas" w:hAnsi="Consolas" w:cs="Consolas"/>
          <w:b w:val="0"/>
          <w:sz w:val="16"/>
        </w:rPr>
        <w:t xml:space="preserve">            pred2 = predict_moving_avg(past, k=5)</w:t>
      </w:r>
    </w:p>
    <w:p>
      <w:pPr>
        <w:spacing w:before="0" w:after="0"/>
      </w:pPr>
      <w:r>
        <w:rPr>
          <w:rFonts w:ascii="Consolas" w:hAnsi="Consolas" w:cs="Consolas"/>
          <w:b w:val="0"/>
          <w:sz w:val="16"/>
        </w:rPr>
        <w:t xml:space="preserve">            pred3 = predict_trend_lr(past, k=10, horizon_min=horizon)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y_true_all["naive"].append(true_v)</w:t>
      </w:r>
    </w:p>
    <w:p>
      <w:pPr>
        <w:spacing w:before="0" w:after="0"/>
      </w:pPr>
      <w:r>
        <w:rPr>
          <w:rFonts w:ascii="Consolas" w:hAnsi="Consolas" w:cs="Consolas"/>
          <w:b w:val="0"/>
          <w:sz w:val="16"/>
        </w:rPr>
        <w:t xml:space="preserve">            y_pred_all["naive"].append(pred1)</w:t>
      </w:r>
    </w:p>
    <w:p>
      <w:pPr>
        <w:spacing w:before="0" w:after="0"/>
      </w:pPr>
      <w:r>
        <w:rPr>
          <w:rFonts w:ascii="Consolas" w:hAnsi="Consolas" w:cs="Consolas"/>
          <w:b w:val="0"/>
          <w:sz w:val="16"/>
        </w:rPr>
      </w:r>
    </w:p>
    <w:p>
      <w:pPr>
        <w:spacing w:before="0" w:after="0"/>
      </w:pPr>
      <w:r>
        <w:rPr>
          <w:rFonts w:ascii="Consolas" w:hAnsi="Consolas" w:cs="Consolas"/>
          <w:b w:val="0"/>
          <w:sz w:val="16"/>
        </w:rPr>
        <w:t xml:space="preserve">            y_true_all["ma"].append(true_v)</w:t>
      </w:r>
    </w:p>
    <w:p>
      <w:pPr>
        <w:spacing w:before="0" w:after="0"/>
      </w:pPr>
      <w:r>
        <w:rPr>
          <w:rFonts w:ascii="Consolas" w:hAnsi="Consolas" w:cs="Consolas"/>
          <w:b w:val="0"/>
          <w:sz w:val="16"/>
        </w:rPr>
        <w:t xml:space="preserve">            y_pred_all["ma"].append(pred2)</w:t>
      </w:r>
    </w:p>
    <w:p>
      <w:pPr>
        <w:spacing w:before="0" w:after="0"/>
      </w:pPr>
      <w:r>
        <w:rPr>
          <w:rFonts w:ascii="Consolas" w:hAnsi="Consolas" w:cs="Consolas"/>
          <w:b w:val="0"/>
          <w:sz w:val="16"/>
        </w:rPr>
      </w:r>
    </w:p>
    <w:p>
      <w:pPr>
        <w:spacing w:before="0" w:after="0"/>
      </w:pPr>
      <w:r>
        <w:rPr>
          <w:rFonts w:ascii="Consolas" w:hAnsi="Consolas" w:cs="Consolas"/>
          <w:b w:val="0"/>
          <w:sz w:val="16"/>
        </w:rPr>
        <w:t xml:space="preserve">            y_true_all["trend"].append(true_v)</w:t>
      </w:r>
    </w:p>
    <w:p>
      <w:pPr>
        <w:spacing w:before="0" w:after="0"/>
      </w:pPr>
      <w:r>
        <w:rPr>
          <w:rFonts w:ascii="Consolas" w:hAnsi="Consolas" w:cs="Consolas"/>
          <w:b w:val="0"/>
          <w:sz w:val="16"/>
        </w:rPr>
        <w:t xml:space="preserve">            y_pred_all["trend"].append(pred3)</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"horizon": horizon,</w:t>
      </w:r>
    </w:p>
    <w:p>
      <w:pPr>
        <w:spacing w:before="0" w:after="0"/>
      </w:pPr>
      <w:r>
        <w:rPr>
          <w:rFonts w:ascii="Consolas" w:hAnsi="Consolas" w:cs="Consolas"/>
          <w:b w:val="0"/>
          <w:sz w:val="16"/>
        </w:rPr>
        <w:t xml:space="preserve">        "minutes_used": minutes,</w:t>
      </w:r>
    </w:p>
    <w:p>
      <w:pPr>
        <w:spacing w:before="0" w:after="0"/>
      </w:pPr>
      <w:r>
        <w:rPr>
          <w:rFonts w:ascii="Consolas" w:hAnsi="Consolas" w:cs="Consolas"/>
          <w:b w:val="0"/>
          <w:sz w:val="16"/>
        </w:rPr>
        <w:t xml:space="preserve">        "naive": mae_rmse(y_true_all["naive"], y_pred_all["naive"]),</w:t>
      </w:r>
    </w:p>
    <w:p>
      <w:pPr>
        <w:spacing w:before="0" w:after="0"/>
      </w:pPr>
      <w:r>
        <w:rPr>
          <w:rFonts w:ascii="Consolas" w:hAnsi="Consolas" w:cs="Consolas"/>
          <w:b w:val="0"/>
          <w:sz w:val="16"/>
        </w:rPr>
        <w:t xml:space="preserve">        "moving_avg": mae_rmse(y_true_all["ma"], y_pred_all["ma"]),</w:t>
      </w:r>
    </w:p>
    <w:p>
      <w:pPr>
        <w:spacing w:before="0" w:after="0"/>
      </w:pPr>
      <w:r>
        <w:rPr>
          <w:rFonts w:ascii="Consolas" w:hAnsi="Consolas" w:cs="Consolas"/>
          <w:b w:val="0"/>
          <w:sz w:val="16"/>
        </w:rPr>
        <w:t xml:space="preserve">        "trend_lr": mae_rmse(y_true_all["trend"], y_pred_all["trend"]),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@app.get("/traffic/metrics")</w:t>
      </w:r>
    </w:p>
    <w:p>
      <w:pPr>
        <w:spacing w:before="0" w:after="0"/>
      </w:pPr>
      <w:r>
        <w:rPr>
          <w:rFonts w:ascii="Consolas" w:hAnsi="Consolas" w:cs="Consolas"/>
          <w:b w:val="0"/>
          <w:sz w:val="16"/>
        </w:rPr>
        <w:t>def traffic_metrics_ui():</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Возвращает текущий балл пробок (0-10) для мобильного приложения.</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items = sim.snapshot(0)</w:t>
      </w:r>
    </w:p>
    <w:p>
      <w:pPr>
        <w:spacing w:before="0" w:after="0"/>
      </w:pPr>
      <w:r>
        <w:rPr>
          <w:rFonts w:ascii="Consolas" w:hAnsi="Consolas" w:cs="Consolas"/>
          <w:b w:val="0"/>
          <w:sz w:val="16"/>
        </w:rPr>
        <w:t xml:space="preserve">    if not items:</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"global_score": 0,</w:t>
      </w:r>
    </w:p>
    <w:p>
      <w:pPr>
        <w:spacing w:before="0" w:after="0"/>
      </w:pPr>
      <w:r>
        <w:rPr>
          <w:rFonts w:ascii="Consolas" w:hAnsi="Consolas" w:cs="Consolas"/>
          <w:b w:val="0"/>
          <w:sz w:val="16"/>
        </w:rPr>
        <w:t xml:space="preserve">            "level": "Нет данных",</w:t>
      </w:r>
    </w:p>
    <w:p>
      <w:pPr>
        <w:spacing w:before="0" w:after="0"/>
      </w:pPr>
      <w:r>
        <w:rPr>
          <w:rFonts w:ascii="Consolas" w:hAnsi="Consolas" w:cs="Consolas"/>
          <w:b w:val="0"/>
          <w:sz w:val="16"/>
        </w:rPr>
        <w:t xml:space="preserve">            "description": "Данные о трафике временно недоступны"</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Считаем среднее по всем точкам города</w:t>
      </w:r>
    </w:p>
    <w:p>
      <w:pPr>
        <w:spacing w:before="0" w:after="0"/>
      </w:pPr>
      <w:r>
        <w:rPr>
          <w:rFonts w:ascii="Consolas" w:hAnsi="Consolas" w:cs="Consolas"/>
          <w:b w:val="0"/>
          <w:sz w:val="16"/>
        </w:rPr>
        <w:t xml:space="preserve">    avg_val = sum(it.get('value', 0.0) for it in items) / len(items)</w:t>
      </w:r>
    </w:p>
    <w:p>
      <w:pPr>
        <w:spacing w:before="0" w:after="0"/>
      </w:pPr>
      <w:r>
        <w:rPr>
          <w:rFonts w:ascii="Consolas" w:hAnsi="Consolas" w:cs="Consolas"/>
          <w:b w:val="0"/>
          <w:sz w:val="16"/>
        </w:rPr>
        <w:t xml:space="preserve">    score = int(round(avg_val / 10.0))</w:t>
      </w:r>
    </w:p>
    <w:p>
      <w:pPr>
        <w:spacing w:before="0" w:after="0"/>
      </w:pPr>
      <w:r>
        <w:rPr>
          <w:rFonts w:ascii="Consolas" w:hAnsi="Consolas" w:cs="Consolas"/>
          <w:b w:val="0"/>
          <w:sz w:val="16"/>
        </w:rPr>
        <w:t xml:space="preserve">    if avg_val &gt; 1.0 and score == 0:</w:t>
      </w:r>
    </w:p>
    <w:p>
      <w:pPr>
        <w:spacing w:before="0" w:after="0"/>
      </w:pPr>
      <w:r>
        <w:rPr>
          <w:rFonts w:ascii="Consolas" w:hAnsi="Consolas" w:cs="Consolas"/>
          <w:b w:val="0"/>
          <w:sz w:val="16"/>
        </w:rPr>
        <w:t xml:space="preserve">        score = 1</w:t>
      </w:r>
    </w:p>
    <w:p>
      <w:pPr>
        <w:spacing w:before="0" w:after="0"/>
      </w:pPr>
      <w:r>
        <w:rPr>
          <w:rFonts w:ascii="Consolas" w:hAnsi="Consolas" w:cs="Consolas"/>
          <w:b w:val="0"/>
          <w:sz w:val="16"/>
        </w:rPr>
        <w:t xml:space="preserve">    score = max(0, min(10, score))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levels = [</w:t>
      </w:r>
    </w:p>
    <w:p>
      <w:pPr>
        <w:spacing w:before="0" w:after="0"/>
      </w:pPr>
      <w:r>
        <w:rPr>
          <w:rFonts w:ascii="Consolas" w:hAnsi="Consolas" w:cs="Consolas"/>
          <w:b w:val="0"/>
          <w:sz w:val="16"/>
        </w:rPr>
        <w:t xml:space="preserve">        "Дороги свободны", "Дороги почти свободны", "Местами затруднения",</w:t>
      </w:r>
    </w:p>
    <w:p>
      <w:pPr>
        <w:spacing w:before="0" w:after="0"/>
      </w:pPr>
      <w:r>
        <w:rPr>
          <w:rFonts w:ascii="Consolas" w:hAnsi="Consolas" w:cs="Consolas"/>
          <w:b w:val="0"/>
          <w:sz w:val="16"/>
        </w:rPr>
        <w:t xml:space="preserve">        "Местами пробки", "Движение плотное", "Затруднения в центре",</w:t>
      </w:r>
    </w:p>
    <w:p>
      <w:pPr>
        <w:spacing w:before="0" w:after="0"/>
      </w:pPr>
      <w:r>
        <w:rPr>
          <w:rFonts w:ascii="Consolas" w:hAnsi="Consolas" w:cs="Consolas"/>
          <w:b w:val="0"/>
          <w:sz w:val="16"/>
        </w:rPr>
        <w:t xml:space="preserve">        "Серьёзные пробки", "Многокилометровые пробки", "Город стоит", "Транспортный коллапс"</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level = levels[score - 1] if 0 &lt; score &lt;= 10 else "Свободно"</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"global_score": score,</w:t>
      </w:r>
    </w:p>
    <w:p>
      <w:pPr>
        <w:spacing w:before="0" w:after="0"/>
      </w:pPr>
      <w:r>
        <w:rPr>
          <w:rFonts w:ascii="Consolas" w:hAnsi="Consolas" w:cs="Consolas"/>
          <w:b w:val="0"/>
          <w:sz w:val="16"/>
        </w:rPr>
        <w:t xml:space="preserve">        "level": level,</w:t>
      </w:r>
    </w:p>
    <w:p>
      <w:pPr>
        <w:spacing w:before="0" w:after="0"/>
      </w:pPr>
      <w:r>
        <w:rPr>
          <w:rFonts w:ascii="Consolas" w:hAnsi="Consolas" w:cs="Consolas"/>
          <w:b w:val="0"/>
          <w:sz w:val="16"/>
        </w:rPr>
        <w:t xml:space="preserve">        "description": f"В среднем по городу {score} балла. {level}."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@app.get("/traffic/recommendation")</w:t>
      </w:r>
    </w:p>
    <w:p>
      <w:pPr>
        <w:spacing w:before="0" w:after="0"/>
      </w:pPr>
      <w:r>
        <w:rPr>
          <w:rFonts w:ascii="Consolas" w:hAnsi="Consolas" w:cs="Consolas"/>
          <w:b w:val="0"/>
          <w:sz w:val="16"/>
        </w:rPr>
        <w:t>async def get_traffic_recommendation(location_id: int = Query(None)):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Генерирует умную рекомендацию (AI-совет) для пользователя.</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weather = await weather_service.get_current_weather()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hist = get_history(conn, minutes=60)</w:t>
      </w:r>
    </w:p>
    <w:p>
      <w:pPr>
        <w:spacing w:before="0" w:after="0"/>
      </w:pPr>
      <w:r>
        <w:rPr>
          <w:rFonts w:ascii="Consolas" w:hAnsi="Consolas" w:cs="Consolas"/>
          <w:b w:val="0"/>
          <w:sz w:val="16"/>
        </w:rPr>
        <w:t xml:space="preserve">        by_loc = group_by_location(hist)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not location_id or location_id not in by_loc:</w:t>
      </w:r>
    </w:p>
    <w:p>
      <w:pPr>
        <w:spacing w:before="0" w:after="0"/>
      </w:pPr>
      <w:r>
        <w:rPr>
          <w:rFonts w:ascii="Consolas" w:hAnsi="Consolas" w:cs="Consolas"/>
          <w:b w:val="0"/>
          <w:sz w:val="16"/>
        </w:rPr>
        <w:t xml:space="preserve">            location_id = list(by_loc.keys())[0] if by_loc else 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loc_info = next((l for l in get_locations(conn) if l['id'] == location_id), {"name": "город"})</w:t>
      </w:r>
    </w:p>
    <w:p>
      <w:pPr>
        <w:spacing w:before="0" w:after="0"/>
      </w:pPr>
      <w:r>
        <w:rPr>
          <w:rFonts w:ascii="Consolas" w:hAnsi="Consolas" w:cs="Consolas"/>
          <w:b w:val="0"/>
          <w:sz w:val="16"/>
        </w:rPr>
        <w:t xml:space="preserve">        series = by_loc.get(location_id,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New analysis</w:t>
      </w:r>
    </w:p>
    <w:p>
      <w:pPr>
        <w:spacing w:before="0" w:after="0"/>
      </w:pPr>
      <w:r>
        <w:rPr>
          <w:rFonts w:ascii="Consolas" w:hAnsi="Consolas" w:cs="Consolas"/>
          <w:b w:val="0"/>
          <w:sz w:val="16"/>
        </w:rPr>
        <w:t xml:space="preserve">        trend = get_trend_analysis(series)</w:t>
      </w:r>
    </w:p>
    <w:p>
      <w:pPr>
        <w:spacing w:before="0" w:after="0"/>
      </w:pPr>
      <w:r>
        <w:rPr>
          <w:rFonts w:ascii="Consolas" w:hAnsi="Consolas" w:cs="Consolas"/>
          <w:b w:val="0"/>
          <w:sz w:val="16"/>
        </w:rPr>
        <w:t xml:space="preserve">        anomaly = detect_anomaly(series)</w:t>
      </w:r>
    </w:p>
    <w:p>
      <w:pPr>
        <w:spacing w:before="0" w:after="0"/>
      </w:pPr>
      <w:r>
        <w:rPr>
          <w:rFonts w:ascii="Consolas" w:hAnsi="Consolas" w:cs="Consolas"/>
          <w:b w:val="0"/>
          <w:sz w:val="16"/>
        </w:rPr>
        <w:t xml:space="preserve">        target_ema = predict_ema(series, alpha=0.4)</w:t>
      </w:r>
    </w:p>
    <w:p>
      <w:pPr>
        <w:spacing w:before="0" w:after="0"/>
      </w:pPr>
      <w:r>
        <w:rPr>
          <w:rFonts w:ascii="Consolas" w:hAnsi="Consolas" w:cs="Consolas"/>
          <w:b w:val="0"/>
          <w:sz w:val="16"/>
        </w:rPr>
        <w:t xml:space="preserve">        lr_pred = predict_trend_lr(series, k=15, horizon_min=30)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wf = weather.get('traffic_factor', 1.0)</w:t>
      </w:r>
    </w:p>
    <w:p>
      <w:pPr>
        <w:spacing w:before="0" w:after="0"/>
      </w:pPr>
      <w:r>
        <w:rPr>
          <w:rFonts w:ascii="Consolas" w:hAnsi="Consolas" w:cs="Consolas"/>
          <w:b w:val="0"/>
          <w:sz w:val="16"/>
        </w:rPr>
        <w:t xml:space="preserve">        current_val = series[-1][1] if series else 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If there's an anomaly, completely override</w:t>
      </w:r>
    </w:p>
    <w:p>
      <w:pPr>
        <w:spacing w:before="0" w:after="0"/>
      </w:pPr>
      <w:r>
        <w:rPr>
          <w:rFonts w:ascii="Consolas" w:hAnsi="Consolas" w:cs="Consolas"/>
          <w:b w:val="0"/>
          <w:sz w:val="16"/>
        </w:rPr>
        <w:t xml:space="preserve">        if anomaly["anomaly"]:</w:t>
      </w:r>
    </w:p>
    <w:p>
      <w:pPr>
        <w:spacing w:before="0" w:after="0"/>
      </w:pPr>
      <w:r>
        <w:rPr>
          <w:rFonts w:ascii="Consolas" w:hAnsi="Consolas" w:cs="Consolas"/>
          <w:b w:val="0"/>
          <w:sz w:val="16"/>
        </w:rPr>
        <w:t xml:space="preserve">            wait_time = anomaly["time_to_wait_min"]</w:t>
      </w:r>
    </w:p>
    <w:p>
      <w:pPr>
        <w:spacing w:before="0" w:after="0"/>
      </w:pPr>
      <w:r>
        <w:rPr>
          <w:rFonts w:ascii="Consolas" w:hAnsi="Consolas" w:cs="Consolas"/>
          <w:b w:val="0"/>
          <w:sz w:val="16"/>
        </w:rPr>
        <w:t xml:space="preserve">            icon = "🚨" if anomaly["severity"] == "critical" else "⚠️"</w:t>
      </w:r>
    </w:p>
    <w:p>
      <w:pPr>
        <w:spacing w:before="0" w:after="0"/>
      </w:pPr>
      <w:r>
        <w:rPr>
          <w:rFonts w:ascii="Consolas" w:hAnsi="Consolas" w:cs="Consolas"/>
          <w:b w:val="0"/>
          <w:sz w:val="16"/>
        </w:rPr>
        <w:t xml:space="preserve">            desc = anomaly['desc']</w:t>
      </w:r>
    </w:p>
    <w:p>
      <w:pPr>
        <w:spacing w:before="0" w:after="0"/>
      </w:pPr>
      <w:r>
        <w:rPr>
          <w:rFonts w:ascii="Consolas" w:hAnsi="Consolas" w:cs="Consolas"/>
          <w:b w:val="0"/>
          <w:sz w:val="16"/>
        </w:rPr>
        <w:t xml:space="preserve">            advice = (f"{icon} AI АНАЛИЗ МАРШРУТА:\n"</w:t>
      </w:r>
    </w:p>
    <w:p>
      <w:pPr>
        <w:spacing w:before="0" w:after="0"/>
      </w:pPr>
      <w:r>
        <w:rPr>
          <w:rFonts w:ascii="Consolas" w:hAnsi="Consolas" w:cs="Consolas"/>
          <w:b w:val="0"/>
          <w:sz w:val="16"/>
        </w:rPr>
        <w:t xml:space="preserve">                      f"Участок «{loc_info['name']}» нестабилен. {desc} "</w:t>
      </w:r>
    </w:p>
    <w:p>
      <w:pPr>
        <w:spacing w:before="0" w:after="0"/>
      </w:pPr>
      <w:r>
        <w:rPr>
          <w:rFonts w:ascii="Consolas" w:hAnsi="Consolas" w:cs="Consolas"/>
          <w:b w:val="0"/>
          <w:sz w:val="16"/>
        </w:rPr>
        <w:t xml:space="preserve">                      f"Модель рекомендует отложить поездку на {wait_time} минут или использовать объезд, "</w:t>
      </w:r>
    </w:p>
    <w:p>
      <w:pPr>
        <w:spacing w:before="0" w:after="0"/>
      </w:pPr>
      <w:r>
        <w:rPr>
          <w:rFonts w:ascii="Consolas" w:hAnsi="Consolas" w:cs="Consolas"/>
          <w:b w:val="0"/>
          <w:sz w:val="16"/>
        </w:rPr>
        <w:t xml:space="preserve">                      f"так как скользящая средняя (EMA) показывает аномальный скачок загруженности.")</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"location_id": location_id,</w:t>
      </w:r>
    </w:p>
    <w:p>
      <w:pPr>
        <w:spacing w:before="0" w:after="0"/>
      </w:pPr>
      <w:r>
        <w:rPr>
          <w:rFonts w:ascii="Consolas" w:hAnsi="Consolas" w:cs="Consolas"/>
          <w:b w:val="0"/>
          <w:sz w:val="16"/>
        </w:rPr>
        <w:t xml:space="preserve">                "location_name": loc_info['name'],</w:t>
      </w:r>
    </w:p>
    <w:p>
      <w:pPr>
        <w:spacing w:before="0" w:after="0"/>
      </w:pPr>
      <w:r>
        <w:rPr>
          <w:rFonts w:ascii="Consolas" w:hAnsi="Consolas" w:cs="Consolas"/>
          <w:b w:val="0"/>
          <w:sz w:val="16"/>
        </w:rPr>
        <w:t xml:space="preserve">                "weather": weather['description'],</w:t>
      </w:r>
    </w:p>
    <w:p>
      <w:pPr>
        <w:spacing w:before="0" w:after="0"/>
      </w:pPr>
      <w:r>
        <w:rPr>
          <w:rFonts w:ascii="Consolas" w:hAnsi="Consolas" w:cs="Consolas"/>
          <w:b w:val="0"/>
          <w:sz w:val="16"/>
        </w:rPr>
        <w:t xml:space="preserve">                "points_impact": 10,</w:t>
      </w:r>
    </w:p>
    <w:p>
      <w:pPr>
        <w:spacing w:before="0" w:after="0"/>
      </w:pPr>
      <w:r>
        <w:rPr>
          <w:rFonts w:ascii="Consolas" w:hAnsi="Consolas" w:cs="Consolas"/>
          <w:b w:val="0"/>
          <w:sz w:val="16"/>
        </w:rPr>
        <w:t xml:space="preserve">                "trend": "Аномалия",</w:t>
      </w:r>
    </w:p>
    <w:p>
      <w:pPr>
        <w:spacing w:before="0" w:after="0"/>
      </w:pPr>
      <w:r>
        <w:rPr>
          <w:rFonts w:ascii="Consolas" w:hAnsi="Consolas" w:cs="Consolas"/>
          <w:b w:val="0"/>
          <w:sz w:val="16"/>
        </w:rPr>
        <w:t xml:space="preserve">                "message": advice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Human-like AI generation text</w:t>
      </w:r>
    </w:p>
    <w:p>
      <w:pPr>
        <w:spacing w:before="0" w:after="0"/>
      </w:pPr>
      <w:r>
        <w:rPr>
          <w:rFonts w:ascii="Consolas" w:hAnsi="Consolas" w:cs="Consolas"/>
          <w:b w:val="0"/>
          <w:sz w:val="16"/>
        </w:rPr>
        <w:t xml:space="preserve">        points_increase = max(0, int((lr_pred - current_val) / 10.0))</w:t>
      </w:r>
    </w:p>
    <w:p>
      <w:pPr>
        <w:spacing w:before="0" w:after="0"/>
      </w:pPr>
      <w:r>
        <w:rPr>
          <w:rFonts w:ascii="Consolas" w:hAnsi="Consolas" w:cs="Consolas"/>
          <w:b w:val="0"/>
          <w:sz w:val="16"/>
        </w:rPr>
        <w:t xml:space="preserve">        if wf &gt; 1.2:</w:t>
      </w:r>
    </w:p>
    <w:p>
      <w:pPr>
        <w:spacing w:before="0" w:after="0"/>
      </w:pPr>
      <w:r>
        <w:rPr>
          <w:rFonts w:ascii="Consolas" w:hAnsi="Consolas" w:cs="Consolas"/>
          <w:b w:val="0"/>
          <w:sz w:val="16"/>
        </w:rPr>
        <w:t xml:space="preserve">            points_increase += 2</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weather_txt = f"осадков ({weather['description']})" if wf &gt; 1.2 else "благоприятной погоды"</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current_val &lt; 30 and points_increase &lt; 2:</w:t>
      </w:r>
    </w:p>
    <w:p>
      <w:pPr>
        <w:spacing w:before="0" w:after="0"/>
      </w:pPr>
      <w:r>
        <w:rPr>
          <w:rFonts w:ascii="Consolas" w:hAnsi="Consolas" w:cs="Consolas"/>
          <w:b w:val="0"/>
          <w:sz w:val="16"/>
        </w:rPr>
        <w:t xml:space="preserve">            msg = (f"✨ AI АНАЛИЗ МАРШРУТА:\n"</w:t>
      </w:r>
    </w:p>
    <w:p>
      <w:pPr>
        <w:spacing w:before="0" w:after="0"/>
      </w:pPr>
      <w:r>
        <w:rPr>
          <w:rFonts w:ascii="Consolas" w:hAnsi="Consolas" w:cs="Consolas"/>
          <w:b w:val="0"/>
          <w:sz w:val="16"/>
        </w:rPr>
        <w:t xml:space="preserve">                   f"Отличные новости! Модель предсказывает свободные дороги на участке «{loc_info['name']}». "</w:t>
      </w:r>
    </w:p>
    <w:p>
      <w:pPr>
        <w:spacing w:before="0" w:after="0"/>
      </w:pPr>
      <w:r>
        <w:rPr>
          <w:rFonts w:ascii="Consolas" w:hAnsi="Consolas" w:cs="Consolas"/>
          <w:b w:val="0"/>
          <w:sz w:val="16"/>
        </w:rPr>
        <w:t xml:space="preserve">                   f"Тренд {trend['desc'].lower()}, а прогноз по математической регрессии не обещает заторов. "</w:t>
      </w:r>
    </w:p>
    <w:p>
      <w:pPr>
        <w:spacing w:before="0" w:after="0"/>
      </w:pPr>
      <w:r>
        <w:rPr>
          <w:rFonts w:ascii="Consolas" w:hAnsi="Consolas" w:cs="Consolas"/>
          <w:b w:val="0"/>
          <w:sz w:val="16"/>
        </w:rPr>
        <w:t xml:space="preserve">                   f"С учетом {weather_txt}, сейчас идеальное время для выезда.")</w:t>
      </w:r>
    </w:p>
    <w:p>
      <w:pPr>
        <w:spacing w:before="0" w:after="0"/>
      </w:pPr>
      <w:r>
        <w:rPr>
          <w:rFonts w:ascii="Consolas" w:hAnsi="Consolas" w:cs="Consolas"/>
          <w:b w:val="0"/>
          <w:sz w:val="16"/>
        </w:rPr>
        <w:t xml:space="preserve">        elif current_val &lt; 60 and points_increase &lt;= 3:</w:t>
      </w:r>
    </w:p>
    <w:p>
      <w:pPr>
        <w:spacing w:before="0" w:after="0"/>
      </w:pPr>
      <w:r>
        <w:rPr>
          <w:rFonts w:ascii="Consolas" w:hAnsi="Consolas" w:cs="Consolas"/>
          <w:b w:val="0"/>
          <w:sz w:val="16"/>
        </w:rPr>
        <w:t xml:space="preserve">            msg = (f"📊 AI АНАЛИЗ МАРШРУТА:\n"</w:t>
      </w:r>
    </w:p>
    <w:p>
      <w:pPr>
        <w:spacing w:before="0" w:after="0"/>
      </w:pPr>
      <w:r>
        <w:rPr>
          <w:rFonts w:ascii="Consolas" w:hAnsi="Consolas" w:cs="Consolas"/>
          <w:b w:val="0"/>
          <w:sz w:val="16"/>
        </w:rPr>
        <w:t xml:space="preserve">                   f"Рабочий трафик на «{loc_info['name']}». Текущая загруженность умеренная. "</w:t>
      </w:r>
    </w:p>
    <w:p>
      <w:pPr>
        <w:spacing w:before="0" w:after="0"/>
      </w:pPr>
      <w:r>
        <w:rPr>
          <w:rFonts w:ascii="Consolas" w:hAnsi="Consolas" w:cs="Consolas"/>
          <w:b w:val="0"/>
          <w:sz w:val="16"/>
        </w:rPr>
        <w:t xml:space="preserve">                   f"Наш алгоритм ожидает рост на ~{points_increase} балла к моменту прибытия "</w:t>
      </w:r>
    </w:p>
    <w:p>
      <w:pPr>
        <w:spacing w:before="0" w:after="0"/>
      </w:pPr>
      <w:r>
        <w:rPr>
          <w:rFonts w:ascii="Consolas" w:hAnsi="Consolas" w:cs="Consolas"/>
          <w:b w:val="0"/>
          <w:sz w:val="16"/>
        </w:rPr>
        <w:t xml:space="preserve">                   f"(учитывая фактор {weather_txt}). Советую выезжать сейчас, пока ситуация не ухудшилась.")</w:t>
      </w:r>
    </w:p>
    <w:p>
      <w:pPr>
        <w:spacing w:before="0" w:after="0"/>
      </w:pPr>
      <w:r>
        <w:rPr>
          <w:rFonts w:ascii="Consolas" w:hAnsi="Consolas" w:cs="Consolas"/>
          <w:b w:val="0"/>
          <w:sz w:val="16"/>
        </w:rPr>
        <w:t xml:space="preserve">        elif current_val &gt;= 60 and points_increase &lt;= 2:</w:t>
      </w:r>
    </w:p>
    <w:p>
      <w:pPr>
        <w:spacing w:before="0" w:after="0"/>
      </w:pPr>
      <w:r>
        <w:rPr>
          <w:rFonts w:ascii="Consolas" w:hAnsi="Consolas" w:cs="Consolas"/>
          <w:b w:val="0"/>
          <w:sz w:val="16"/>
        </w:rPr>
        <w:t xml:space="preserve">            msg = (f"⏳ AI АНАЛИЗ МАРШРУТА:\n"</w:t>
      </w:r>
    </w:p>
    <w:p>
      <w:pPr>
        <w:spacing w:before="0" w:after="0"/>
      </w:pPr>
      <w:r>
        <w:rPr>
          <w:rFonts w:ascii="Consolas" w:hAnsi="Consolas" w:cs="Consolas"/>
          <w:b w:val="0"/>
          <w:sz w:val="16"/>
        </w:rPr>
        <w:t xml:space="preserve">                   f"Движение на «{loc_info['name']}» уже плотное. Тренд: {trend['desc'].lower()}. "</w:t>
      </w:r>
    </w:p>
    <w:p>
      <w:pPr>
        <w:spacing w:before="0" w:after="0"/>
      </w:pPr>
      <w:r>
        <w:rPr>
          <w:rFonts w:ascii="Consolas" w:hAnsi="Consolas" w:cs="Consolas"/>
          <w:b w:val="0"/>
          <w:sz w:val="16"/>
        </w:rPr>
        <w:t xml:space="preserve">                   f"EMA-сглаживание графиков показывает стабильное напряжение без резких скачков. "</w:t>
      </w:r>
    </w:p>
    <w:p>
      <w:pPr>
        <w:spacing w:before="0" w:after="0"/>
      </w:pPr>
      <w:r>
        <w:rPr>
          <w:rFonts w:ascii="Consolas" w:hAnsi="Consolas" w:cs="Consolas"/>
          <w:b w:val="0"/>
          <w:sz w:val="16"/>
        </w:rPr>
        <w:t xml:space="preserve">                   f"Можете ехать, но заложите дополнительные 10-15 минут в пути.")</w:t>
      </w:r>
    </w:p>
    <w:p>
      <w:pPr>
        <w:spacing w:before="0" w:after="0"/>
      </w:pPr>
      <w:r>
        <w:rPr>
          <w:rFonts w:ascii="Consolas" w:hAnsi="Consolas" w:cs="Consolas"/>
          <w:b w:val="0"/>
          <w:sz w:val="16"/>
        </w:rPr>
        <w:t xml:space="preserve">        else:</w:t>
      </w:r>
    </w:p>
    <w:p>
      <w:pPr>
        <w:spacing w:before="0" w:after="0"/>
      </w:pPr>
      <w:r>
        <w:rPr>
          <w:rFonts w:ascii="Consolas" w:hAnsi="Consolas" w:cs="Consolas"/>
          <w:b w:val="0"/>
          <w:sz w:val="16"/>
        </w:rPr>
        <w:t xml:space="preserve">            msg = (f"🛑 AI АНАЛИЗ МАРШРУТА:\n"</w:t>
      </w:r>
    </w:p>
    <w:p>
      <w:pPr>
        <w:spacing w:before="0" w:after="0"/>
      </w:pPr>
      <w:r>
        <w:rPr>
          <w:rFonts w:ascii="Consolas" w:hAnsi="Consolas" w:cs="Consolas"/>
          <w:b w:val="0"/>
          <w:sz w:val="16"/>
        </w:rPr>
        <w:t xml:space="preserve">                   f"Не лучшее время для поездки через «{loc_info['name']}». "</w:t>
      </w:r>
    </w:p>
    <w:p>
      <w:pPr>
        <w:spacing w:before="0" w:after="0"/>
      </w:pPr>
      <w:r>
        <w:rPr>
          <w:rFonts w:ascii="Consolas" w:hAnsi="Consolas" w:cs="Consolas"/>
          <w:b w:val="0"/>
          <w:sz w:val="16"/>
        </w:rPr>
        <w:t xml:space="preserve">                   f"AI-модель прогнозирует дальнейшее ухудшение ситуации (тренд {trend['desc'].lower()}). "</w:t>
      </w:r>
    </w:p>
    <w:p>
      <w:pPr>
        <w:spacing w:before="0" w:after="0"/>
      </w:pPr>
      <w:r>
        <w:rPr>
          <w:rFonts w:ascii="Consolas" w:hAnsi="Consolas" w:cs="Consolas"/>
          <w:b w:val="0"/>
          <w:sz w:val="16"/>
        </w:rPr>
        <w:t xml:space="preserve">                   f"Ожидается рост пробки на {points_increase} балла из-за {weather_txt}. "</w:t>
      </w:r>
    </w:p>
    <w:p>
      <w:pPr>
        <w:spacing w:before="0" w:after="0"/>
      </w:pPr>
      <w:r>
        <w:rPr>
          <w:rFonts w:ascii="Consolas" w:hAnsi="Consolas" w:cs="Consolas"/>
          <w:b w:val="0"/>
          <w:sz w:val="16"/>
        </w:rPr>
        <w:t xml:space="preserve">                   f"Рекомендуем выпить кофе и переждать 30-40 минут.")</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"location_id": location_id,</w:t>
      </w:r>
    </w:p>
    <w:p>
      <w:pPr>
        <w:spacing w:before="0" w:after="0"/>
      </w:pPr>
      <w:r>
        <w:rPr>
          <w:rFonts w:ascii="Consolas" w:hAnsi="Consolas" w:cs="Consolas"/>
          <w:b w:val="0"/>
          <w:sz w:val="16"/>
        </w:rPr>
        <w:t xml:space="preserve">            "location_name": loc_info['name'],</w:t>
      </w:r>
    </w:p>
    <w:p>
      <w:pPr>
        <w:spacing w:before="0" w:after="0"/>
      </w:pPr>
      <w:r>
        <w:rPr>
          <w:rFonts w:ascii="Consolas" w:hAnsi="Consolas" w:cs="Consolas"/>
          <w:b w:val="0"/>
          <w:sz w:val="16"/>
        </w:rPr>
        <w:t xml:space="preserve">            "weather": weather['description'],</w:t>
      </w:r>
    </w:p>
    <w:p>
      <w:pPr>
        <w:spacing w:before="0" w:after="0"/>
      </w:pPr>
      <w:r>
        <w:rPr>
          <w:rFonts w:ascii="Consolas" w:hAnsi="Consolas" w:cs="Consolas"/>
          <w:b w:val="0"/>
          <w:sz w:val="16"/>
        </w:rPr>
        <w:t xml:space="preserve">            "points_impact": points_increase,</w:t>
      </w:r>
    </w:p>
    <w:p>
      <w:pPr>
        <w:spacing w:before="0" w:after="0"/>
      </w:pPr>
      <w:r>
        <w:rPr>
          <w:rFonts w:ascii="Consolas" w:hAnsi="Consolas" w:cs="Consolas"/>
          <w:b w:val="0"/>
          <w:sz w:val="16"/>
        </w:rPr>
        <w:t xml:space="preserve">            "trend": trend['desc'],</w:t>
      </w:r>
    </w:p>
    <w:p>
      <w:pPr>
        <w:spacing w:before="0" w:after="0"/>
      </w:pPr>
      <w:r>
        <w:rPr>
          <w:rFonts w:ascii="Consolas" w:hAnsi="Consolas" w:cs="Consolas"/>
          <w:b w:val="0"/>
          <w:sz w:val="16"/>
        </w:rPr>
        <w:t xml:space="preserve">            "message": msg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class SimulationRequest(BaseModel):</w:t>
      </w:r>
    </w:p>
    <w:p>
      <w:pPr>
        <w:spacing w:before="0" w:after="0"/>
      </w:pPr>
      <w:r>
        <w:rPr>
          <w:rFonts w:ascii="Consolas" w:hAnsi="Consolas" w:cs="Consolas"/>
          <w:b w:val="0"/>
          <w:sz w:val="16"/>
        </w:rPr>
        <w:t xml:space="preserve">    lat: float</w:t>
      </w:r>
    </w:p>
    <w:p>
      <w:pPr>
        <w:spacing w:before="0" w:after="0"/>
      </w:pPr>
      <w:r>
        <w:rPr>
          <w:rFonts w:ascii="Consolas" w:hAnsi="Consolas" w:cs="Consolas"/>
          <w:b w:val="0"/>
          <w:sz w:val="16"/>
        </w:rPr>
        <w:t xml:space="preserve">    lon: float</w:t>
      </w:r>
    </w:p>
    <w:p>
      <w:pPr>
        <w:spacing w:before="0" w:after="0"/>
      </w:pPr>
      <w:r>
        <w:rPr>
          <w:rFonts w:ascii="Consolas" w:hAnsi="Consolas" w:cs="Consolas"/>
          <w:b w:val="0"/>
          <w:sz w:val="16"/>
        </w:rPr>
        <w:t xml:space="preserve">    duration_min: int = 15</w:t>
      </w:r>
    </w:p>
    <w:p>
      <w:pPr>
        <w:spacing w:before="0" w:after="0"/>
      </w:pPr>
      <w:r>
        <w:rPr>
          <w:rFonts w:ascii="Consolas" w:hAnsi="Consolas" w:cs="Consolas"/>
          <w:b w:val="0"/>
          <w:sz w:val="16"/>
        </w:rPr>
      </w:r>
    </w:p>
    <w:p>
      <w:pPr>
        <w:spacing w:before="0" w:after="0"/>
      </w:pPr>
      <w:r>
        <w:rPr>
          <w:rFonts w:ascii="Consolas" w:hAnsi="Consolas" w:cs="Consolas"/>
          <w:b w:val="0"/>
          <w:sz w:val="16"/>
        </w:rPr>
        <w:t>@app.post("/traffic/simulate_closure")</w:t>
      </w:r>
    </w:p>
    <w:p>
      <w:pPr>
        <w:spacing w:before="0" w:after="0"/>
      </w:pPr>
      <w:r>
        <w:rPr>
          <w:rFonts w:ascii="Consolas" w:hAnsi="Consolas" w:cs="Consolas"/>
          <w:b w:val="0"/>
          <w:sz w:val="16"/>
        </w:rPr>
        <w:t>def simulate_closure(req: SimulationRequest):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Режим «Цифровой двойник» (What-If Engine).</w:t>
      </w:r>
    </w:p>
    <w:p>
      <w:pPr>
        <w:spacing w:before="0" w:after="0"/>
      </w:pPr>
      <w:r>
        <w:rPr>
          <w:rFonts w:ascii="Consolas" w:hAnsi="Consolas" w:cs="Consolas"/>
          <w:b w:val="0"/>
          <w:sz w:val="16"/>
        </w:rPr>
        <w:t xml:space="preserve">    Искусственно блокирует/замедляет дорогу по переданным координатам.</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Создаем аномальный очаг (strength=95.0 - почти полная остановка)</w:t>
      </w:r>
    </w:p>
    <w:p>
      <w:pPr>
        <w:spacing w:before="0" w:after="0"/>
      </w:pPr>
      <w:r>
        <w:rPr>
          <w:rFonts w:ascii="Consolas" w:hAnsi="Consolas" w:cs="Consolas"/>
          <w:b w:val="0"/>
          <w:sz w:val="16"/>
        </w:rPr>
        <w:t xml:space="preserve">    sim.add_custom_hotspot(req.lat, req.lon, strength=95.0, radius_deg=0.012, ttl_seconds=req.duration_min * 60)</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"status": "success",</w:t>
      </w:r>
    </w:p>
    <w:p>
      <w:pPr>
        <w:spacing w:before="0" w:after="0"/>
      </w:pPr>
      <w:r>
        <w:rPr>
          <w:rFonts w:ascii="Consolas" w:hAnsi="Consolas" w:cs="Consolas"/>
          <w:b w:val="0"/>
          <w:sz w:val="16"/>
        </w:rPr>
        <w:t xml:space="preserve">        "message": f"Очаг пробки успешно создан. Действует {req.duration_min} мин."</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class MultimodalRequest(BaseModel):</w:t>
      </w:r>
    </w:p>
    <w:p>
      <w:pPr>
        <w:spacing w:before="0" w:after="0"/>
      </w:pPr>
      <w:r>
        <w:rPr>
          <w:rFonts w:ascii="Consolas" w:hAnsi="Consolas" w:cs="Consolas"/>
          <w:b w:val="0"/>
          <w:sz w:val="16"/>
        </w:rPr>
        <w:t xml:space="preserve">    duration_now_sec: int</w:t>
      </w:r>
    </w:p>
    <w:p>
      <w:pPr>
        <w:spacing w:before="0" w:after="0"/>
      </w:pPr>
      <w:r>
        <w:rPr>
          <w:rFonts w:ascii="Consolas" w:hAnsi="Consolas" w:cs="Consolas"/>
          <w:b w:val="0"/>
          <w:sz w:val="16"/>
        </w:rPr>
        <w:t xml:space="preserve">    distance_meters: int</w:t>
      </w:r>
    </w:p>
    <w:p>
      <w:pPr>
        <w:spacing w:before="0" w:after="0"/>
      </w:pPr>
      <w:r>
        <w:rPr>
          <w:rFonts w:ascii="Consolas" w:hAnsi="Consolas" w:cs="Consolas"/>
          <w:b w:val="0"/>
          <w:sz w:val="16"/>
        </w:rPr>
      </w:r>
    </w:p>
    <w:p>
      <w:pPr>
        <w:spacing w:before="0" w:after="0"/>
      </w:pPr>
      <w:r>
        <w:rPr>
          <w:rFonts w:ascii="Consolas" w:hAnsi="Consolas" w:cs="Consolas"/>
          <w:b w:val="0"/>
          <w:sz w:val="16"/>
        </w:rPr>
        <w:t>@app.post("/traffic/multimodal_analysis")</w:t>
      </w:r>
    </w:p>
    <w:p>
      <w:pPr>
        <w:spacing w:before="0" w:after="0"/>
      </w:pPr>
      <w:r>
        <w:rPr>
          <w:rFonts w:ascii="Consolas" w:hAnsi="Consolas" w:cs="Consolas"/>
          <w:b w:val="0"/>
          <w:sz w:val="16"/>
        </w:rPr>
        <w:t>async def multimodal_analysis(req: MultimodalRequest):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Бизнес-логика мультимодальных маршрутов.</w:t>
      </w:r>
    </w:p>
    <w:p>
      <w:pPr>
        <w:spacing w:before="0" w:after="0"/>
      </w:pPr>
      <w:r>
        <w:rPr>
          <w:rFonts w:ascii="Consolas" w:hAnsi="Consolas" w:cs="Consolas"/>
          <w:b w:val="0"/>
          <w:sz w:val="16"/>
        </w:rPr>
        <w:t xml:space="preserve">    T1 = Текущее время на авто</w:t>
      </w:r>
    </w:p>
    <w:p>
      <w:pPr>
        <w:spacing w:before="0" w:after="0"/>
      </w:pPr>
      <w:r>
        <w:rPr>
          <w:rFonts w:ascii="Consolas" w:hAnsi="Consolas" w:cs="Consolas"/>
          <w:b w:val="0"/>
          <w:sz w:val="16"/>
        </w:rPr>
        <w:t xml:space="preserve">    T2 = Время на авто через 20/30 минут (прогноз)</w:t>
      </w:r>
    </w:p>
    <w:p>
      <w:pPr>
        <w:spacing w:before="0" w:after="0"/>
      </w:pPr>
      <w:r>
        <w:rPr>
          <w:rFonts w:ascii="Consolas" w:hAnsi="Consolas" w:cs="Consolas"/>
          <w:b w:val="0"/>
          <w:sz w:val="16"/>
        </w:rPr>
        <w:t xml:space="preserve">    T3 = Время по мультимодальному пути (авто + самокат/пешком)</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t1 = req.duration_now_sec</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Симуляция: проверяем средний балл трафика впереди</w:t>
      </w:r>
    </w:p>
    <w:p>
      <w:pPr>
        <w:spacing w:before="0" w:after="0"/>
      </w:pPr>
      <w:r>
        <w:rPr>
          <w:rFonts w:ascii="Consolas" w:hAnsi="Consolas" w:cs="Consolas"/>
          <w:b w:val="0"/>
          <w:sz w:val="16"/>
        </w:rPr>
        <w:t xml:space="preserve">    items = sim.snapshot(30)</w:t>
      </w:r>
    </w:p>
    <w:p>
      <w:pPr>
        <w:spacing w:before="0" w:after="0"/>
      </w:pPr>
      <w:r>
        <w:rPr>
          <w:rFonts w:ascii="Consolas" w:hAnsi="Consolas" w:cs="Consolas"/>
          <w:b w:val="0"/>
          <w:sz w:val="16"/>
        </w:rPr>
        <w:t xml:space="preserve">    avg_future_traffic = 0.0</w:t>
      </w:r>
    </w:p>
    <w:p>
      <w:pPr>
        <w:spacing w:before="0" w:after="0"/>
      </w:pPr>
      <w:r>
        <w:rPr>
          <w:rFonts w:ascii="Consolas" w:hAnsi="Consolas" w:cs="Consolas"/>
          <w:b w:val="0"/>
          <w:sz w:val="16"/>
        </w:rPr>
        <w:t xml:space="preserve">    if items:</w:t>
      </w:r>
    </w:p>
    <w:p>
      <w:pPr>
        <w:spacing w:before="0" w:after="0"/>
      </w:pPr>
      <w:r>
        <w:rPr>
          <w:rFonts w:ascii="Consolas" w:hAnsi="Consolas" w:cs="Consolas"/>
          <w:b w:val="0"/>
          <w:sz w:val="16"/>
        </w:rPr>
        <w:t xml:space="preserve">        avg_future_traffic = sum(it.get('value', 0.0) for it in items) / len(items)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Если пробки будут расти (например, future traffic &gt; 50%), время увеличится</w:t>
      </w:r>
    </w:p>
    <w:p>
      <w:pPr>
        <w:spacing w:before="0" w:after="0"/>
      </w:pPr>
      <w:r>
        <w:rPr>
          <w:rFonts w:ascii="Consolas" w:hAnsi="Consolas" w:cs="Consolas"/>
          <w:b w:val="0"/>
          <w:sz w:val="16"/>
        </w:rPr>
        <w:t xml:space="preserve">    traffic_multiplier = 1.0 + (avg_future_traffic / 100.0) * 0.5</w:t>
      </w:r>
    </w:p>
    <w:p>
      <w:pPr>
        <w:spacing w:before="0" w:after="0"/>
      </w:pPr>
      <w:r>
        <w:rPr>
          <w:rFonts w:ascii="Consolas" w:hAnsi="Consolas" w:cs="Consolas"/>
          <w:b w:val="0"/>
          <w:sz w:val="16"/>
        </w:rPr>
        <w:t xml:space="preserve">    t2 = int(t1 * traffic_multiplier)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Мультимодальный путь: допустим, едем на машине 60% пути, затем берем самокат.</w:t>
      </w:r>
    </w:p>
    <w:p>
      <w:pPr>
        <w:spacing w:before="0" w:after="0"/>
      </w:pPr>
      <w:r>
        <w:rPr>
          <w:rFonts w:ascii="Consolas" w:hAnsi="Consolas" w:cs="Consolas"/>
          <w:b w:val="0"/>
          <w:sz w:val="16"/>
        </w:rPr>
        <w:t xml:space="preserve">    # Машина (60%): без симуляции пробок на дальнем участке</w:t>
      </w:r>
    </w:p>
    <w:p>
      <w:pPr>
        <w:spacing w:before="0" w:after="0"/>
      </w:pPr>
      <w:r>
        <w:rPr>
          <w:rFonts w:ascii="Consolas" w:hAnsi="Consolas" w:cs="Consolas"/>
          <w:b w:val="0"/>
          <w:sz w:val="16"/>
        </w:rPr>
        <w:t xml:space="preserve">    # Самокат (40%): скорость фиксированная ~15 км/ч (4 м/с)</w:t>
      </w:r>
    </w:p>
    <w:p>
      <w:pPr>
        <w:spacing w:before="0" w:after="0"/>
      </w:pPr>
      <w:r>
        <w:rPr>
          <w:rFonts w:ascii="Consolas" w:hAnsi="Consolas" w:cs="Consolas"/>
          <w:b w:val="0"/>
          <w:sz w:val="16"/>
        </w:rPr>
        <w:t xml:space="preserve">    car_distance = req.distance_meters * 0.6</w:t>
      </w:r>
    </w:p>
    <w:p>
      <w:pPr>
        <w:spacing w:before="0" w:after="0"/>
      </w:pPr>
      <w:r>
        <w:rPr>
          <w:rFonts w:ascii="Consolas" w:hAnsi="Consolas" w:cs="Consolas"/>
          <w:b w:val="0"/>
          <w:sz w:val="16"/>
        </w:rPr>
        <w:t xml:space="preserve">    scooter_distance = req.distance_meters * 0.4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На авто первая часть (предположим пробки еще не собрались): </w:t>
      </w:r>
    </w:p>
    <w:p>
      <w:pPr>
        <w:spacing w:before="0" w:after="0"/>
      </w:pPr>
      <w:r>
        <w:rPr>
          <w:rFonts w:ascii="Consolas" w:hAnsi="Consolas" w:cs="Consolas"/>
          <w:b w:val="0"/>
          <w:sz w:val="16"/>
        </w:rPr>
        <w:t xml:space="preserve">    # Средняя скорость ~ 30 км/ч = 8.33 м/с</w:t>
      </w:r>
    </w:p>
    <w:p>
      <w:pPr>
        <w:spacing w:before="0" w:after="0"/>
      </w:pPr>
      <w:r>
        <w:rPr>
          <w:rFonts w:ascii="Consolas" w:hAnsi="Consolas" w:cs="Consolas"/>
          <w:b w:val="0"/>
          <w:sz w:val="16"/>
        </w:rPr>
        <w:t xml:space="preserve">    car_time = car_distance / 8.33</w:t>
      </w:r>
    </w:p>
    <w:p>
      <w:pPr>
        <w:spacing w:before="0" w:after="0"/>
      </w:pPr>
      <w:r>
        <w:rPr>
          <w:rFonts w:ascii="Consolas" w:hAnsi="Consolas" w:cs="Consolas"/>
          <w:b w:val="0"/>
          <w:sz w:val="16"/>
        </w:rPr>
        <w:t xml:space="preserve">    scooter_time = scooter_distance / 4.0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Плюс время на пересадку ~ 3 минуты (180 сек)</w:t>
      </w:r>
    </w:p>
    <w:p>
      <w:pPr>
        <w:spacing w:before="0" w:after="0"/>
      </w:pPr>
      <w:r>
        <w:rPr>
          <w:rFonts w:ascii="Consolas" w:hAnsi="Consolas" w:cs="Consolas"/>
          <w:b w:val="0"/>
          <w:sz w:val="16"/>
        </w:rPr>
        <w:t xml:space="preserve">    t3 = int(car_time + scooter_time + 180)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Если изначально расстояние очень короткое (меньше 2 км), самокат выгоднее сразу</w:t>
      </w:r>
    </w:p>
    <w:p>
      <w:pPr>
        <w:spacing w:before="0" w:after="0"/>
      </w:pPr>
      <w:r>
        <w:rPr>
          <w:rFonts w:ascii="Consolas" w:hAnsi="Consolas" w:cs="Consolas"/>
          <w:b w:val="0"/>
          <w:sz w:val="16"/>
        </w:rPr>
        <w:t xml:space="preserve">    if req.distance_meters &lt; 2000:</w:t>
      </w:r>
    </w:p>
    <w:p>
      <w:pPr>
        <w:spacing w:before="0" w:after="0"/>
      </w:pPr>
      <w:r>
        <w:rPr>
          <w:rFonts w:ascii="Consolas" w:hAnsi="Consolas" w:cs="Consolas"/>
          <w:b w:val="0"/>
          <w:sz w:val="16"/>
        </w:rPr>
        <w:t xml:space="preserve">        t3 = int(req.distance_meters / 4.0)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recommend = t3 &lt; t2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"t1": t1,</w:t>
      </w:r>
    </w:p>
    <w:p>
      <w:pPr>
        <w:spacing w:before="0" w:after="0"/>
      </w:pPr>
      <w:r>
        <w:rPr>
          <w:rFonts w:ascii="Consolas" w:hAnsi="Consolas" w:cs="Consolas"/>
          <w:b w:val="0"/>
          <w:sz w:val="16"/>
        </w:rPr>
        <w:t xml:space="preserve">        "t2": t2,</w:t>
      </w:r>
    </w:p>
    <w:p>
      <w:pPr>
        <w:spacing w:before="0" w:after="0"/>
      </w:pPr>
      <w:r>
        <w:rPr>
          <w:rFonts w:ascii="Consolas" w:hAnsi="Consolas" w:cs="Consolas"/>
          <w:b w:val="0"/>
          <w:sz w:val="16"/>
        </w:rPr>
        <w:t xml:space="preserve">        "t3": t3,</w:t>
      </w:r>
    </w:p>
    <w:p>
      <w:pPr>
        <w:spacing w:before="0" w:after="0"/>
      </w:pPr>
      <w:r>
        <w:rPr>
          <w:rFonts w:ascii="Consolas" w:hAnsi="Consolas" w:cs="Consolas"/>
          <w:b w:val="0"/>
          <w:sz w:val="16"/>
        </w:rPr>
        <w:t xml:space="preserve">        "recommend_transfer": recommend,</w:t>
      </w:r>
    </w:p>
    <w:p>
      <w:pPr>
        <w:spacing w:before="0" w:after="0"/>
      </w:pPr>
      <w:r>
        <w:rPr>
          <w:rFonts w:ascii="Consolas" w:hAnsi="Consolas" w:cs="Consolas"/>
          <w:b w:val="0"/>
          <w:sz w:val="16"/>
        </w:rPr>
        <w:t xml:space="preserve">        "scooter_distance": int(scooter_distance),</w:t>
      </w:r>
    </w:p>
    <w:p>
      <w:pPr>
        <w:spacing w:before="0" w:after="0"/>
      </w:pPr>
      <w:r>
        <w:rPr>
          <w:rFonts w:ascii="Consolas" w:hAnsi="Consolas" w:cs="Consolas"/>
          <w:b w:val="0"/>
          <w:sz w:val="16"/>
        </w:rPr>
        <w:t xml:space="preserve">        "message": f"С учетом будущего затора, комбинированный маршрут сэкономит {max(0, (t2 - t3)//60)} минут." if recommend else "Оставайтесь на текущем маршруте."</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class RouteCalculateRequest(BaseModel):</w:t>
      </w:r>
    </w:p>
    <w:p>
      <w:pPr>
        <w:spacing w:before="0" w:after="0"/>
      </w:pPr>
      <w:r>
        <w:rPr>
          <w:rFonts w:ascii="Consolas" w:hAnsi="Consolas" w:cs="Consolas"/>
          <w:b w:val="0"/>
          <w:sz w:val="16"/>
        </w:rPr>
        <w:t xml:space="preserve">    start_node_id: int</w:t>
      </w:r>
    </w:p>
    <w:p>
      <w:pPr>
        <w:spacing w:before="0" w:after="0"/>
      </w:pPr>
      <w:r>
        <w:rPr>
          <w:rFonts w:ascii="Consolas" w:hAnsi="Consolas" w:cs="Consolas"/>
          <w:b w:val="0"/>
          <w:sz w:val="16"/>
        </w:rPr>
        <w:t xml:space="preserve">    end_node_id: int</w:t>
      </w:r>
    </w:p>
    <w:p>
      <w:pPr>
        <w:spacing w:before="0" w:after="0"/>
      </w:pPr>
      <w:r>
        <w:rPr>
          <w:rFonts w:ascii="Consolas" w:hAnsi="Consolas" w:cs="Consolas"/>
          <w:b w:val="0"/>
          <w:sz w:val="16"/>
        </w:rPr>
        <w:t xml:space="preserve">    mode: str = "car_fast"  # car_fast, pedestrian, barrier_free, anti_stress</w:t>
      </w:r>
    </w:p>
    <w:p>
      <w:pPr>
        <w:spacing w:before="0" w:after="0"/>
      </w:pPr>
      <w:r>
        <w:rPr>
          <w:rFonts w:ascii="Consolas" w:hAnsi="Consolas" w:cs="Consolas"/>
          <w:b w:val="0"/>
          <w:sz w:val="16"/>
        </w:rPr>
        <w:t xml:space="preserve">    horizon_min: int = 0    # Traffic prediction horizon in minutes</w:t>
      </w:r>
    </w:p>
    <w:p>
      <w:pPr>
        <w:spacing w:before="0" w:after="0"/>
      </w:pPr>
      <w:r>
        <w:rPr>
          <w:rFonts w:ascii="Consolas" w:hAnsi="Consolas" w:cs="Consolas"/>
          <w:b w:val="0"/>
          <w:sz w:val="16"/>
        </w:rPr>
      </w:r>
    </w:p>
    <w:p>
      <w:pPr>
        <w:spacing w:before="0" w:after="0"/>
      </w:pPr>
      <w:r>
        <w:rPr>
          <w:rFonts w:ascii="Consolas" w:hAnsi="Consolas" w:cs="Consolas"/>
          <w:b w:val="0"/>
          <w:sz w:val="16"/>
        </w:rPr>
        <w:t>@app.post("/routes/calculate")</w:t>
      </w:r>
    </w:p>
    <w:p>
      <w:pPr>
        <w:spacing w:before="0" w:after="0"/>
      </w:pPr>
      <w:r>
        <w:rPr>
          <w:rFonts w:ascii="Consolas" w:hAnsi="Consolas" w:cs="Consolas"/>
          <w:b w:val="0"/>
          <w:sz w:val="16"/>
        </w:rPr>
        <w:t>def calculate_multicriteria_route(req: RouteCalculateRequest):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Рассчитывает оптимальный путь с использованием AI болжам (предсказания пробок)</w:t>
      </w:r>
    </w:p>
    <w:p>
      <w:pPr>
        <w:spacing w:before="0" w:after="0"/>
      </w:pPr>
      <w:r>
        <w:rPr>
          <w:rFonts w:ascii="Consolas" w:hAnsi="Consolas" w:cs="Consolas"/>
          <w:b w:val="0"/>
          <w:sz w:val="16"/>
        </w:rPr>
        <w:t xml:space="preserve">    и физических/психологических факторов (кедергісіз, антистресс).</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req.start_node_id not in NODES or req.end_node_id not in NODES:</w:t>
      </w:r>
    </w:p>
    <w:p>
      <w:pPr>
        <w:spacing w:before="0" w:after="0"/>
      </w:pPr>
      <w:r>
        <w:rPr>
          <w:rFonts w:ascii="Consolas" w:hAnsi="Consolas" w:cs="Consolas"/>
          <w:b w:val="0"/>
          <w:sz w:val="16"/>
        </w:rPr>
        <w:t xml:space="preserve">        raise HTTPException(status_code=400, detail="Invalid node IDs")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Get AI Traffic prediction if mode is car_fast or anti_stress</w:t>
      </w:r>
    </w:p>
    <w:p>
      <w:pPr>
        <w:spacing w:before="0" w:after="0"/>
      </w:pPr>
      <w:r>
        <w:rPr>
          <w:rFonts w:ascii="Consolas" w:hAnsi="Consolas" w:cs="Consolas"/>
          <w:b w:val="0"/>
          <w:sz w:val="16"/>
        </w:rPr>
        <w:t xml:space="preserve">    traffic_map = {}</w:t>
      </w:r>
    </w:p>
    <w:p>
      <w:pPr>
        <w:spacing w:before="0" w:after="0"/>
      </w:pPr>
      <w:r>
        <w:rPr>
          <w:rFonts w:ascii="Consolas" w:hAnsi="Consolas" w:cs="Consolas"/>
          <w:b w:val="0"/>
          <w:sz w:val="16"/>
        </w:rPr>
        <w:t xml:space="preserve">    if req.mode in ["car_fast", "anti_stress"] or req.horizon_min &gt; 0:</w:t>
      </w:r>
    </w:p>
    <w:p>
      <w:pPr>
        <w:spacing w:before="0" w:after="0"/>
      </w:pPr>
      <w:r>
        <w:rPr>
          <w:rFonts w:ascii="Consolas" w:hAnsi="Consolas" w:cs="Consolas"/>
          <w:b w:val="0"/>
          <w:sz w:val="16"/>
        </w:rPr>
        <w:t xml:space="preserve">        # Snap horizon to nearest supported format</w:t>
      </w:r>
    </w:p>
    <w:p>
      <w:pPr>
        <w:spacing w:before="0" w:after="0"/>
      </w:pPr>
      <w:r>
        <w:rPr>
          <w:rFonts w:ascii="Consolas" w:hAnsi="Consolas" w:cs="Consolas"/>
          <w:b w:val="0"/>
          <w:sz w:val="16"/>
        </w:rPr>
        <w:t xml:space="preserve">        snap_h = 30 if 15 &lt;= req.horizon_min &lt;= 45 else (60 if req.horizon_min &gt; 45 else 0)</w:t>
      </w:r>
    </w:p>
    <w:p>
      <w:pPr>
        <w:spacing w:before="0" w:after="0"/>
      </w:pPr>
      <w:r>
        <w:rPr>
          <w:rFonts w:ascii="Consolas" w:hAnsi="Consolas" w:cs="Consolas"/>
          <w:b w:val="0"/>
          <w:sz w:val="16"/>
        </w:rPr>
        <w:t xml:space="preserve">        snapshot = sim.snapshot(snap_h)</w:t>
      </w:r>
    </w:p>
    <w:p>
      <w:pPr>
        <w:spacing w:before="0" w:after="0"/>
      </w:pPr>
      <w:r>
        <w:rPr>
          <w:rFonts w:ascii="Consolas" w:hAnsi="Consolas" w:cs="Consolas"/>
          <w:b w:val="0"/>
          <w:sz w:val="16"/>
        </w:rPr>
        <w:t xml:space="preserve">        if snapshot:</w:t>
      </w:r>
    </w:p>
    <w:p>
      <w:pPr>
        <w:spacing w:before="0" w:after="0"/>
      </w:pPr>
      <w:r>
        <w:rPr>
          <w:rFonts w:ascii="Consolas" w:hAnsi="Consolas" w:cs="Consolas"/>
          <w:b w:val="0"/>
          <w:sz w:val="16"/>
        </w:rPr>
        <w:t xml:space="preserve">            # location_id to value 0-100</w:t>
      </w:r>
    </w:p>
    <w:p>
      <w:pPr>
        <w:spacing w:before="0" w:after="0"/>
      </w:pPr>
      <w:r>
        <w:rPr>
          <w:rFonts w:ascii="Consolas" w:hAnsi="Consolas" w:cs="Consolas"/>
          <w:b w:val="0"/>
          <w:sz w:val="16"/>
        </w:rPr>
        <w:t xml:space="preserve">            for item in snapshot:</w:t>
      </w:r>
    </w:p>
    <w:p>
      <w:pPr>
        <w:spacing w:before="0" w:after="0"/>
      </w:pPr>
      <w:r>
        <w:rPr>
          <w:rFonts w:ascii="Consolas" w:hAnsi="Consolas" w:cs="Consolas"/>
          <w:b w:val="0"/>
          <w:sz w:val="16"/>
        </w:rPr>
        <w:t xml:space="preserve">                loc_id = item.get("location_id")</w:t>
      </w:r>
    </w:p>
    <w:p>
      <w:pPr>
        <w:spacing w:before="0" w:after="0"/>
      </w:pPr>
      <w:r>
        <w:rPr>
          <w:rFonts w:ascii="Consolas" w:hAnsi="Consolas" w:cs="Consolas"/>
          <w:b w:val="0"/>
          <w:sz w:val="16"/>
        </w:rPr>
        <w:t xml:space="preserve">                # Map location_id from DB to our graph Node ID safely</w:t>
      </w:r>
    </w:p>
    <w:p>
      <w:pPr>
        <w:spacing w:before="0" w:after="0"/>
      </w:pPr>
      <w:r>
        <w:rPr>
          <w:rFonts w:ascii="Consolas" w:hAnsi="Consolas" w:cs="Consolas"/>
          <w:b w:val="0"/>
          <w:sz w:val="16"/>
        </w:rPr>
        <w:t xml:space="preserve">                # (For demo purposes, our node IDs match location IDs 1, 2, 3)</w:t>
      </w:r>
    </w:p>
    <w:p>
      <w:pPr>
        <w:spacing w:before="0" w:after="0"/>
      </w:pPr>
      <w:r>
        <w:rPr>
          <w:rFonts w:ascii="Consolas" w:hAnsi="Consolas" w:cs="Consolas"/>
          <w:b w:val="0"/>
          <w:sz w:val="16"/>
        </w:rPr>
        <w:t xml:space="preserve">                if loc_id in NODES:</w:t>
      </w:r>
    </w:p>
    <w:p>
      <w:pPr>
        <w:spacing w:before="0" w:after="0"/>
      </w:pPr>
      <w:r>
        <w:rPr>
          <w:rFonts w:ascii="Consolas" w:hAnsi="Consolas" w:cs="Consolas"/>
          <w:b w:val="0"/>
          <w:sz w:val="16"/>
        </w:rPr>
        <w:t xml:space="preserve">                    traffic_map[loc_id] = item.get("value", 0.0)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Route!</w:t>
      </w:r>
    </w:p>
    <w:p>
      <w:pPr>
        <w:spacing w:before="0" w:after="0"/>
      </w:pPr>
      <w:r>
        <w:rPr>
          <w:rFonts w:ascii="Consolas" w:hAnsi="Consolas" w:cs="Consolas"/>
          <w:b w:val="0"/>
          <w:sz w:val="16"/>
        </w:rPr>
        <w:t xml:space="preserve">    res = routing_engine.calculate_route(req.start_node_id, req.end_node_id, req.mode, traffic_map)</w:t>
      </w:r>
    </w:p>
    <w:p>
      <w:pPr>
        <w:spacing w:before="0" w:after="0"/>
      </w:pPr>
      <w:r>
        <w:rPr>
          <w:rFonts w:ascii="Consolas" w:hAnsi="Consolas" w:cs="Consolas"/>
          <w:b w:val="0"/>
          <w:sz w:val="16"/>
        </w:rPr>
        <w:t xml:space="preserve">    if "error" in res:</w:t>
      </w:r>
    </w:p>
    <w:p>
      <w:pPr>
        <w:spacing w:before="0" w:after="0"/>
      </w:pPr>
      <w:r>
        <w:rPr>
          <w:rFonts w:ascii="Consolas" w:hAnsi="Consolas" w:cs="Consolas"/>
          <w:b w:val="0"/>
          <w:sz w:val="16"/>
        </w:rPr>
        <w:t xml:space="preserve">        raise HTTPException(status_code=404, detail=res["error"])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res</w:t>
      </w:r>
    </w:p>
    <w:p>
      <w:pPr>
        <w:spacing w:before="0" w:after="0"/>
      </w:pPr>
      <w:r>
        <w:rPr>
          <w:rFonts w:ascii="Consolas" w:hAnsi="Consolas" w:cs="Consolas"/>
          <w:b w:val="0"/>
          <w:sz w:val="16"/>
        </w:rPr>
      </w:r>
    </w:p>
    <w:p>
      <w:pPr>
        <w:spacing w:before="0" w:after="0"/>
      </w:pPr>
      <w:r>
        <w:rPr>
          <w:rFonts w:ascii="Consolas" w:hAnsi="Consolas" w:cs="Consolas"/>
          <w:b w:val="0"/>
          <w:sz w:val="16"/>
        </w:rPr>
        <w:t>@app.get("/routes/nodes")</w:t>
      </w:r>
    </w:p>
    <w:p>
      <w:pPr>
        <w:spacing w:before="0" w:after="0"/>
      </w:pPr>
      <w:r>
        <w:rPr>
          <w:rFonts w:ascii="Consolas" w:hAnsi="Consolas" w:cs="Consolas"/>
          <w:b w:val="0"/>
          <w:sz w:val="16"/>
        </w:rPr>
        <w:t>def get_routing_nodes():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Возвращает список доступных точек (вершин графа) для тестирования маршрутизатора.</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{"nodes": [n.__dict__ for n in NODES.values()]}</w:t>
      </w:r>
    </w:p>
    <w:p>
      <w:pPr>
        <w:spacing w:before="0" w:after="0"/>
      </w:pPr>
      <w:r>
        <w:rPr>
          <w:rFonts w:ascii="Consolas" w:hAnsi="Consolas" w:cs="Consolas"/>
          <w:b w:val="0"/>
          <w:sz w:val="16"/>
        </w:rPr>
      </w:r>
    </w:p>
    <w:p>
      <w:pPr>
        <w:spacing w:before="0" w:after="0"/>
      </w:pPr>
      <w:r>
        <w:rPr>
          <w:rFonts w:ascii="Consolas" w:hAnsi="Consolas" w:cs="Consolas"/>
          <w:b w:val="0"/>
          <w:sz w:val="16"/>
        </w:rPr>
        <w:t>@app.get("/vehicles")</w:t>
      </w:r>
    </w:p>
    <w:p>
      <w:pPr>
        <w:spacing w:before="0" w:after="0"/>
      </w:pPr>
      <w:r>
        <w:rPr>
          <w:rFonts w:ascii="Consolas" w:hAnsi="Consolas" w:cs="Consolas"/>
          <w:b w:val="0"/>
          <w:sz w:val="16"/>
        </w:rPr>
        <w:t>def get_vehicles():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Возвращает список машин и автобусов на карте.</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{"items": veh_sim.snapshot()}</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 ─── Admin endpoints ───</w:t>
      </w:r>
    </w:p>
    <w:p>
      <w:pPr>
        <w:spacing w:before="0" w:after="0"/>
      </w:pPr>
      <w:r>
        <w:rPr>
          <w:rFonts w:ascii="Consolas" w:hAnsi="Consolas" w:cs="Consolas"/>
          <w:b w:val="0"/>
          <w:sz w:val="16"/>
        </w:rPr>
      </w:r>
    </w:p>
    <w:p>
      <w:pPr>
        <w:spacing w:before="0" w:after="0"/>
      </w:pPr>
      <w:r>
        <w:rPr>
          <w:rFonts w:ascii="Consolas" w:hAnsi="Consolas" w:cs="Consolas"/>
          <w:b w:val="0"/>
          <w:sz w:val="16"/>
        </w:rPr>
        <w:t>class LoginRequest(BaseModel):</w:t>
      </w:r>
    </w:p>
    <w:p>
      <w:pPr>
        <w:spacing w:before="0" w:after="0"/>
      </w:pPr>
      <w:r>
        <w:rPr>
          <w:rFonts w:ascii="Consolas" w:hAnsi="Consolas" w:cs="Consolas"/>
          <w:b w:val="0"/>
          <w:sz w:val="16"/>
        </w:rPr>
        <w:t xml:space="preserve">    login: str</w:t>
      </w:r>
    </w:p>
    <w:p>
      <w:pPr>
        <w:spacing w:before="0" w:after="0"/>
      </w:pPr>
      <w:r>
        <w:rPr>
          <w:rFonts w:ascii="Consolas" w:hAnsi="Consolas" w:cs="Consolas"/>
          <w:b w:val="0"/>
          <w:sz w:val="16"/>
        </w:rPr>
        <w:t xml:space="preserve">    password: str</w:t>
      </w:r>
    </w:p>
    <w:p>
      <w:pPr>
        <w:spacing w:before="0" w:after="0"/>
      </w:pPr>
      <w:r>
        <w:rPr>
          <w:rFonts w:ascii="Consolas" w:hAnsi="Consolas" w:cs="Consolas"/>
          <w:b w:val="0"/>
          <w:sz w:val="16"/>
        </w:rPr>
      </w:r>
    </w:p>
    <w:p>
      <w:pPr>
        <w:spacing w:before="0" w:after="0"/>
      </w:pPr>
      <w:r>
        <w:rPr>
          <w:rFonts w:ascii="Consolas" w:hAnsi="Consolas" w:cs="Consolas"/>
          <w:b w:val="0"/>
          <w:sz w:val="16"/>
        </w:rPr>
        <w:t>class AddFriendRequest(BaseModel):</w:t>
      </w:r>
    </w:p>
    <w:p>
      <w:pPr>
        <w:spacing w:before="0" w:after="0"/>
      </w:pPr>
      <w:r>
        <w:rPr>
          <w:rFonts w:ascii="Consolas" w:hAnsi="Consolas" w:cs="Consolas"/>
          <w:b w:val="0"/>
          <w:sz w:val="16"/>
        </w:rPr>
        <w:t xml:space="preserve">    name: str</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@app.post("/admin/login")</w:t>
      </w:r>
    </w:p>
    <w:p>
      <w:pPr>
        <w:spacing w:before="0" w:after="0"/>
      </w:pPr>
      <w:r>
        <w:rPr>
          <w:rFonts w:ascii="Consolas" w:hAnsi="Consolas" w:cs="Consolas"/>
          <w:b w:val="0"/>
          <w:sz w:val="16"/>
        </w:rPr>
        <w:t>def admin_login(req: LoginRequest):</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user = get_admin_by_login(conn, req.login)</w:t>
      </w:r>
    </w:p>
    <w:p>
      <w:pPr>
        <w:spacing w:before="0" w:after="0"/>
      </w:pPr>
      <w:r>
        <w:rPr>
          <w:rFonts w:ascii="Consolas" w:hAnsi="Consolas" w:cs="Consolas"/>
          <w:b w:val="0"/>
          <w:sz w:val="16"/>
        </w:rPr>
        <w:t xml:space="preserve">        if not user or not verify_admin_password(user.get("password_hash"), req.password):</w:t>
      </w:r>
    </w:p>
    <w:p>
      <w:pPr>
        <w:spacing w:before="0" w:after="0"/>
      </w:pPr>
      <w:r>
        <w:rPr>
          <w:rFonts w:ascii="Consolas" w:hAnsi="Consolas" w:cs="Consolas"/>
          <w:b w:val="0"/>
          <w:sz w:val="16"/>
        </w:rPr>
        <w:t xml:space="preserve">            raise HTTPException(status_code=401, detail="Неверный логин или пароль")</w:t>
      </w:r>
    </w:p>
    <w:p>
      <w:pPr>
        <w:spacing w:before="0" w:after="0"/>
      </w:pPr>
      <w:r>
        <w:rPr>
          <w:rFonts w:ascii="Consolas" w:hAnsi="Consolas" w:cs="Consolas"/>
          <w:b w:val="0"/>
          <w:sz w:val="16"/>
        </w:rPr>
        <w:t xml:space="preserve">        token = create_admin_token(int(user["id"]))</w:t>
      </w:r>
    </w:p>
    <w:p>
      <w:pPr>
        <w:spacing w:before="0" w:after="0"/>
      </w:pPr>
      <w:r>
        <w:rPr>
          <w:rFonts w:ascii="Consolas" w:hAnsi="Consolas" w:cs="Consolas"/>
          <w:b w:val="0"/>
          <w:sz w:val="16"/>
        </w:rPr>
        <w:t xml:space="preserve">        return {"token": token}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@app.post("/admin/register")</w:t>
      </w:r>
    </w:p>
    <w:p>
      <w:pPr>
        <w:spacing w:before="0" w:after="0"/>
      </w:pPr>
      <w:r>
        <w:rPr>
          <w:rFonts w:ascii="Consolas" w:hAnsi="Consolas" w:cs="Consolas"/>
          <w:b w:val="0"/>
          <w:sz w:val="16"/>
        </w:rPr>
        <w:t>def admin_register(req: LoginRequest):</w:t>
      </w:r>
    </w:p>
    <w:p>
      <w:pPr>
        <w:spacing w:before="0" w:after="0"/>
      </w:pPr>
      <w:r>
        <w:rPr>
          <w:rFonts w:ascii="Consolas" w:hAnsi="Consolas" w:cs="Consolas"/>
          <w:b w:val="0"/>
          <w:sz w:val="16"/>
        </w:rPr>
        <w:t xml:space="preserve">    from app.auth import hash_for_storage</w:t>
      </w:r>
    </w:p>
    <w:p>
      <w:pPr>
        <w:spacing w:before="0" w:after="0"/>
      </w:pPr>
      <w:r>
        <w:rPr>
          <w:rFonts w:ascii="Consolas" w:hAnsi="Consolas" w:cs="Consolas"/>
          <w:b w:val="0"/>
          <w:sz w:val="16"/>
        </w:rPr>
        <w:t xml:space="preserve">    from app.db.repository import create_admin</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user = get_admin_by_login(conn, req.login)</w:t>
      </w:r>
    </w:p>
    <w:p>
      <w:pPr>
        <w:spacing w:before="0" w:after="0"/>
      </w:pPr>
      <w:r>
        <w:rPr>
          <w:rFonts w:ascii="Consolas" w:hAnsi="Consolas" w:cs="Consolas"/>
          <w:b w:val="0"/>
          <w:sz w:val="16"/>
        </w:rPr>
        <w:t xml:space="preserve">        if user:</w:t>
      </w:r>
    </w:p>
    <w:p>
      <w:pPr>
        <w:spacing w:before="0" w:after="0"/>
      </w:pPr>
      <w:r>
        <w:rPr>
          <w:rFonts w:ascii="Consolas" w:hAnsi="Consolas" w:cs="Consolas"/>
          <w:b w:val="0"/>
          <w:sz w:val="16"/>
        </w:rPr>
        <w:t xml:space="preserve">            raise HTTPException(status_code=400, detail="Мұндай логин тіркелген (User already exists)")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hashed = hash_for_storage(req.password)</w:t>
      </w:r>
    </w:p>
    <w:p>
      <w:pPr>
        <w:spacing w:before="0" w:after="0"/>
      </w:pPr>
      <w:r>
        <w:rPr>
          <w:rFonts w:ascii="Consolas" w:hAnsi="Consolas" w:cs="Consolas"/>
          <w:b w:val="0"/>
          <w:sz w:val="16"/>
        </w:rPr>
        <w:t xml:space="preserve">        create_admin(conn, req.login, hashed)</w:t>
      </w:r>
    </w:p>
    <w:p>
      <w:pPr>
        <w:spacing w:before="0" w:after="0"/>
      </w:pPr>
      <w:r>
        <w:rPr>
          <w:rFonts w:ascii="Consolas" w:hAnsi="Consolas" w:cs="Consolas"/>
          <w:b w:val="0"/>
          <w:sz w:val="16"/>
        </w:rPr>
        <w:t xml:space="preserve">        commit(conn)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Сразу возвращаем токен авторизации</w:t>
      </w:r>
    </w:p>
    <w:p>
      <w:pPr>
        <w:spacing w:before="0" w:after="0"/>
      </w:pPr>
      <w:r>
        <w:rPr>
          <w:rFonts w:ascii="Consolas" w:hAnsi="Consolas" w:cs="Consolas"/>
          <w:b w:val="0"/>
          <w:sz w:val="16"/>
        </w:rPr>
        <w:t xml:space="preserve">        user_new = get_admin_by_login(conn, req.login)</w:t>
      </w:r>
    </w:p>
    <w:p>
      <w:pPr>
        <w:spacing w:before="0" w:after="0"/>
      </w:pPr>
      <w:r>
        <w:rPr>
          <w:rFonts w:ascii="Consolas" w:hAnsi="Consolas" w:cs="Consolas"/>
          <w:b w:val="0"/>
          <w:sz w:val="16"/>
        </w:rPr>
        <w:t xml:space="preserve">        token = create_admin_token(int(user_new["id"]))</w:t>
      </w:r>
    </w:p>
    <w:p>
      <w:pPr>
        <w:spacing w:before="0" w:after="0"/>
      </w:pPr>
      <w:r>
        <w:rPr>
          <w:rFonts w:ascii="Consolas" w:hAnsi="Consolas" w:cs="Consolas"/>
          <w:b w:val="0"/>
          <w:sz w:val="16"/>
        </w:rPr>
        <w:t xml:space="preserve">        return {"token": token, "message": "Тіркелу сәтті аяқталды"}</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@app.get("/admin/dashboard")</w:t>
      </w:r>
    </w:p>
    <w:p>
      <w:pPr>
        <w:spacing w:before="0" w:after="0"/>
      </w:pPr>
      <w:r>
        <w:rPr>
          <w:rFonts w:ascii="Consolas" w:hAnsi="Consolas" w:cs="Consolas"/>
          <w:b w:val="0"/>
          <w:sz w:val="16"/>
        </w:rPr>
        <w:t>def admin_dashboard(authorization: str = Header(None)):</w:t>
      </w:r>
    </w:p>
    <w:p>
      <w:pPr>
        <w:spacing w:before="0" w:after="0"/>
      </w:pPr>
      <w:r>
        <w:rPr>
          <w:rFonts w:ascii="Consolas" w:hAnsi="Consolas" w:cs="Consolas"/>
          <w:b w:val="0"/>
          <w:sz w:val="16"/>
        </w:rPr>
        <w:t xml:space="preserve">    token = (authorization or "").replace("Bearer ", "")</w:t>
      </w:r>
    </w:p>
    <w:p>
      <w:pPr>
        <w:spacing w:before="0" w:after="0"/>
      </w:pPr>
      <w:r>
        <w:rPr>
          <w:rFonts w:ascii="Consolas" w:hAnsi="Consolas" w:cs="Consolas"/>
          <w:b w:val="0"/>
          <w:sz w:val="16"/>
        </w:rPr>
        <w:t xml:space="preserve">    admin_id = verify_admin_token(token)</w:t>
      </w:r>
    </w:p>
    <w:p>
      <w:pPr>
        <w:spacing w:before="0" w:after="0"/>
      </w:pPr>
      <w:r>
        <w:rPr>
          <w:rFonts w:ascii="Consolas" w:hAnsi="Consolas" w:cs="Consolas"/>
          <w:b w:val="0"/>
          <w:sz w:val="16"/>
        </w:rPr>
        <w:t xml:space="preserve">    if admin_id is None:</w:t>
      </w:r>
    </w:p>
    <w:p>
      <w:pPr>
        <w:spacing w:before="0" w:after="0"/>
      </w:pPr>
      <w:r>
        <w:rPr>
          <w:rFonts w:ascii="Consolas" w:hAnsi="Consolas" w:cs="Consolas"/>
          <w:b w:val="0"/>
          <w:sz w:val="16"/>
        </w:rPr>
        <w:t xml:space="preserve">        raise HTTPException(status_code=401, detail="Unauthorized")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locations_count = conn.execute("SELECT COUNT(*) FROM locations").fetchone()[0]</w:t>
      </w:r>
    </w:p>
    <w:p>
      <w:pPr>
        <w:spacing w:before="0" w:after="0"/>
      </w:pPr>
      <w:r>
        <w:rPr>
          <w:rFonts w:ascii="Consolas" w:hAnsi="Consolas" w:cs="Consolas"/>
          <w:b w:val="0"/>
          <w:sz w:val="16"/>
        </w:rPr>
        <w:t xml:space="preserve">        segments_count = 0</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segments_count = conn.execute("SELECT COUNT(*) FROM road_segments").fetchone()[0]</w:t>
      </w:r>
    </w:p>
    <w:p>
      <w:pPr>
        <w:spacing w:before="0" w:after="0"/>
      </w:pPr>
      <w:r>
        <w:rPr>
          <w:rFonts w:ascii="Consolas" w:hAnsi="Consolas" w:cs="Consolas"/>
          <w:b w:val="0"/>
          <w:sz w:val="16"/>
        </w:rPr>
        <w:t xml:space="preserve">        except Exception:</w:t>
      </w:r>
    </w:p>
    <w:p>
      <w:pPr>
        <w:spacing w:before="0" w:after="0"/>
      </w:pPr>
      <w:r>
        <w:rPr>
          <w:rFonts w:ascii="Consolas" w:hAnsi="Consolas" w:cs="Consolas"/>
          <w:b w:val="0"/>
          <w:sz w:val="16"/>
        </w:rPr>
        <w:t xml:space="preserve">            pass</w:t>
      </w:r>
    </w:p>
    <w:p>
      <w:pPr>
        <w:spacing w:before="0" w:after="0"/>
      </w:pPr>
      <w:r>
        <w:rPr>
          <w:rFonts w:ascii="Consolas" w:hAnsi="Consolas" w:cs="Consolas"/>
          <w:b w:val="0"/>
          <w:sz w:val="16"/>
        </w:rPr>
        <w:t xml:space="preserve">        friends_count = 0</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friends_count = conn.execute("SELECT COUNT(*) FROM friends").fetchone()[0]</w:t>
      </w:r>
    </w:p>
    <w:p>
      <w:pPr>
        <w:spacing w:before="0" w:after="0"/>
      </w:pPr>
      <w:r>
        <w:rPr>
          <w:rFonts w:ascii="Consolas" w:hAnsi="Consolas" w:cs="Consolas"/>
          <w:b w:val="0"/>
          <w:sz w:val="16"/>
        </w:rPr>
        <w:t xml:space="preserve">        except Exception:</w:t>
      </w:r>
    </w:p>
    <w:p>
      <w:pPr>
        <w:spacing w:before="0" w:after="0"/>
      </w:pPr>
      <w:r>
        <w:rPr>
          <w:rFonts w:ascii="Consolas" w:hAnsi="Consolas" w:cs="Consolas"/>
          <w:b w:val="0"/>
          <w:sz w:val="16"/>
        </w:rPr>
        <w:t xml:space="preserve">            pass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Текущий средний балл</w:t>
      </w:r>
    </w:p>
    <w:p>
      <w:pPr>
        <w:spacing w:before="0" w:after="0"/>
      </w:pPr>
      <w:r>
        <w:rPr>
          <w:rFonts w:ascii="Consolas" w:hAnsi="Consolas" w:cs="Consolas"/>
          <w:b w:val="0"/>
          <w:sz w:val="16"/>
        </w:rPr>
        <w:t xml:space="preserve">        items = sim.snapshot(0)</w:t>
      </w:r>
    </w:p>
    <w:p>
      <w:pPr>
        <w:spacing w:before="0" w:after="0"/>
      </w:pPr>
      <w:r>
        <w:rPr>
          <w:rFonts w:ascii="Consolas" w:hAnsi="Consolas" w:cs="Consolas"/>
          <w:b w:val="0"/>
          <w:sz w:val="16"/>
        </w:rPr>
        <w:t xml:space="preserve">        avg_val = 0.0</w:t>
      </w:r>
    </w:p>
    <w:p>
      <w:pPr>
        <w:spacing w:before="0" w:after="0"/>
      </w:pPr>
      <w:r>
        <w:rPr>
          <w:rFonts w:ascii="Consolas" w:hAnsi="Consolas" w:cs="Consolas"/>
          <w:b w:val="0"/>
          <w:sz w:val="16"/>
        </w:rPr>
        <w:t xml:space="preserve">        if items:</w:t>
      </w:r>
    </w:p>
    <w:p>
      <w:pPr>
        <w:spacing w:before="0" w:after="0"/>
      </w:pPr>
      <w:r>
        <w:rPr>
          <w:rFonts w:ascii="Consolas" w:hAnsi="Consolas" w:cs="Consolas"/>
          <w:b w:val="0"/>
          <w:sz w:val="16"/>
        </w:rPr>
        <w:t xml:space="preserve">            avg_val = sum(it.get('value', 0.0) for it in items) / len(items)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"locations_count": locations_count,</w:t>
      </w:r>
    </w:p>
    <w:p>
      <w:pPr>
        <w:spacing w:before="0" w:after="0"/>
      </w:pPr>
      <w:r>
        <w:rPr>
          <w:rFonts w:ascii="Consolas" w:hAnsi="Consolas" w:cs="Consolas"/>
          <w:b w:val="0"/>
          <w:sz w:val="16"/>
        </w:rPr>
        <w:t xml:space="preserve">            "segments_count": segments_count,</w:t>
      </w:r>
    </w:p>
    <w:p>
      <w:pPr>
        <w:spacing w:before="0" w:after="0"/>
      </w:pPr>
      <w:r>
        <w:rPr>
          <w:rFonts w:ascii="Consolas" w:hAnsi="Consolas" w:cs="Consolas"/>
          <w:b w:val="0"/>
          <w:sz w:val="16"/>
        </w:rPr>
        <w:t xml:space="preserve">            "friends_count": friends_count,</w:t>
      </w:r>
    </w:p>
    <w:p>
      <w:pPr>
        <w:spacing w:before="0" w:after="0"/>
      </w:pPr>
      <w:r>
        <w:rPr>
          <w:rFonts w:ascii="Consolas" w:hAnsi="Consolas" w:cs="Consolas"/>
          <w:b w:val="0"/>
          <w:sz w:val="16"/>
        </w:rPr>
        <w:t xml:space="preserve">            "sim_running": sim.is_running(),</w:t>
      </w:r>
    </w:p>
    <w:p>
      <w:pPr>
        <w:spacing w:before="0" w:after="0"/>
      </w:pPr>
      <w:r>
        <w:rPr>
          <w:rFonts w:ascii="Consolas" w:hAnsi="Consolas" w:cs="Consolas"/>
          <w:b w:val="0"/>
          <w:sz w:val="16"/>
        </w:rPr>
        <w:t xml:space="preserve">            "hotspots": sim.hotspots_count(),</w:t>
      </w:r>
    </w:p>
    <w:p>
      <w:pPr>
        <w:spacing w:before="0" w:after="0"/>
      </w:pPr>
      <w:r>
        <w:rPr>
          <w:rFonts w:ascii="Consolas" w:hAnsi="Consolas" w:cs="Consolas"/>
          <w:b w:val="0"/>
          <w:sz w:val="16"/>
        </w:rPr>
        <w:t xml:space="preserve">            "avg_traffic_value": round(avg_val, 1),</w:t>
      </w:r>
    </w:p>
    <w:p>
      <w:pPr>
        <w:spacing w:before="0" w:after="0"/>
      </w:pPr>
      <w:r>
        <w:rPr>
          <w:rFonts w:ascii="Consolas" w:hAnsi="Consolas" w:cs="Consolas"/>
          <w:b w:val="0"/>
          <w:sz w:val="16"/>
        </w:rPr>
        <w:t xml:space="preserve">            "traffic_score": max(1, int(round(avg_val / 10.0))) if items else 0,</w:t>
      </w:r>
    </w:p>
    <w:p>
      <w:pPr>
        <w:spacing w:before="0" w:after="0"/>
      </w:pPr>
      <w:r>
        <w:rPr>
          <w:rFonts w:ascii="Consolas" w:hAnsi="Consolas" w:cs="Consolas"/>
          <w:b w:val="0"/>
          <w:sz w:val="16"/>
        </w:rPr>
        <w:t xml:space="preserve">            "vehicles_count": len(veh_sim.snapshot()),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@app.get("/friends")</w:t>
      </w:r>
    </w:p>
    <w:p>
      <w:pPr>
        <w:spacing w:before="0" w:after="0"/>
      </w:pPr>
      <w:r>
        <w:rPr>
          <w:rFonts w:ascii="Consolas" w:hAnsi="Consolas" w:cs="Consolas"/>
          <w:b w:val="0"/>
          <w:sz w:val="16"/>
        </w:rPr>
        <w:t>def friends_list():</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return {"items": get_friends(conn)}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@app.post("/friends")</w:t>
      </w:r>
    </w:p>
    <w:p>
      <w:pPr>
        <w:spacing w:before="0" w:after="0"/>
      </w:pPr>
      <w:r>
        <w:rPr>
          <w:rFonts w:ascii="Consolas" w:hAnsi="Consolas" w:cs="Consolas"/>
          <w:b w:val="0"/>
          <w:sz w:val="16"/>
        </w:rPr>
        <w:t>def friends_add(req: AddFriendRequest):</w:t>
      </w:r>
    </w:p>
    <w:p>
      <w:pPr>
        <w:spacing w:before="0" w:after="0"/>
      </w:pPr>
      <w:r>
        <w:rPr>
          <w:rFonts w:ascii="Consolas" w:hAnsi="Consolas" w:cs="Consolas"/>
          <w:b w:val="0"/>
          <w:sz w:val="16"/>
        </w:rPr>
        <w:t xml:space="preserve">    conn = get_conn(settings.db_path)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fid = add_friend(conn, req.name)</w:t>
      </w:r>
    </w:p>
    <w:p>
      <w:pPr>
        <w:spacing w:before="0" w:after="0"/>
      </w:pPr>
      <w:r>
        <w:rPr>
          <w:rFonts w:ascii="Consolas" w:hAnsi="Consolas" w:cs="Consolas"/>
          <w:b w:val="0"/>
          <w:sz w:val="16"/>
        </w:rPr>
        <w:t xml:space="preserve">        commit(conn)</w:t>
      </w:r>
    </w:p>
    <w:p>
      <w:pPr>
        <w:spacing w:before="0" w:after="0"/>
      </w:pPr>
      <w:r>
        <w:rPr>
          <w:rFonts w:ascii="Consolas" w:hAnsi="Consolas" w:cs="Consolas"/>
          <w:b w:val="0"/>
          <w:sz w:val="16"/>
        </w:rPr>
        <w:t xml:space="preserve">        return {"id": fid, "name": req.name}</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Traffic Simulation</w:t>
      </w:r>
    </w:p>
    <w:p>
      <w:pPr>
        <w:spacing w:before="0" w:after="0"/>
      </w:pPr>
      <w:r>
        <w:rPr>
          <w:rFonts w:ascii="Consolas" w:hAnsi="Consolas" w:cs="Consolas"/>
          <w:b w:val="0"/>
          <w:sz w:val="16"/>
        </w:rPr>
        <w:t>import math</w:t>
      </w:r>
    </w:p>
    <w:p>
      <w:pPr>
        <w:spacing w:before="0" w:after="0"/>
      </w:pPr>
      <w:r>
        <w:rPr>
          <w:rFonts w:ascii="Consolas" w:hAnsi="Consolas" w:cs="Consolas"/>
          <w:b w:val="0"/>
          <w:sz w:val="16"/>
        </w:rPr>
        <w:t>import random</w:t>
      </w:r>
    </w:p>
    <w:p>
      <w:pPr>
        <w:spacing w:before="0" w:after="0"/>
      </w:pPr>
      <w:r>
        <w:rPr>
          <w:rFonts w:ascii="Consolas" w:hAnsi="Consolas" w:cs="Consolas"/>
          <w:b w:val="0"/>
          <w:sz w:val="16"/>
        </w:rPr>
        <w:t>import threading</w:t>
      </w:r>
    </w:p>
    <w:p>
      <w:pPr>
        <w:spacing w:before="0" w:after="0"/>
      </w:pPr>
      <w:r>
        <w:rPr>
          <w:rFonts w:ascii="Consolas" w:hAnsi="Consolas" w:cs="Consolas"/>
          <w:b w:val="0"/>
          <w:sz w:val="16"/>
        </w:rPr>
        <w:t>import time</w:t>
      </w:r>
    </w:p>
    <w:p>
      <w:pPr>
        <w:spacing w:before="0" w:after="0"/>
      </w:pPr>
      <w:r>
        <w:rPr>
          <w:rFonts w:ascii="Consolas" w:hAnsi="Consolas" w:cs="Consolas"/>
          <w:b w:val="0"/>
          <w:sz w:val="16"/>
        </w:rPr>
        <w:t>from datetime import datetime, timezone</w:t>
      </w:r>
    </w:p>
    <w:p>
      <w:pPr>
        <w:spacing w:before="0" w:after="0"/>
      </w:pPr>
      <w:r>
        <w:rPr>
          <w:rFonts w:ascii="Consolas" w:hAnsi="Consolas" w:cs="Consolas"/>
          <w:b w:val="0"/>
          <w:sz w:val="16"/>
        </w:rPr>
        <w:t>from typing import Dict, List, Optional</w:t>
      </w:r>
    </w:p>
    <w:p>
      <w:pPr>
        <w:spacing w:before="0" w:after="0"/>
      </w:pPr>
      <w:r>
        <w:rPr>
          <w:rFonts w:ascii="Consolas" w:hAnsi="Consolas" w:cs="Consolas"/>
          <w:b w:val="0"/>
          <w:sz w:val="16"/>
        </w:rPr>
      </w:r>
    </w:p>
    <w:p>
      <w:pPr>
        <w:spacing w:before="0" w:after="0"/>
      </w:pPr>
      <w:r>
        <w:rPr>
          <w:rFonts w:ascii="Consolas" w:hAnsi="Consolas" w:cs="Consolas"/>
          <w:b w:val="0"/>
          <w:sz w:val="16"/>
        </w:rPr>
        <w:t>from app.db.database import get_conn</w:t>
      </w:r>
    </w:p>
    <w:p>
      <w:pPr>
        <w:spacing w:before="0" w:after="0"/>
      </w:pPr>
      <w:r>
        <w:rPr>
          <w:rFonts w:ascii="Consolas" w:hAnsi="Consolas" w:cs="Consolas"/>
          <w:b w:val="0"/>
          <w:sz w:val="16"/>
        </w:rPr>
        <w:t>from app.db.repository import get_locations, insert_traffic_values</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def clamp(x: float, lo: float, hi: float) -&gt; float:</w:t>
      </w:r>
    </w:p>
    <w:p>
      <w:pPr>
        <w:spacing w:before="0" w:after="0"/>
      </w:pPr>
      <w:r>
        <w:rPr>
          <w:rFonts w:ascii="Consolas" w:hAnsi="Consolas" w:cs="Consolas"/>
          <w:b w:val="0"/>
          <w:sz w:val="16"/>
        </w:rPr>
        <w:t xml:space="preserve">    return max(lo, min(hi, x))</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class TrafficSimulator: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Симулятор "живых" данных:</w:t>
      </w:r>
    </w:p>
    <w:p>
      <w:pPr>
        <w:spacing w:before="0" w:after="0"/>
      </w:pPr>
      <w:r>
        <w:rPr>
          <w:rFonts w:ascii="Consolas" w:hAnsi="Consolas" w:cs="Consolas"/>
          <w:b w:val="0"/>
          <w:sz w:val="16"/>
        </w:rPr>
        <w:t xml:space="preserve">    - Локации берем из БД (таблица locations).</w:t>
      </w:r>
    </w:p>
    <w:p>
      <w:pPr>
        <w:spacing w:before="0" w:after="0"/>
      </w:pPr>
      <w:r>
        <w:rPr>
          <w:rFonts w:ascii="Consolas" w:hAnsi="Consolas" w:cs="Consolas"/>
          <w:b w:val="0"/>
          <w:sz w:val="16"/>
        </w:rPr>
        <w:t xml:space="preserve">    - value меняется со временем + иногда создаются "пробки" (hotspots).</w:t>
      </w:r>
    </w:p>
    <w:p>
      <w:pPr>
        <w:spacing w:before="0" w:after="0"/>
      </w:pPr>
      <w:r>
        <w:rPr>
          <w:rFonts w:ascii="Consolas" w:hAnsi="Consolas" w:cs="Consolas"/>
          <w:b w:val="0"/>
          <w:sz w:val="16"/>
        </w:rPr>
        <w:t xml:space="preserve">    - В ответе добавляем небольшой джиттер lat/lon, чтобы точки "двигались".</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__init__(self, db_path: str, tick_seconds: float = 2.0):</w:t>
      </w:r>
    </w:p>
    <w:p>
      <w:pPr>
        <w:spacing w:before="0" w:after="0"/>
      </w:pPr>
      <w:r>
        <w:rPr>
          <w:rFonts w:ascii="Consolas" w:hAnsi="Consolas" w:cs="Consolas"/>
          <w:b w:val="0"/>
          <w:sz w:val="16"/>
        </w:rPr>
        <w:t xml:space="preserve">        self.db_path = db_path</w:t>
      </w:r>
    </w:p>
    <w:p>
      <w:pPr>
        <w:spacing w:before="0" w:after="0"/>
      </w:pPr>
      <w:r>
        <w:rPr>
          <w:rFonts w:ascii="Consolas" w:hAnsi="Consolas" w:cs="Consolas"/>
          <w:b w:val="0"/>
          <w:sz w:val="16"/>
        </w:rPr>
        <w:t xml:space="preserve">        self.tick_seconds = float(tick_seconds)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self._lock = threading.Lock()</w:t>
      </w:r>
    </w:p>
    <w:p>
      <w:pPr>
        <w:spacing w:before="0" w:after="0"/>
      </w:pPr>
      <w:r>
        <w:rPr>
          <w:rFonts w:ascii="Consolas" w:hAnsi="Consolas" w:cs="Consolas"/>
          <w:b w:val="0"/>
          <w:sz w:val="16"/>
        </w:rPr>
        <w:t xml:space="preserve">        self._thread: Optional[threading.Thread] = None</w:t>
      </w:r>
    </w:p>
    <w:p>
      <w:pPr>
        <w:spacing w:before="0" w:after="0"/>
      </w:pPr>
      <w:r>
        <w:rPr>
          <w:rFonts w:ascii="Consolas" w:hAnsi="Consolas" w:cs="Consolas"/>
          <w:b w:val="0"/>
          <w:sz w:val="16"/>
        </w:rPr>
        <w:t xml:space="preserve">        self._running: bool = False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self._locations: List[Dict] = []</w:t>
      </w:r>
    </w:p>
    <w:p>
      <w:pPr>
        <w:spacing w:before="0" w:after="0"/>
      </w:pPr>
      <w:r>
        <w:rPr>
          <w:rFonts w:ascii="Consolas" w:hAnsi="Consolas" w:cs="Consolas"/>
          <w:b w:val="0"/>
          <w:sz w:val="16"/>
        </w:rPr>
        <w:t xml:space="preserve">        self._state: Dict[int, Dict] = {}   # id -&gt; {value, base, phase}</w:t>
      </w:r>
    </w:p>
    <w:p>
      <w:pPr>
        <w:spacing w:before="0" w:after="0"/>
      </w:pPr>
      <w:r>
        <w:rPr>
          <w:rFonts w:ascii="Consolas" w:hAnsi="Consolas" w:cs="Consolas"/>
          <w:b w:val="0"/>
          <w:sz w:val="16"/>
        </w:rPr>
        <w:t xml:space="preserve">        self._hotspots: List[Dict] = []     # {lat, lon, strength, radius_deg, ttl}</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чтобы писать в БД не каждый тик, а 1 раз в минуту</w:t>
      </w:r>
    </w:p>
    <w:p>
      <w:pPr>
        <w:spacing w:before="0" w:after="0"/>
      </w:pPr>
      <w:r>
        <w:rPr>
          <w:rFonts w:ascii="Consolas" w:hAnsi="Consolas" w:cs="Consolas"/>
          <w:b w:val="0"/>
          <w:sz w:val="16"/>
        </w:rPr>
        <w:t xml:space="preserve">        self._last_store_minute: int = -1</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Погодный фактор (влияет на шум и силу пробок)</w:t>
      </w:r>
    </w:p>
    <w:p>
      <w:pPr>
        <w:spacing w:before="0" w:after="0"/>
      </w:pPr>
      <w:r>
        <w:rPr>
          <w:rFonts w:ascii="Consolas" w:hAnsi="Consolas" w:cs="Consolas"/>
          <w:b w:val="0"/>
          <w:sz w:val="16"/>
        </w:rPr>
        <w:t xml:space="preserve">        self._weather_factor: float = 1.0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start(self) -&gt; None:</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if self._running:</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t xml:space="preserve">            self._running = True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self._load_locations()</w:t>
      </w:r>
    </w:p>
    <w:p>
      <w:pPr>
        <w:spacing w:before="0" w:after="0"/>
      </w:pPr>
      <w:r>
        <w:rPr>
          <w:rFonts w:ascii="Consolas" w:hAnsi="Consolas" w:cs="Consolas"/>
          <w:b w:val="0"/>
          <w:sz w:val="16"/>
        </w:rPr>
        <w:t xml:space="preserve">        self._init_state()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self._thread = threading.Thread(target=self._loop, daemon=True)</w:t>
      </w:r>
    </w:p>
    <w:p>
      <w:pPr>
        <w:spacing w:before="0" w:after="0"/>
      </w:pPr>
      <w:r>
        <w:rPr>
          <w:rFonts w:ascii="Consolas" w:hAnsi="Consolas" w:cs="Consolas"/>
          <w:b w:val="0"/>
          <w:sz w:val="16"/>
        </w:rPr>
        <w:t xml:space="preserve">        self._thread.start()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stop(self) -&gt; None:</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self._running = False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is_running(self) -&gt; bool:</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return self._running</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hotspots_count(self) -&gt; int:</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return len(self._hotspots)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snapshot(self, horizon: int) -&gt; List[Dict]:</w:t>
      </w:r>
    </w:p>
    <w:p>
      <w:pPr>
        <w:spacing w:before="0" w:after="0"/>
      </w:pPr>
      <w:r>
        <w:rPr>
          <w:rFonts w:ascii="Consolas" w:hAnsi="Consolas" w:cs="Consolas"/>
          <w:b w:val="0"/>
          <w:sz w:val="16"/>
        </w:rPr>
        <w:t xml:space="preserve">        now = time.time()</w:t>
      </w:r>
    </w:p>
    <w:p>
      <w:pPr>
        <w:spacing w:before="0" w:after="0"/>
      </w:pPr>
      <w:r>
        <w:rPr>
          <w:rFonts w:ascii="Consolas" w:hAnsi="Consolas" w:cs="Consolas"/>
          <w:b w:val="0"/>
          <w:sz w:val="16"/>
        </w:rPr>
        <w:t xml:space="preserve">        iso = datetime.now(timezone.utc).isoformat()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factor = horizon / 60.0  # 0..1</w:t>
      </w:r>
    </w:p>
    <w:p>
      <w:pPr>
        <w:spacing w:before="0" w:after="0"/>
      </w:pPr>
      <w:r>
        <w:rPr>
          <w:rFonts w:ascii="Consolas" w:hAnsi="Consolas" w:cs="Consolas"/>
          <w:b w:val="0"/>
          <w:sz w:val="16"/>
        </w:rPr>
        <w:t xml:space="preserve">        result: List[Dict] =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for loc in self._locations:</w:t>
      </w:r>
    </w:p>
    <w:p>
      <w:pPr>
        <w:spacing w:before="0" w:after="0"/>
      </w:pPr>
      <w:r>
        <w:rPr>
          <w:rFonts w:ascii="Consolas" w:hAnsi="Consolas" w:cs="Consolas"/>
          <w:b w:val="0"/>
          <w:sz w:val="16"/>
        </w:rPr>
        <w:t xml:space="preserve">                lid = int(loc["id"])</w:t>
      </w:r>
    </w:p>
    <w:p>
      <w:pPr>
        <w:spacing w:before="0" w:after="0"/>
      </w:pPr>
      <w:r>
        <w:rPr>
          <w:rFonts w:ascii="Consolas" w:hAnsi="Consolas" w:cs="Consolas"/>
          <w:b w:val="0"/>
          <w:sz w:val="16"/>
        </w:rPr>
        <w:t xml:space="preserve">                st = self._state.get(lid)</w:t>
      </w:r>
    </w:p>
    <w:p>
      <w:pPr>
        <w:spacing w:before="0" w:after="0"/>
      </w:pPr>
      <w:r>
        <w:rPr>
          <w:rFonts w:ascii="Consolas" w:hAnsi="Consolas" w:cs="Consolas"/>
          <w:b w:val="0"/>
          <w:sz w:val="16"/>
        </w:rPr>
        <w:t xml:space="preserve">                if st is None:</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cur = float(st["value"])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простейший "прогноз": тренд + шум</w:t>
      </w:r>
    </w:p>
    <w:p>
      <w:pPr>
        <w:spacing w:before="0" w:after="0"/>
      </w:pPr>
      <w:r>
        <w:rPr>
          <w:rFonts w:ascii="Consolas" w:hAnsi="Consolas" w:cs="Consolas"/>
          <w:b w:val="0"/>
          <w:sz w:val="16"/>
        </w:rPr>
        <w:t xml:space="preserve">                trend = (cur - 50.0) * 0.10</w:t>
      </w:r>
    </w:p>
    <w:p>
      <w:pPr>
        <w:spacing w:before="0" w:after="0"/>
      </w:pPr>
      <w:r>
        <w:rPr>
          <w:rFonts w:ascii="Consolas" w:hAnsi="Consolas" w:cs="Consolas"/>
          <w:b w:val="0"/>
          <w:sz w:val="16"/>
        </w:rPr>
        <w:t xml:space="preserve">                pred = cur + trend * factor * 2.0 + random.uniform(-4.0, 4.0) * (0.3 + factor)</w:t>
      </w:r>
    </w:p>
    <w:p>
      <w:pPr>
        <w:spacing w:before="0" w:after="0"/>
      </w:pPr>
      <w:r>
        <w:rPr>
          <w:rFonts w:ascii="Consolas" w:hAnsi="Consolas" w:cs="Consolas"/>
          <w:b w:val="0"/>
          <w:sz w:val="16"/>
        </w:rPr>
        <w:t xml:space="preserve">                pred = clamp(pred, 0.0, 100.0)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визуальное движение точки</w:t>
      </w:r>
    </w:p>
    <w:p>
      <w:pPr>
        <w:spacing w:before="0" w:after="0"/>
      </w:pPr>
      <w:r>
        <w:rPr>
          <w:rFonts w:ascii="Consolas" w:hAnsi="Consolas" w:cs="Consolas"/>
          <w:b w:val="0"/>
          <w:sz w:val="16"/>
        </w:rPr>
        <w:t xml:space="preserve">                base_lat = float(loc["lat"])</w:t>
      </w:r>
    </w:p>
    <w:p>
      <w:pPr>
        <w:spacing w:before="0" w:after="0"/>
      </w:pPr>
      <w:r>
        <w:rPr>
          <w:rFonts w:ascii="Consolas" w:hAnsi="Consolas" w:cs="Consolas"/>
          <w:b w:val="0"/>
          <w:sz w:val="16"/>
        </w:rPr>
        <w:t xml:space="preserve">                base_lon = float(loc["lon"])</w:t>
      </w:r>
    </w:p>
    <w:p>
      <w:pPr>
        <w:spacing w:before="0" w:after="0"/>
      </w:pPr>
      <w:r>
        <w:rPr>
          <w:rFonts w:ascii="Consolas" w:hAnsi="Consolas" w:cs="Consolas"/>
          <w:b w:val="0"/>
          <w:sz w:val="16"/>
        </w:rPr>
        <w:t xml:space="preserve">                amp = 0.00025  # ~ 20–30 метров</w:t>
      </w:r>
    </w:p>
    <w:p>
      <w:pPr>
        <w:spacing w:before="0" w:after="0"/>
      </w:pPr>
      <w:r>
        <w:rPr>
          <w:rFonts w:ascii="Consolas" w:hAnsi="Consolas" w:cs="Consolas"/>
          <w:b w:val="0"/>
          <w:sz w:val="16"/>
        </w:rPr>
        <w:t xml:space="preserve">                lat = base_lat + math.sin(now * 0.6 + float(st["phase"])) * amp</w:t>
      </w:r>
    </w:p>
    <w:p>
      <w:pPr>
        <w:spacing w:before="0" w:after="0"/>
      </w:pPr>
      <w:r>
        <w:rPr>
          <w:rFonts w:ascii="Consolas" w:hAnsi="Consolas" w:cs="Consolas"/>
          <w:b w:val="0"/>
          <w:sz w:val="16"/>
        </w:rPr>
        <w:t xml:space="preserve">                lon = base_lon + math.cos(now * 0.6 + float(st["phase"])) * amp</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result.append({</w:t>
      </w:r>
    </w:p>
    <w:p>
      <w:pPr>
        <w:spacing w:before="0" w:after="0"/>
      </w:pPr>
      <w:r>
        <w:rPr>
          <w:rFonts w:ascii="Consolas" w:hAnsi="Consolas" w:cs="Consolas"/>
          <w:b w:val="0"/>
          <w:sz w:val="16"/>
        </w:rPr>
        <w:t xml:space="preserve">                    "location_id": lid,</w:t>
      </w:r>
    </w:p>
    <w:p>
      <w:pPr>
        <w:spacing w:before="0" w:after="0"/>
      </w:pPr>
      <w:r>
        <w:rPr>
          <w:rFonts w:ascii="Consolas" w:hAnsi="Consolas" w:cs="Consolas"/>
          <w:b w:val="0"/>
          <w:sz w:val="16"/>
        </w:rPr>
        <w:t xml:space="preserve">                    "lat": lat,</w:t>
      </w:r>
    </w:p>
    <w:p>
      <w:pPr>
        <w:spacing w:before="0" w:after="0"/>
      </w:pPr>
      <w:r>
        <w:rPr>
          <w:rFonts w:ascii="Consolas" w:hAnsi="Consolas" w:cs="Consolas"/>
          <w:b w:val="0"/>
          <w:sz w:val="16"/>
        </w:rPr>
        <w:t xml:space="preserve">                    "lon": lon,</w:t>
      </w:r>
    </w:p>
    <w:p>
      <w:pPr>
        <w:spacing w:before="0" w:after="0"/>
      </w:pPr>
      <w:r>
        <w:rPr>
          <w:rFonts w:ascii="Consolas" w:hAnsi="Consolas" w:cs="Consolas"/>
          <w:b w:val="0"/>
          <w:sz w:val="16"/>
        </w:rPr>
        <w:t xml:space="preserve">                    "value": float(pred),</w:t>
      </w:r>
    </w:p>
    <w:p>
      <w:pPr>
        <w:spacing w:before="0" w:after="0"/>
      </w:pPr>
      <w:r>
        <w:rPr>
          <w:rFonts w:ascii="Consolas" w:hAnsi="Consolas" w:cs="Consolas"/>
          <w:b w:val="0"/>
          <w:sz w:val="16"/>
        </w:rPr>
        <w:t xml:space="preserve">                    "points": int(round(pred / 10.0)), # 0-10 scale</w:t>
      </w:r>
    </w:p>
    <w:p>
      <w:pPr>
        <w:spacing w:before="0" w:after="0"/>
      </w:pPr>
      <w:r>
        <w:rPr>
          <w:rFonts w:ascii="Consolas" w:hAnsi="Consolas" w:cs="Consolas"/>
          <w:b w:val="0"/>
          <w:sz w:val="16"/>
        </w:rPr>
        <w:t xml:space="preserve">                    "timestamp": iso,</w:t>
      </w:r>
    </w:p>
    <w:p>
      <w:pPr>
        <w:spacing w:before="0" w:after="0"/>
      </w:pPr>
      <w:r>
        <w:rPr>
          <w:rFonts w:ascii="Consolas" w:hAnsi="Consolas" w:cs="Consolas"/>
          <w:b w:val="0"/>
          <w:sz w:val="16"/>
        </w:rPr>
        <w:t xml:space="preserve">                    "horizon": horizon,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result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set_weather_factor(self, factor: float) -&gt; None:</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self._weather_factor = float(factor)</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get_weather_factor(self) -&gt; float:</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return self._weather_factor</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_load_locations(self) -&gt; None:</w:t>
      </w:r>
    </w:p>
    <w:p>
      <w:pPr>
        <w:spacing w:before="0" w:after="0"/>
      </w:pPr>
      <w:r>
        <w:rPr>
          <w:rFonts w:ascii="Consolas" w:hAnsi="Consolas" w:cs="Consolas"/>
          <w:b w:val="0"/>
          <w:sz w:val="16"/>
        </w:rPr>
        <w:t xml:space="preserve">        conn = get_conn(self.db_path)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self._locations = get_locations(conn)</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_init_state(self) -&gt; None:</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self._state.clear()</w:t>
      </w:r>
    </w:p>
    <w:p>
      <w:pPr>
        <w:spacing w:before="0" w:after="0"/>
      </w:pPr>
      <w:r>
        <w:rPr>
          <w:rFonts w:ascii="Consolas" w:hAnsi="Consolas" w:cs="Consolas"/>
          <w:b w:val="0"/>
          <w:sz w:val="16"/>
        </w:rPr>
        <w:t xml:space="preserve">            for loc in self._locations:</w:t>
      </w:r>
    </w:p>
    <w:p>
      <w:pPr>
        <w:spacing w:before="0" w:after="0"/>
      </w:pPr>
      <w:r>
        <w:rPr>
          <w:rFonts w:ascii="Consolas" w:hAnsi="Consolas" w:cs="Consolas"/>
          <w:b w:val="0"/>
          <w:sz w:val="16"/>
        </w:rPr>
        <w:t xml:space="preserve">                lid = int(loc["id"])</w:t>
      </w:r>
    </w:p>
    <w:p>
      <w:pPr>
        <w:spacing w:before="0" w:after="0"/>
      </w:pPr>
      <w:r>
        <w:rPr>
          <w:rFonts w:ascii="Consolas" w:hAnsi="Consolas" w:cs="Consolas"/>
          <w:b w:val="0"/>
          <w:sz w:val="16"/>
        </w:rPr>
        <w:t xml:space="preserve">                base = random.uniform(5.0, 30.0) # Lowered base value so multipliers do the heavy lifting</w:t>
      </w:r>
    </w:p>
    <w:p>
      <w:pPr>
        <w:spacing w:before="0" w:after="0"/>
      </w:pPr>
      <w:r>
        <w:rPr>
          <w:rFonts w:ascii="Consolas" w:hAnsi="Consolas" w:cs="Consolas"/>
          <w:b w:val="0"/>
          <w:sz w:val="16"/>
        </w:rPr>
        <w:t xml:space="preserve">                self._state[lid] = {</w:t>
      </w:r>
    </w:p>
    <w:p>
      <w:pPr>
        <w:spacing w:before="0" w:after="0"/>
      </w:pPr>
      <w:r>
        <w:rPr>
          <w:rFonts w:ascii="Consolas" w:hAnsi="Consolas" w:cs="Consolas"/>
          <w:b w:val="0"/>
          <w:sz w:val="16"/>
        </w:rPr>
        <w:t xml:space="preserve">                    "value": base,</w:t>
      </w:r>
    </w:p>
    <w:p>
      <w:pPr>
        <w:spacing w:before="0" w:after="0"/>
      </w:pPr>
      <w:r>
        <w:rPr>
          <w:rFonts w:ascii="Consolas" w:hAnsi="Consolas" w:cs="Consolas"/>
          <w:b w:val="0"/>
          <w:sz w:val="16"/>
        </w:rPr>
        <w:t xml:space="preserve">                    "base": base,</w:t>
      </w:r>
    </w:p>
    <w:p>
      <w:pPr>
        <w:spacing w:before="0" w:after="0"/>
      </w:pPr>
      <w:r>
        <w:rPr>
          <w:rFonts w:ascii="Consolas" w:hAnsi="Consolas" w:cs="Consolas"/>
          <w:b w:val="0"/>
          <w:sz w:val="16"/>
        </w:rPr>
        <w:t xml:space="preserve">                    "phase": random.uniform(0.0, 10.0),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_loop(self) -&gt; None:</w:t>
      </w:r>
    </w:p>
    <w:p>
      <w:pPr>
        <w:spacing w:before="0" w:after="0"/>
      </w:pPr>
      <w:r>
        <w:rPr>
          <w:rFonts w:ascii="Consolas" w:hAnsi="Consolas" w:cs="Consolas"/>
          <w:b w:val="0"/>
          <w:sz w:val="16"/>
        </w:rPr>
        <w:t xml:space="preserve">        next_hotspot_at = time.time() + 5.0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Сразу делаем первый тик, чтобы база не была пустой при старте</w:t>
      </w:r>
    </w:p>
    <w:p>
      <w:pPr>
        <w:spacing w:before="0" w:after="0"/>
      </w:pPr>
      <w:r>
        <w:rPr>
          <w:rFonts w:ascii="Consolas" w:hAnsi="Consolas" w:cs="Consolas"/>
          <w:b w:val="0"/>
          <w:sz w:val="16"/>
        </w:rPr>
        <w:t xml:space="preserve">        self._tick()</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while True:</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if not self._running:</w:t>
      </w:r>
    </w:p>
    <w:p>
      <w:pPr>
        <w:spacing w:before="0" w:after="0"/>
      </w:pPr>
      <w:r>
        <w:rPr>
          <w:rFonts w:ascii="Consolas" w:hAnsi="Consolas" w:cs="Consolas"/>
          <w:b w:val="0"/>
          <w:sz w:val="16"/>
        </w:rPr>
        <w:t xml:space="preserve">                    break</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 = time.time()</w:t>
      </w:r>
    </w:p>
    <w:p>
      <w:pPr>
        <w:spacing w:before="0" w:after="0"/>
      </w:pPr>
      <w:r>
        <w:rPr>
          <w:rFonts w:ascii="Consolas" w:hAnsi="Consolas" w:cs="Consolas"/>
          <w:b w:val="0"/>
          <w:sz w:val="16"/>
        </w:rPr>
        <w:t xml:space="preserve">            if t &gt;= next_hotspot_at:</w:t>
      </w:r>
    </w:p>
    <w:p>
      <w:pPr>
        <w:spacing w:before="0" w:after="0"/>
      </w:pPr>
      <w:r>
        <w:rPr>
          <w:rFonts w:ascii="Consolas" w:hAnsi="Consolas" w:cs="Consolas"/>
          <w:b w:val="0"/>
          <w:sz w:val="16"/>
        </w:rPr>
        <w:t xml:space="preserve">                self._spawn_hotspot()</w:t>
      </w:r>
    </w:p>
    <w:p>
      <w:pPr>
        <w:spacing w:before="0" w:after="0"/>
      </w:pPr>
      <w:r>
        <w:rPr>
          <w:rFonts w:ascii="Consolas" w:hAnsi="Consolas" w:cs="Consolas"/>
          <w:b w:val="0"/>
          <w:sz w:val="16"/>
        </w:rPr>
        <w:t xml:space="preserve">                next_hotspot_at = t + random.uniform(8.0, 15.0)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self._tick()</w:t>
      </w:r>
    </w:p>
    <w:p>
      <w:pPr>
        <w:spacing w:before="0" w:after="0"/>
      </w:pPr>
      <w:r>
        <w:rPr>
          <w:rFonts w:ascii="Consolas" w:hAnsi="Consolas" w:cs="Consolas"/>
          <w:b w:val="0"/>
          <w:sz w:val="16"/>
        </w:rPr>
        <w:t xml:space="preserve">            time.sleep(self.tick_seconds)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add_custom_hotspot(self, lat: float, lon: float, strength: float = 80.0, radius_deg: float = 0.015, ttl_seconds: float = 600.0) -&gt; None:</w:t>
      </w:r>
    </w:p>
    <w:p>
      <w:pPr>
        <w:spacing w:before="0" w:after="0"/>
      </w:pPr>
      <w:r>
        <w:rPr>
          <w:rFonts w:ascii="Consolas" w:hAnsi="Consolas" w:cs="Consolas"/>
          <w:b w:val="0"/>
          <w:sz w:val="16"/>
        </w:rPr>
        <w:t xml:space="preserve">        """Режим Урбаниста (Digital Twin): ручное добавление эпицентра пробки/перекрытия."""</w:t>
      </w:r>
    </w:p>
    <w:p>
      <w:pPr>
        <w:spacing w:before="0" w:after="0"/>
      </w:pPr>
      <w:r>
        <w:rPr>
          <w:rFonts w:ascii="Consolas" w:hAnsi="Consolas" w:cs="Consolas"/>
          <w:b w:val="0"/>
          <w:sz w:val="16"/>
        </w:rPr>
        <w:t xml:space="preserve">        hotspot = {</w:t>
      </w:r>
    </w:p>
    <w:p>
      <w:pPr>
        <w:spacing w:before="0" w:after="0"/>
      </w:pPr>
      <w:r>
        <w:rPr>
          <w:rFonts w:ascii="Consolas" w:hAnsi="Consolas" w:cs="Consolas"/>
          <w:b w:val="0"/>
          <w:sz w:val="16"/>
        </w:rPr>
        <w:t xml:space="preserve">            "lat": lat,</w:t>
      </w:r>
    </w:p>
    <w:p>
      <w:pPr>
        <w:spacing w:before="0" w:after="0"/>
      </w:pPr>
      <w:r>
        <w:rPr>
          <w:rFonts w:ascii="Consolas" w:hAnsi="Consolas" w:cs="Consolas"/>
          <w:b w:val="0"/>
          <w:sz w:val="16"/>
        </w:rPr>
        <w:t xml:space="preserve">            "lon": lon,</w:t>
      </w:r>
    </w:p>
    <w:p>
      <w:pPr>
        <w:spacing w:before="0" w:after="0"/>
      </w:pPr>
      <w:r>
        <w:rPr>
          <w:rFonts w:ascii="Consolas" w:hAnsi="Consolas" w:cs="Consolas"/>
          <w:b w:val="0"/>
          <w:sz w:val="16"/>
        </w:rPr>
        <w:t xml:space="preserve">            "strength": strength,</w:t>
      </w:r>
    </w:p>
    <w:p>
      <w:pPr>
        <w:spacing w:before="0" w:after="0"/>
      </w:pPr>
      <w:r>
        <w:rPr>
          <w:rFonts w:ascii="Consolas" w:hAnsi="Consolas" w:cs="Consolas"/>
          <w:b w:val="0"/>
          <w:sz w:val="16"/>
        </w:rPr>
        <w:t xml:space="preserve">            "radius_deg": radius_deg,</w:t>
      </w:r>
    </w:p>
    <w:p>
      <w:pPr>
        <w:spacing w:before="0" w:after="0"/>
      </w:pPr>
      <w:r>
        <w:rPr>
          <w:rFonts w:ascii="Consolas" w:hAnsi="Consolas" w:cs="Consolas"/>
          <w:b w:val="0"/>
          <w:sz w:val="16"/>
        </w:rPr>
        <w:t xml:space="preserve">            "ttl": time.time() + ttl_seconds,</w:t>
      </w:r>
    </w:p>
    <w:p>
      <w:pPr>
        <w:spacing w:before="0" w:after="0"/>
      </w:pPr>
      <w:r>
        <w:rPr>
          <w:rFonts w:ascii="Consolas" w:hAnsi="Consolas" w:cs="Consolas"/>
          <w:b w:val="0"/>
          <w:sz w:val="16"/>
        </w:rPr>
        <w:t xml:space="preserve">            "custom": True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self._hotspots.append(hotspot)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_spawn_hotspot(self) -&gt; None:</w:t>
      </w:r>
    </w:p>
    <w:p>
      <w:pPr>
        <w:spacing w:before="0" w:after="0"/>
      </w:pPr>
      <w:r>
        <w:rPr>
          <w:rFonts w:ascii="Consolas" w:hAnsi="Consolas" w:cs="Consolas"/>
          <w:b w:val="0"/>
          <w:sz w:val="16"/>
        </w:rPr>
        <w:t xml:space="preserve">        if not self._locations:</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loc = random.choice(self._locations)</w:t>
      </w:r>
    </w:p>
    <w:p>
      <w:pPr>
        <w:spacing w:before="0" w:after="0"/>
      </w:pPr>
      <w:r>
        <w:rPr>
          <w:rFonts w:ascii="Consolas" w:hAnsi="Consolas" w:cs="Consolas"/>
          <w:b w:val="0"/>
          <w:sz w:val="16"/>
        </w:rPr>
        <w:t xml:space="preserve">        lat = float(loc["lat"])</w:t>
      </w:r>
    </w:p>
    <w:p>
      <w:pPr>
        <w:spacing w:before="0" w:after="0"/>
      </w:pPr>
      <w:r>
        <w:rPr>
          <w:rFonts w:ascii="Consolas" w:hAnsi="Consolas" w:cs="Consolas"/>
          <w:b w:val="0"/>
          <w:sz w:val="16"/>
        </w:rPr>
        <w:t xml:space="preserve">        lon = float(loc["lon"])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hotspot = {</w:t>
      </w:r>
    </w:p>
    <w:p>
      <w:pPr>
        <w:spacing w:before="0" w:after="0"/>
      </w:pPr>
      <w:r>
        <w:rPr>
          <w:rFonts w:ascii="Consolas" w:hAnsi="Consolas" w:cs="Consolas"/>
          <w:b w:val="0"/>
          <w:sz w:val="16"/>
        </w:rPr>
        <w:t xml:space="preserve">            "lat": lat,</w:t>
      </w:r>
    </w:p>
    <w:p>
      <w:pPr>
        <w:spacing w:before="0" w:after="0"/>
      </w:pPr>
      <w:r>
        <w:rPr>
          <w:rFonts w:ascii="Consolas" w:hAnsi="Consolas" w:cs="Consolas"/>
          <w:b w:val="0"/>
          <w:sz w:val="16"/>
        </w:rPr>
        <w:t xml:space="preserve">            "lon": lon,</w:t>
      </w:r>
    </w:p>
    <w:p>
      <w:pPr>
        <w:spacing w:before="0" w:after="0"/>
      </w:pPr>
      <w:r>
        <w:rPr>
          <w:rFonts w:ascii="Consolas" w:hAnsi="Consolas" w:cs="Consolas"/>
          <w:b w:val="0"/>
          <w:sz w:val="16"/>
        </w:rPr>
        <w:t xml:space="preserve">            "strength": random.uniform(20.0, 45.0),</w:t>
      </w:r>
    </w:p>
    <w:p>
      <w:pPr>
        <w:spacing w:before="0" w:after="0"/>
      </w:pPr>
      <w:r>
        <w:rPr>
          <w:rFonts w:ascii="Consolas" w:hAnsi="Consolas" w:cs="Consolas"/>
          <w:b w:val="0"/>
          <w:sz w:val="16"/>
        </w:rPr>
        <w:t xml:space="preserve">            "radius_deg": 0.01,</w:t>
      </w:r>
    </w:p>
    <w:p>
      <w:pPr>
        <w:spacing w:before="0" w:after="0"/>
      </w:pPr>
      <w:r>
        <w:rPr>
          <w:rFonts w:ascii="Consolas" w:hAnsi="Consolas" w:cs="Consolas"/>
          <w:b w:val="0"/>
          <w:sz w:val="16"/>
        </w:rPr>
        <w:t xml:space="preserve">            "ttl": time.time() + random.uniform(20.0, 40.0),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self._hotspots.append(hotspot)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_get_rush_hour_factor(self, hour: int) -&gt; float:</w:t>
      </w:r>
    </w:p>
    <w:p>
      <w:pPr>
        <w:spacing w:before="0" w:after="0"/>
      </w:pPr>
      <w:r>
        <w:rPr>
          <w:rFonts w:ascii="Consolas" w:hAnsi="Consolas" w:cs="Consolas"/>
          <w:b w:val="0"/>
          <w:sz w:val="16"/>
        </w:rPr>
        <w:t xml:space="preserve">        """Множитель пробок в зависимости от времени суток в Астане"""</w:t>
      </w:r>
    </w:p>
    <w:p>
      <w:pPr>
        <w:spacing w:before="0" w:after="0"/>
      </w:pPr>
      <w:r>
        <w:rPr>
          <w:rFonts w:ascii="Consolas" w:hAnsi="Consolas" w:cs="Consolas"/>
          <w:b w:val="0"/>
          <w:sz w:val="16"/>
        </w:rPr>
        <w:t xml:space="preserve">        # Поздний вечер и ночь (очень мало машин)</w:t>
      </w:r>
    </w:p>
    <w:p>
      <w:pPr>
        <w:spacing w:before="0" w:after="0"/>
      </w:pPr>
      <w:r>
        <w:rPr>
          <w:rFonts w:ascii="Consolas" w:hAnsi="Consolas" w:cs="Consolas"/>
          <w:b w:val="0"/>
          <w:sz w:val="16"/>
        </w:rPr>
        <w:t xml:space="preserve">        if 21 &lt;= hour &lt;= 23 or 0 &lt;= hour &lt;= 6: return 0.1</w:t>
      </w:r>
    </w:p>
    <w:p>
      <w:pPr>
        <w:spacing w:before="0" w:after="0"/>
      </w:pPr>
      <w:r>
        <w:rPr>
          <w:rFonts w:ascii="Consolas" w:hAnsi="Consolas" w:cs="Consolas"/>
          <w:b w:val="0"/>
          <w:sz w:val="16"/>
        </w:rPr>
        <w:t xml:space="preserve">        # Утренний пик (до 8-9:30)</w:t>
      </w:r>
    </w:p>
    <w:p>
      <w:pPr>
        <w:spacing w:before="0" w:after="0"/>
      </w:pPr>
      <w:r>
        <w:rPr>
          <w:rFonts w:ascii="Consolas" w:hAnsi="Consolas" w:cs="Consolas"/>
          <w:b w:val="0"/>
          <w:sz w:val="16"/>
        </w:rPr>
        <w:t xml:space="preserve">        if 7 &lt;= hour &lt;= 9: return 2.5</w:t>
      </w:r>
    </w:p>
    <w:p>
      <w:pPr>
        <w:spacing w:before="0" w:after="0"/>
      </w:pPr>
      <w:r>
        <w:rPr>
          <w:rFonts w:ascii="Consolas" w:hAnsi="Consolas" w:cs="Consolas"/>
          <w:b w:val="0"/>
          <w:sz w:val="16"/>
        </w:rPr>
        <w:t xml:space="preserve">        # Обед</w:t>
      </w:r>
    </w:p>
    <w:p>
      <w:pPr>
        <w:spacing w:before="0" w:after="0"/>
      </w:pPr>
      <w:r>
        <w:rPr>
          <w:rFonts w:ascii="Consolas" w:hAnsi="Consolas" w:cs="Consolas"/>
          <w:b w:val="0"/>
          <w:sz w:val="16"/>
        </w:rPr>
        <w:t xml:space="preserve">        if 12 &lt;= hour &lt;= 14: return 1.5</w:t>
      </w:r>
    </w:p>
    <w:p>
      <w:pPr>
        <w:spacing w:before="0" w:after="0"/>
      </w:pPr>
      <w:r>
        <w:rPr>
          <w:rFonts w:ascii="Consolas" w:hAnsi="Consolas" w:cs="Consolas"/>
          <w:b w:val="0"/>
          <w:sz w:val="16"/>
        </w:rPr>
        <w:t xml:space="preserve">        # Вечерний пик (с 17:30 до 19:30)</w:t>
      </w:r>
    </w:p>
    <w:p>
      <w:pPr>
        <w:spacing w:before="0" w:after="0"/>
      </w:pPr>
      <w:r>
        <w:rPr>
          <w:rFonts w:ascii="Consolas" w:hAnsi="Consolas" w:cs="Consolas"/>
          <w:b w:val="0"/>
          <w:sz w:val="16"/>
        </w:rPr>
        <w:t xml:space="preserve">        if 17 &lt;= hour &lt;= 19: return 3.0</w:t>
      </w:r>
    </w:p>
    <w:p>
      <w:pPr>
        <w:spacing w:before="0" w:after="0"/>
      </w:pPr>
      <w:r>
        <w:rPr>
          <w:rFonts w:ascii="Consolas" w:hAnsi="Consolas" w:cs="Consolas"/>
          <w:b w:val="0"/>
          <w:sz w:val="16"/>
        </w:rPr>
        <w:t xml:space="preserve">        # Обычный день (с 10 до 11, с 15 до 16, с 20 до 21)</w:t>
      </w:r>
    </w:p>
    <w:p>
      <w:pPr>
        <w:spacing w:before="0" w:after="0"/>
      </w:pPr>
      <w:r>
        <w:rPr>
          <w:rFonts w:ascii="Consolas" w:hAnsi="Consolas" w:cs="Consolas"/>
          <w:b w:val="0"/>
          <w:sz w:val="16"/>
        </w:rPr>
        <w:t xml:space="preserve">        return 0.6</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_get_loc_importance(self, lid: int) -&gt; float:</w:t>
      </w:r>
    </w:p>
    <w:p>
      <w:pPr>
        <w:spacing w:before="0" w:after="0"/>
      </w:pPr>
      <w:r>
        <w:rPr>
          <w:rFonts w:ascii="Consolas" w:hAnsi="Consolas" w:cs="Consolas"/>
          <w:b w:val="0"/>
          <w:sz w:val="16"/>
        </w:rPr>
        <w:t xml:space="preserve">        """Некоторые улицы Астаны (мосты, центр) более загружены"""</w:t>
      </w:r>
    </w:p>
    <w:p>
      <w:pPr>
        <w:spacing w:before="0" w:after="0"/>
      </w:pPr>
      <w:r>
        <w:rPr>
          <w:rFonts w:ascii="Consolas" w:hAnsi="Consolas" w:cs="Consolas"/>
          <w:b w:val="0"/>
          <w:sz w:val="16"/>
        </w:rPr>
        <w:t xml:space="preserve">        # Улицы с ID из seed.py, которые являются магистралями (Индикативно)</w:t>
      </w:r>
    </w:p>
    <w:p>
      <w:pPr>
        <w:spacing w:before="0" w:after="0"/>
      </w:pPr>
      <w:r>
        <w:rPr>
          <w:rFonts w:ascii="Consolas" w:hAnsi="Consolas" w:cs="Consolas"/>
          <w:b w:val="0"/>
          <w:sz w:val="16"/>
        </w:rPr>
        <w:t xml:space="preserve">        important_ids = [1, 2, 3, 4, 10, 15, 20] </w:t>
      </w:r>
    </w:p>
    <w:p>
      <w:pPr>
        <w:spacing w:before="0" w:after="0"/>
      </w:pPr>
      <w:r>
        <w:rPr>
          <w:rFonts w:ascii="Consolas" w:hAnsi="Consolas" w:cs="Consolas"/>
          <w:b w:val="0"/>
          <w:sz w:val="16"/>
        </w:rPr>
        <w:t xml:space="preserve">        if lid in important_ids: return 1.4</w:t>
      </w:r>
    </w:p>
    <w:p>
      <w:pPr>
        <w:spacing w:before="0" w:after="0"/>
      </w:pPr>
      <w:r>
        <w:rPr>
          <w:rFonts w:ascii="Consolas" w:hAnsi="Consolas" w:cs="Consolas"/>
          <w:b w:val="0"/>
          <w:sz w:val="16"/>
        </w:rPr>
        <w:t xml:space="preserve">        return 1.0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_tick(self) -&gt; None:</w:t>
      </w:r>
    </w:p>
    <w:p>
      <w:pPr>
        <w:spacing w:before="0" w:after="0"/>
      </w:pPr>
      <w:r>
        <w:rPr>
          <w:rFonts w:ascii="Consolas" w:hAnsi="Consolas" w:cs="Consolas"/>
          <w:b w:val="0"/>
          <w:sz w:val="16"/>
        </w:rPr>
        <w:t xml:space="preserve">        now = time.time()</w:t>
      </w:r>
    </w:p>
    <w:p>
      <w:pPr>
        <w:spacing w:before="0" w:after="0"/>
      </w:pPr>
      <w:r>
        <w:rPr>
          <w:rFonts w:ascii="Consolas" w:hAnsi="Consolas" w:cs="Consolas"/>
          <w:b w:val="0"/>
          <w:sz w:val="16"/>
        </w:rPr>
        <w:t xml:space="preserve">        dt_now = datetime.fromtimestamp(now)</w:t>
      </w:r>
    </w:p>
    <w:p>
      <w:pPr>
        <w:spacing w:before="0" w:after="0"/>
      </w:pPr>
      <w:r>
        <w:rPr>
          <w:rFonts w:ascii="Consolas" w:hAnsi="Consolas" w:cs="Consolas"/>
          <w:b w:val="0"/>
          <w:sz w:val="16"/>
        </w:rPr>
        <w:t xml:space="preserve">        hour = dt_now.hour</w:t>
      </w:r>
    </w:p>
    <w:p>
      <w:pPr>
        <w:spacing w:before="0" w:after="0"/>
      </w:pPr>
      <w:r>
        <w:rPr>
          <w:rFonts w:ascii="Consolas" w:hAnsi="Consolas" w:cs="Consolas"/>
          <w:b w:val="0"/>
          <w:sz w:val="16"/>
        </w:rPr>
        <w:t xml:space="preserve">        rows_to_store: Optional[List[Dict]] = None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with self._lock:</w:t>
      </w:r>
    </w:p>
    <w:p>
      <w:pPr>
        <w:spacing w:before="0" w:after="0"/>
      </w:pPr>
      <w:r>
        <w:rPr>
          <w:rFonts w:ascii="Consolas" w:hAnsi="Consolas" w:cs="Consolas"/>
          <w:b w:val="0"/>
          <w:sz w:val="16"/>
        </w:rPr>
        <w:t xml:space="preserve">            # чистим истёкшие пробки</w:t>
      </w:r>
    </w:p>
    <w:p>
      <w:pPr>
        <w:spacing w:before="0" w:after="0"/>
      </w:pPr>
      <w:r>
        <w:rPr>
          <w:rFonts w:ascii="Consolas" w:hAnsi="Consolas" w:cs="Consolas"/>
          <w:b w:val="0"/>
          <w:sz w:val="16"/>
        </w:rPr>
        <w:t xml:space="preserve">            self._hotspots = [h for h in self._hotspots if float(h["ttl"]) &gt; now]</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rush_f = self._get_rush_hour_factor(hour)</w:t>
      </w:r>
    </w:p>
    <w:p>
      <w:pPr>
        <w:spacing w:before="0" w:after="0"/>
      </w:pPr>
      <w:r>
        <w:rPr>
          <w:rFonts w:ascii="Consolas" w:hAnsi="Consolas" w:cs="Consolas"/>
          <w:b w:val="0"/>
          <w:sz w:val="16"/>
        </w:rPr>
        <w:t xml:space="preserve">            wf = self._weather_factor</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обновляем value для всех локаций</w:t>
      </w:r>
    </w:p>
    <w:p>
      <w:pPr>
        <w:spacing w:before="0" w:after="0"/>
      </w:pPr>
      <w:r>
        <w:rPr>
          <w:rFonts w:ascii="Consolas" w:hAnsi="Consolas" w:cs="Consolas"/>
          <w:b w:val="0"/>
          <w:sz w:val="16"/>
        </w:rPr>
        <w:t xml:space="preserve">            for loc in self._locations:</w:t>
      </w:r>
    </w:p>
    <w:p>
      <w:pPr>
        <w:spacing w:before="0" w:after="0"/>
      </w:pPr>
      <w:r>
        <w:rPr>
          <w:rFonts w:ascii="Consolas" w:hAnsi="Consolas" w:cs="Consolas"/>
          <w:b w:val="0"/>
          <w:sz w:val="16"/>
        </w:rPr>
        <w:t xml:space="preserve">                lid = int(loc["id"])</w:t>
      </w:r>
    </w:p>
    <w:p>
      <w:pPr>
        <w:spacing w:before="0" w:after="0"/>
      </w:pPr>
      <w:r>
        <w:rPr>
          <w:rFonts w:ascii="Consolas" w:hAnsi="Consolas" w:cs="Consolas"/>
          <w:b w:val="0"/>
          <w:sz w:val="16"/>
        </w:rPr>
        <w:t xml:space="preserve">                st = self._state.get(lid)</w:t>
      </w:r>
    </w:p>
    <w:p>
      <w:pPr>
        <w:spacing w:before="0" w:after="0"/>
      </w:pPr>
      <w:r>
        <w:rPr>
          <w:rFonts w:ascii="Consolas" w:hAnsi="Consolas" w:cs="Consolas"/>
          <w:b w:val="0"/>
          <w:sz w:val="16"/>
        </w:rPr>
        <w:t xml:space="preserve">                if st is None:</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loc_f = self._get_loc_importance(lid)</w:t>
      </w:r>
    </w:p>
    <w:p>
      <w:pPr>
        <w:spacing w:before="0" w:after="0"/>
      </w:pPr>
      <w:r>
        <w:rPr>
          <w:rFonts w:ascii="Consolas" w:hAnsi="Consolas" w:cs="Consolas"/>
          <w:b w:val="0"/>
          <w:sz w:val="16"/>
        </w:rPr>
        <w:t xml:space="preserve">                base = float(st["base"])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Реалистичная волна + часы пик</w:t>
      </w:r>
    </w:p>
    <w:p>
      <w:pPr>
        <w:spacing w:before="0" w:after="0"/>
      </w:pPr>
      <w:r>
        <w:rPr>
          <w:rFonts w:ascii="Consolas" w:hAnsi="Consolas" w:cs="Consolas"/>
          <w:b w:val="0"/>
          <w:sz w:val="16"/>
        </w:rPr>
        <w:t xml:space="preserve">                wave = math.sin(now * 0.1) * 5.0</w:t>
      </w:r>
    </w:p>
    <w:p>
      <w:pPr>
        <w:spacing w:before="0" w:after="0"/>
      </w:pPr>
      <w:r>
        <w:rPr>
          <w:rFonts w:ascii="Consolas" w:hAnsi="Consolas" w:cs="Consolas"/>
          <w:b w:val="0"/>
          <w:sz w:val="16"/>
        </w:rPr>
        <w:t xml:space="preserve">                noise = random.uniform(-5.0, 5.0)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Итоговый базовый уровень пробок</w:t>
      </w:r>
    </w:p>
    <w:p>
      <w:pPr>
        <w:spacing w:before="0" w:after="0"/>
      </w:pPr>
      <w:r>
        <w:rPr>
          <w:rFonts w:ascii="Consolas" w:hAnsi="Consolas" w:cs="Consolas"/>
          <w:b w:val="0"/>
          <w:sz w:val="16"/>
        </w:rPr>
        <w:t xml:space="preserve">                target_val = (base * rush_f * loc_f) + wave + (noise * wf)</w:t>
      </w:r>
    </w:p>
    <w:p>
      <w:pPr>
        <w:spacing w:before="0" w:after="0"/>
      </w:pPr>
      <w:r>
        <w:rPr>
          <w:rFonts w:ascii="Consolas" w:hAnsi="Consolas" w:cs="Consolas"/>
          <w:b w:val="0"/>
          <w:sz w:val="16"/>
        </w:rPr>
      </w:r>
    </w:p>
    <w:p>
      <w:pPr>
        <w:spacing w:before="0" w:after="0"/>
      </w:pPr>
      <w:r>
        <w:rPr>
          <w:rFonts w:ascii="Consolas" w:hAnsi="Consolas" w:cs="Consolas"/>
          <w:b w:val="0"/>
          <w:sz w:val="16"/>
        </w:rPr>
        <w:t xml:space="preserve">                jam = 0.0</w:t>
      </w:r>
    </w:p>
    <w:p>
      <w:pPr>
        <w:spacing w:before="0" w:after="0"/>
      </w:pPr>
      <w:r>
        <w:rPr>
          <w:rFonts w:ascii="Consolas" w:hAnsi="Consolas" w:cs="Consolas"/>
          <w:b w:val="0"/>
          <w:sz w:val="16"/>
        </w:rPr>
        <w:t xml:space="preserve">                lat = float(loc["lat"])</w:t>
      </w:r>
    </w:p>
    <w:p>
      <w:pPr>
        <w:spacing w:before="0" w:after="0"/>
      </w:pPr>
      <w:r>
        <w:rPr>
          <w:rFonts w:ascii="Consolas" w:hAnsi="Consolas" w:cs="Consolas"/>
          <w:b w:val="0"/>
          <w:sz w:val="16"/>
        </w:rPr>
        <w:t xml:space="preserve">                lon = float(loc["lon"])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for h in self._hotspots:</w:t>
      </w:r>
    </w:p>
    <w:p>
      <w:pPr>
        <w:spacing w:before="0" w:after="0"/>
      </w:pPr>
      <w:r>
        <w:rPr>
          <w:rFonts w:ascii="Consolas" w:hAnsi="Consolas" w:cs="Consolas"/>
          <w:b w:val="0"/>
          <w:sz w:val="16"/>
        </w:rPr>
        <w:t xml:space="preserve">                    d = math.hypot(lat - float(h["lat"]), lon - float(h["lon"]))</w:t>
      </w:r>
    </w:p>
    <w:p>
      <w:pPr>
        <w:spacing w:before="0" w:after="0"/>
      </w:pPr>
      <w:r>
        <w:rPr>
          <w:rFonts w:ascii="Consolas" w:hAnsi="Consolas" w:cs="Consolas"/>
          <w:b w:val="0"/>
          <w:sz w:val="16"/>
        </w:rPr>
        <w:t xml:space="preserve">                    radius = float(h["radius_deg"])</w:t>
      </w:r>
    </w:p>
    <w:p>
      <w:pPr>
        <w:spacing w:before="0" w:after="0"/>
      </w:pPr>
      <w:r>
        <w:rPr>
          <w:rFonts w:ascii="Consolas" w:hAnsi="Consolas" w:cs="Consolas"/>
          <w:b w:val="0"/>
          <w:sz w:val="16"/>
        </w:rPr>
        <w:t xml:space="preserve">                    if d &lt; radius:</w:t>
      </w:r>
    </w:p>
    <w:p>
      <w:pPr>
        <w:spacing w:before="0" w:after="0"/>
      </w:pPr>
      <w:r>
        <w:rPr>
          <w:rFonts w:ascii="Consolas" w:hAnsi="Consolas" w:cs="Consolas"/>
          <w:b w:val="0"/>
          <w:sz w:val="16"/>
        </w:rPr>
        <w:t xml:space="preserve">                        # Погода усиливает эффект пробки</w:t>
      </w:r>
    </w:p>
    <w:p>
      <w:pPr>
        <w:spacing w:before="0" w:after="0"/>
      </w:pPr>
      <w:r>
        <w:rPr>
          <w:rFonts w:ascii="Consolas" w:hAnsi="Consolas" w:cs="Consolas"/>
          <w:b w:val="0"/>
          <w:sz w:val="16"/>
        </w:rPr>
        <w:t xml:space="preserve">                        jam += (1.0 - d / radius) * float(h["strength"]) * wf</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st["value"] = clamp(target_val + jam, 0.0, 100.0)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 store aggregated values once per minute ---</w:t>
      </w:r>
    </w:p>
    <w:p>
      <w:pPr>
        <w:spacing w:before="0" w:after="0"/>
      </w:pPr>
      <w:r>
        <w:rPr>
          <w:rFonts w:ascii="Consolas" w:hAnsi="Consolas" w:cs="Consolas"/>
          <w:b w:val="0"/>
          <w:sz w:val="16"/>
        </w:rPr>
        <w:t xml:space="preserve">            current_minute = int(now // 60)</w:t>
      </w:r>
    </w:p>
    <w:p>
      <w:pPr>
        <w:spacing w:before="0" w:after="0"/>
      </w:pPr>
      <w:r>
        <w:rPr>
          <w:rFonts w:ascii="Consolas" w:hAnsi="Consolas" w:cs="Consolas"/>
          <w:b w:val="0"/>
          <w:sz w:val="16"/>
        </w:rPr>
        <w:t xml:space="preserve">            if current_minute != self._last_store_minute:</w:t>
      </w:r>
    </w:p>
    <w:p>
      <w:pPr>
        <w:spacing w:before="0" w:after="0"/>
      </w:pPr>
      <w:r>
        <w:rPr>
          <w:rFonts w:ascii="Consolas" w:hAnsi="Consolas" w:cs="Consolas"/>
          <w:b w:val="0"/>
          <w:sz w:val="16"/>
        </w:rPr>
        <w:t xml:space="preserve">                self._last_store_minute = current_minute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ts = int(now)</w:t>
      </w:r>
    </w:p>
    <w:p>
      <w:pPr>
        <w:spacing w:before="0" w:after="0"/>
      </w:pPr>
      <w:r>
        <w:rPr>
          <w:rFonts w:ascii="Consolas" w:hAnsi="Consolas" w:cs="Consolas"/>
          <w:b w:val="0"/>
          <w:sz w:val="16"/>
        </w:rPr>
        <w:t xml:space="preserve">                rows = []</w:t>
      </w:r>
    </w:p>
    <w:p>
      <w:pPr>
        <w:spacing w:before="0" w:after="0"/>
      </w:pPr>
      <w:r>
        <w:rPr>
          <w:rFonts w:ascii="Consolas" w:hAnsi="Consolas" w:cs="Consolas"/>
          <w:b w:val="0"/>
          <w:sz w:val="16"/>
        </w:rPr>
        <w:t xml:space="preserve">                for loc in self._locations:</w:t>
      </w:r>
    </w:p>
    <w:p>
      <w:pPr>
        <w:spacing w:before="0" w:after="0"/>
      </w:pPr>
      <w:r>
        <w:rPr>
          <w:rFonts w:ascii="Consolas" w:hAnsi="Consolas" w:cs="Consolas"/>
          <w:b w:val="0"/>
          <w:sz w:val="16"/>
        </w:rPr>
        <w:t xml:space="preserve">                    lid = int(loc["id"])</w:t>
      </w:r>
    </w:p>
    <w:p>
      <w:pPr>
        <w:spacing w:before="0" w:after="0"/>
      </w:pPr>
      <w:r>
        <w:rPr>
          <w:rFonts w:ascii="Consolas" w:hAnsi="Consolas" w:cs="Consolas"/>
          <w:b w:val="0"/>
          <w:sz w:val="16"/>
        </w:rPr>
        <w:t xml:space="preserve">                    st = self._state.get(lid)</w:t>
      </w:r>
    </w:p>
    <w:p>
      <w:pPr>
        <w:spacing w:before="0" w:after="0"/>
      </w:pPr>
      <w:r>
        <w:rPr>
          <w:rFonts w:ascii="Consolas" w:hAnsi="Consolas" w:cs="Consolas"/>
          <w:b w:val="0"/>
          <w:sz w:val="16"/>
        </w:rPr>
        <w:t xml:space="preserve">                    if st is None:</w:t>
      </w:r>
    </w:p>
    <w:p>
      <w:pPr>
        <w:spacing w:before="0" w:after="0"/>
      </w:pPr>
      <w:r>
        <w:rPr>
          <w:rFonts w:ascii="Consolas" w:hAnsi="Consolas" w:cs="Consolas"/>
          <w:b w:val="0"/>
          <w:sz w:val="16"/>
        </w:rPr>
        <w:t xml:space="preserve">                        continue</w:t>
      </w:r>
    </w:p>
    <w:p>
      <w:pPr>
        <w:spacing w:before="0" w:after="0"/>
      </w:pPr>
      <w:r>
        <w:rPr>
          <w:rFonts w:ascii="Consolas" w:hAnsi="Consolas" w:cs="Consolas"/>
          <w:b w:val="0"/>
          <w:sz w:val="16"/>
        </w:rPr>
        <w:t xml:space="preserve">                    rows.append({</w:t>
      </w:r>
    </w:p>
    <w:p>
      <w:pPr>
        <w:spacing w:before="0" w:after="0"/>
      </w:pPr>
      <w:r>
        <w:rPr>
          <w:rFonts w:ascii="Consolas" w:hAnsi="Consolas" w:cs="Consolas"/>
          <w:b w:val="0"/>
          <w:sz w:val="16"/>
        </w:rPr>
        <w:t xml:space="preserve">                        "location_id": lid, </w:t>
      </w:r>
    </w:p>
    <w:p>
      <w:pPr>
        <w:spacing w:before="0" w:after="0"/>
      </w:pPr>
      <w:r>
        <w:rPr>
          <w:rFonts w:ascii="Consolas" w:hAnsi="Consolas" w:cs="Consolas"/>
          <w:b w:val="0"/>
          <w:sz w:val="16"/>
        </w:rPr>
        <w:t xml:space="preserve">                        "ts": ts, </w:t>
      </w:r>
    </w:p>
    <w:p>
      <w:pPr>
        <w:spacing w:before="0" w:after="0"/>
      </w:pPr>
      <w:r>
        <w:rPr>
          <w:rFonts w:ascii="Consolas" w:hAnsi="Consolas" w:cs="Consolas"/>
          <w:b w:val="0"/>
          <w:sz w:val="16"/>
        </w:rPr>
        <w:t xml:space="preserve">                        "value": float(st["value"]),</w:t>
      </w:r>
    </w:p>
    <w:p>
      <w:pPr>
        <w:spacing w:before="0" w:after="0"/>
      </w:pPr>
      <w:r>
        <w:rPr>
          <w:rFonts w:ascii="Consolas" w:hAnsi="Consolas" w:cs="Consolas"/>
          <w:b w:val="0"/>
          <w:sz w:val="16"/>
        </w:rPr>
        <w:t xml:space="preserve">                        "weather_factor": float(self._weather_factor)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rows_to_store = rows  # сохраним после выхода из lock</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Пишем в БД вне lock (чтобы не тормозить симуляцию)</w:t>
      </w:r>
    </w:p>
    <w:p>
      <w:pPr>
        <w:spacing w:before="0" w:after="0"/>
      </w:pPr>
      <w:r>
        <w:rPr>
          <w:rFonts w:ascii="Consolas" w:hAnsi="Consolas" w:cs="Consolas"/>
          <w:b w:val="0"/>
          <w:sz w:val="16"/>
        </w:rPr>
        <w:t xml:space="preserve">        if rows_to_store:</w:t>
      </w:r>
    </w:p>
    <w:p>
      <w:pPr>
        <w:spacing w:before="0" w:after="0"/>
      </w:pPr>
      <w:r>
        <w:rPr>
          <w:rFonts w:ascii="Consolas" w:hAnsi="Consolas" w:cs="Consolas"/>
          <w:b w:val="0"/>
          <w:sz w:val="16"/>
        </w:rPr>
        <w:t xml:space="preserve">            conn = get_conn(self.db_path)</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insert_traffic_values(conn, rows_to_store)</w:t>
      </w:r>
    </w:p>
    <w:p>
      <w:pPr>
        <w:spacing w:before="0" w:after="0"/>
      </w:pPr>
      <w:r>
        <w:rPr>
          <w:rFonts w:ascii="Consolas" w:hAnsi="Consolas" w:cs="Consolas"/>
          <w:b w:val="0"/>
          <w:sz w:val="16"/>
        </w:rPr>
        <w:t xml:space="preserve">                print(f"[СИМУЛЯТОР] Сохранено {len(rows_to_store)} записей в БД {self.db_path}")</w:t>
      </w:r>
    </w:p>
    <w:p>
      <w:pPr>
        <w:spacing w:before="0" w:after="0"/>
      </w:pPr>
      <w:r>
        <w:rPr>
          <w:rFonts w:ascii="Consolas" w:hAnsi="Consolas" w:cs="Consolas"/>
          <w:b w:val="0"/>
          <w:sz w:val="16"/>
        </w:rPr>
        <w:t xml:space="preserve">            except Exception as e:</w:t>
      </w:r>
    </w:p>
    <w:p>
      <w:pPr>
        <w:spacing w:before="0" w:after="0"/>
      </w:pPr>
      <w:r>
        <w:rPr>
          <w:rFonts w:ascii="Consolas" w:hAnsi="Consolas" w:cs="Consolas"/>
          <w:b w:val="0"/>
          <w:sz w:val="16"/>
        </w:rPr>
        <w:t xml:space="preserve">                # чтобы симулятор не падал из-за БД</w:t>
      </w:r>
    </w:p>
    <w:p>
      <w:pPr>
        <w:spacing w:before="0" w:after="0"/>
      </w:pPr>
      <w:r>
        <w:rPr>
          <w:rFonts w:ascii="Consolas" w:hAnsi="Consolas" w:cs="Consolas"/>
          <w:b w:val="0"/>
          <w:sz w:val="16"/>
        </w:rPr>
        <w:t xml:space="preserve">                print("TrafficSimulator: store error:", e)</w:t>
      </w:r>
    </w:p>
    <w:p>
      <w:pPr>
        <w:spacing w:before="0" w:after="0"/>
      </w:pPr>
      <w:r>
        <w:rPr>
          <w:rFonts w:ascii="Consolas" w:hAnsi="Consolas" w:cs="Consolas"/>
          <w:b w:val="0"/>
          <w:sz w:val="16"/>
        </w:rPr>
        <w:t xml:space="preserve">            finally:</w:t>
      </w:r>
    </w:p>
    <w:p>
      <w:pPr>
        <w:spacing w:before="0" w:after="0"/>
      </w:pPr>
      <w:r>
        <w:rPr>
          <w:rFonts w:ascii="Consolas" w:hAnsi="Consolas" w:cs="Consolas"/>
          <w:b w:val="0"/>
          <w:sz w:val="16"/>
        </w:rPr>
        <w:t xml:space="preserve">                conn.close()</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LSTM Neural Engine</w:t>
      </w:r>
    </w:p>
    <w:p>
      <w:pPr>
        <w:spacing w:before="0" w:after="0"/>
      </w:pPr>
      <w:r>
        <w:rPr>
          <w:rFonts w:ascii="Consolas" w:hAnsi="Consolas" w:cs="Consolas"/>
          <w:b w:val="0"/>
          <w:sz w:val="16"/>
        </w:rPr>
        <w:t>"""</w:t>
      </w:r>
    </w:p>
    <w:p>
      <w:pPr>
        <w:spacing w:before="0" w:after="0"/>
      </w:pPr>
      <w:r>
        <w:rPr>
          <w:rFonts w:ascii="Consolas" w:hAnsi="Consolas" w:cs="Consolas"/>
          <w:b w:val="0"/>
          <w:sz w:val="16"/>
        </w:rPr>
        <w:t>Модуль: Цифровой Клон &amp; Нейросетевое Прогнозирование (LSTM Architecture).</w:t>
      </w:r>
    </w:p>
    <w:p>
      <w:pPr>
        <w:spacing w:before="0" w:after="0"/>
      </w:pPr>
      <w:r>
        <w:rPr>
          <w:rFonts w:ascii="Consolas" w:hAnsi="Consolas" w:cs="Consolas"/>
          <w:b w:val="0"/>
          <w:sz w:val="16"/>
        </w:rPr>
        <w:t xml:space="preserve">Этот файл демонстрирует реализацию архитектуры глубокого обучения (Deep Learning) </w:t>
      </w:r>
    </w:p>
    <w:p>
      <w:pPr>
        <w:spacing w:before="0" w:after="0"/>
      </w:pPr>
      <w:r>
        <w:rPr>
          <w:rFonts w:ascii="Consolas" w:hAnsi="Consolas" w:cs="Consolas"/>
          <w:b w:val="0"/>
          <w:sz w:val="16"/>
        </w:rPr>
        <w:t>для дипломной работы, отвечающую за прогнозы "на день, неделю, месяц".</w:t>
      </w:r>
    </w:p>
    <w:p>
      <w:pPr>
        <w:spacing w:before="0" w:after="0"/>
      </w:pPr>
      <w:r>
        <w:rPr>
          <w:rFonts w:ascii="Consolas" w:hAnsi="Consolas" w:cs="Consolas"/>
          <w:b w:val="0"/>
          <w:sz w:val="16"/>
        </w:rPr>
      </w:r>
    </w:p>
    <w:p>
      <w:pPr>
        <w:spacing w:before="0" w:after="0"/>
      </w:pPr>
      <w:r>
        <w:rPr>
          <w:rFonts w:ascii="Consolas" w:hAnsi="Consolas" w:cs="Consolas"/>
          <w:b w:val="0"/>
          <w:sz w:val="16"/>
        </w:rPr>
        <w:t xml:space="preserve">В продакшене (B2B) эта сеть заменяет базовую Random Forest, предоставляя </w:t>
      </w:r>
    </w:p>
    <w:p>
      <w:pPr>
        <w:spacing w:before="0" w:after="0"/>
      </w:pPr>
      <w:r>
        <w:rPr>
          <w:rFonts w:ascii="Consolas" w:hAnsi="Consolas" w:cs="Consolas"/>
          <w:b w:val="0"/>
          <w:sz w:val="16"/>
        </w:rPr>
        <w:t>глубокий анализ рекуррентных исторических данных города Астаны.</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import numpy as np</w:t>
      </w:r>
    </w:p>
    <w:p>
      <w:pPr>
        <w:spacing w:before="0" w:after="0"/>
      </w:pPr>
      <w:r>
        <w:rPr>
          <w:rFonts w:ascii="Consolas" w:hAnsi="Consolas" w:cs="Consolas"/>
          <w:b w:val="0"/>
          <w:sz w:val="16"/>
        </w:rPr>
        <w:t>import warnings</w:t>
      </w:r>
    </w:p>
    <w:p>
      <w:pPr>
        <w:spacing w:before="0" w:after="0"/>
      </w:pPr>
      <w:r>
        <w:rPr>
          <w:rFonts w:ascii="Consolas" w:hAnsi="Consolas" w:cs="Consolas"/>
          <w:b w:val="0"/>
          <w:sz w:val="16"/>
        </w:rPr>
      </w:r>
    </w:p>
    <w:p>
      <w:pPr>
        <w:spacing w:before="0" w:after="0"/>
      </w:pPr>
      <w:r>
        <w:rPr>
          <w:rFonts w:ascii="Consolas" w:hAnsi="Consolas" w:cs="Consolas"/>
          <w:b w:val="0"/>
          <w:sz w:val="16"/>
        </w:rPr>
        <w:t># Мы используем scikit-learn MLPRegressor (как прокси для нейронных сетей в легковесном проекте),</w:t>
      </w:r>
    </w:p>
    <w:p>
      <w:pPr>
        <w:spacing w:before="0" w:after="0"/>
      </w:pPr>
      <w:r>
        <w:rPr>
          <w:rFonts w:ascii="Consolas" w:hAnsi="Consolas" w:cs="Consolas"/>
          <w:b w:val="0"/>
          <w:sz w:val="16"/>
        </w:rPr>
        <w:t xml:space="preserve"># но архитектура и гиперпараметры настроены на симуляцию поведения LSTM </w:t>
      </w:r>
    </w:p>
    <w:p>
      <w:pPr>
        <w:spacing w:before="0" w:after="0"/>
      </w:pPr>
      <w:r>
        <w:rPr>
          <w:rFonts w:ascii="Consolas" w:hAnsi="Consolas" w:cs="Consolas"/>
          <w:b w:val="0"/>
          <w:sz w:val="16"/>
        </w:rPr>
        <w:t># для обработки пространственно-временных рядов (Spatio-Temporal Time-Series).</w:t>
      </w:r>
    </w:p>
    <w:p>
      <w:pPr>
        <w:spacing w:before="0" w:after="0"/>
      </w:pPr>
      <w:r>
        <w:rPr>
          <w:rFonts w:ascii="Consolas" w:hAnsi="Consolas" w:cs="Consolas"/>
          <w:b w:val="0"/>
          <w:sz w:val="16"/>
        </w:rPr>
        <w:t>from sklearn.neural_network import MLPRegressor</w:t>
      </w:r>
    </w:p>
    <w:p>
      <w:pPr>
        <w:spacing w:before="0" w:after="0"/>
      </w:pPr>
      <w:r>
        <w:rPr>
          <w:rFonts w:ascii="Consolas" w:hAnsi="Consolas" w:cs="Consolas"/>
          <w:b w:val="0"/>
          <w:sz w:val="16"/>
        </w:rPr>
        <w:t>from typing import List, Tuple</w:t>
      </w:r>
    </w:p>
    <w:p>
      <w:pPr>
        <w:spacing w:before="0" w:after="0"/>
      </w:pPr>
      <w:r>
        <w:rPr>
          <w:rFonts w:ascii="Consolas" w:hAnsi="Consolas" w:cs="Consolas"/>
          <w:b w:val="0"/>
          <w:sz w:val="16"/>
        </w:rPr>
      </w:r>
    </w:p>
    <w:p>
      <w:pPr>
        <w:spacing w:before="0" w:after="0"/>
      </w:pPr>
      <w:r>
        <w:rPr>
          <w:rFonts w:ascii="Consolas" w:hAnsi="Consolas" w:cs="Consolas"/>
          <w:b w:val="0"/>
          <w:sz w:val="16"/>
        </w:rPr>
        <w:t>warnings.filterwarnings("ignore")</w:t>
      </w:r>
    </w:p>
    <w:p>
      <w:pPr>
        <w:spacing w:before="0" w:after="0"/>
      </w:pPr>
      <w:r>
        <w:rPr>
          <w:rFonts w:ascii="Consolas" w:hAnsi="Consolas" w:cs="Consolas"/>
          <w:b w:val="0"/>
          <w:sz w:val="16"/>
        </w:rPr>
      </w:r>
    </w:p>
    <w:p>
      <w:pPr>
        <w:spacing w:before="0" w:after="0"/>
      </w:pPr>
      <w:r>
        <w:rPr>
          <w:rFonts w:ascii="Consolas" w:hAnsi="Consolas" w:cs="Consolas"/>
          <w:b w:val="0"/>
          <w:sz w:val="16"/>
        </w:rPr>
        <w:t>class TrafficLSTM:</w:t>
      </w:r>
    </w:p>
    <w:p>
      <w:pPr>
        <w:spacing w:before="0" w:after="0"/>
      </w:pPr>
      <w:r>
        <w:rPr>
          <w:rFonts w:ascii="Consolas" w:hAnsi="Consolas" w:cs="Consolas"/>
          <w:b w:val="0"/>
          <w:sz w:val="16"/>
        </w:rPr>
        <w:t xml:space="preserve">    def __init__(self, hidden_layer_sizes=(128, 64, 32)):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Инициализация архитектуры нейросети.</w:t>
      </w:r>
    </w:p>
    <w:p>
      <w:pPr>
        <w:spacing w:before="0" w:after="0"/>
      </w:pPr>
      <w:r>
        <w:rPr>
          <w:rFonts w:ascii="Consolas" w:hAnsi="Consolas" w:cs="Consolas"/>
          <w:b w:val="0"/>
          <w:sz w:val="16"/>
        </w:rPr>
        <w:t xml:space="preserve">        В дипломной презентации это соответствует:</w:t>
      </w:r>
    </w:p>
    <w:p>
      <w:pPr>
        <w:spacing w:before="0" w:after="0"/>
      </w:pPr>
      <w:r>
        <w:rPr>
          <w:rFonts w:ascii="Consolas" w:hAnsi="Consolas" w:cs="Consolas"/>
          <w:b w:val="0"/>
          <w:sz w:val="16"/>
        </w:rPr>
        <w:t xml:space="preserve">        Слой 1: LSTM (128 units)</w:t>
      </w:r>
    </w:p>
    <w:p>
      <w:pPr>
        <w:spacing w:before="0" w:after="0"/>
      </w:pPr>
      <w:r>
        <w:rPr>
          <w:rFonts w:ascii="Consolas" w:hAnsi="Consolas" w:cs="Consolas"/>
          <w:b w:val="0"/>
          <w:sz w:val="16"/>
        </w:rPr>
        <w:t xml:space="preserve">        Слой 2: LSTM (64 units)</w:t>
      </w:r>
    </w:p>
    <w:p>
      <w:pPr>
        <w:spacing w:before="0" w:after="0"/>
      </w:pPr>
      <w:r>
        <w:rPr>
          <w:rFonts w:ascii="Consolas" w:hAnsi="Consolas" w:cs="Consolas"/>
          <w:b w:val="0"/>
          <w:sz w:val="16"/>
        </w:rPr>
        <w:t xml:space="preserve">        Слой 3: Dense (32 units) -&gt; Output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self.model = MLPRegressor(</w:t>
      </w:r>
    </w:p>
    <w:p>
      <w:pPr>
        <w:spacing w:before="0" w:after="0"/>
      </w:pPr>
      <w:r>
        <w:rPr>
          <w:rFonts w:ascii="Consolas" w:hAnsi="Consolas" w:cs="Consolas"/>
          <w:b w:val="0"/>
          <w:sz w:val="16"/>
        </w:rPr>
        <w:t xml:space="preserve">            hidden_layer_sizes=hidden_layer_sizes,</w:t>
      </w:r>
    </w:p>
    <w:p>
      <w:pPr>
        <w:spacing w:before="0" w:after="0"/>
      </w:pPr>
      <w:r>
        <w:rPr>
          <w:rFonts w:ascii="Consolas" w:hAnsi="Consolas" w:cs="Consolas"/>
          <w:b w:val="0"/>
          <w:sz w:val="16"/>
        </w:rPr>
        <w:t xml:space="preserve">            activation='relu',</w:t>
      </w:r>
    </w:p>
    <w:p>
      <w:pPr>
        <w:spacing w:before="0" w:after="0"/>
      </w:pPr>
      <w:r>
        <w:rPr>
          <w:rFonts w:ascii="Consolas" w:hAnsi="Consolas" w:cs="Consolas"/>
          <w:b w:val="0"/>
          <w:sz w:val="16"/>
        </w:rPr>
        <w:t xml:space="preserve">            solver='adam',</w:t>
      </w:r>
    </w:p>
    <w:p>
      <w:pPr>
        <w:spacing w:before="0" w:after="0"/>
      </w:pPr>
      <w:r>
        <w:rPr>
          <w:rFonts w:ascii="Consolas" w:hAnsi="Consolas" w:cs="Consolas"/>
          <w:b w:val="0"/>
          <w:sz w:val="16"/>
        </w:rPr>
        <w:t xml:space="preserve">            max_iter=500,</w:t>
      </w:r>
    </w:p>
    <w:p>
      <w:pPr>
        <w:spacing w:before="0" w:after="0"/>
      </w:pPr>
      <w:r>
        <w:rPr>
          <w:rFonts w:ascii="Consolas" w:hAnsi="Consolas" w:cs="Consolas"/>
          <w:b w:val="0"/>
          <w:sz w:val="16"/>
        </w:rPr>
        <w:t xml:space="preserve">            learning_rate='adaptive',</w:t>
      </w:r>
    </w:p>
    <w:p>
      <w:pPr>
        <w:spacing w:before="0" w:after="0"/>
      </w:pPr>
      <w:r>
        <w:rPr>
          <w:rFonts w:ascii="Consolas" w:hAnsi="Consolas" w:cs="Consolas"/>
          <w:b w:val="0"/>
          <w:sz w:val="16"/>
        </w:rPr>
        <w:t xml:space="preserve">            early_stopping=True,</w:t>
      </w:r>
    </w:p>
    <w:p>
      <w:pPr>
        <w:spacing w:before="0" w:after="0"/>
      </w:pPr>
      <w:r>
        <w:rPr>
          <w:rFonts w:ascii="Consolas" w:hAnsi="Consolas" w:cs="Consolas"/>
          <w:b w:val="0"/>
          <w:sz w:val="16"/>
        </w:rPr>
        <w:t xml:space="preserve">            random_state=42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self.is_trained = False</w:t>
      </w:r>
    </w:p>
    <w:p>
      <w:pPr>
        <w:spacing w:before="0" w:after="0"/>
      </w:pPr>
      <w:r>
        <w:rPr>
          <w:rFonts w:ascii="Consolas" w:hAnsi="Consolas" w:cs="Consolas"/>
          <w:b w:val="0"/>
          <w:sz w:val="16"/>
        </w:rPr>
        <w:t xml:space="preserve">        self.lookback = 12 # Глубина исторической памяти</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_prepare_sequences(self, data: List[float], time_steps: int) -&gt; Tuple[np.ndarray, np.ndarray]: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Преобразует линейный массив пробок в формат тензоров для обучения.</w:t>
      </w:r>
    </w:p>
    <w:p>
      <w:pPr>
        <w:spacing w:before="0" w:after="0"/>
      </w:pPr>
      <w:r>
        <w:rPr>
          <w:rFonts w:ascii="Consolas" w:hAnsi="Consolas" w:cs="Consolas"/>
          <w:b w:val="0"/>
          <w:sz w:val="16"/>
        </w:rPr>
        <w:t xml:space="preserve">        Формат X: [samples, time_steps] -&gt; прогнозирует Y: значение следующего шага</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X, Y = [], []</w:t>
      </w:r>
    </w:p>
    <w:p>
      <w:pPr>
        <w:spacing w:before="0" w:after="0"/>
      </w:pPr>
      <w:r>
        <w:rPr>
          <w:rFonts w:ascii="Consolas" w:hAnsi="Consolas" w:cs="Consolas"/>
          <w:b w:val="0"/>
          <w:sz w:val="16"/>
        </w:rPr>
        <w:t xml:space="preserve">        for i in range(len(data) - time_steps):</w:t>
      </w:r>
    </w:p>
    <w:p>
      <w:pPr>
        <w:spacing w:before="0" w:after="0"/>
      </w:pPr>
      <w:r>
        <w:rPr>
          <w:rFonts w:ascii="Consolas" w:hAnsi="Consolas" w:cs="Consolas"/>
          <w:b w:val="0"/>
          <w:sz w:val="16"/>
        </w:rPr>
        <w:t xml:space="preserve">            X.append(data[i:(i + time_steps)])</w:t>
      </w:r>
    </w:p>
    <w:p>
      <w:pPr>
        <w:spacing w:before="0" w:after="0"/>
      </w:pPr>
      <w:r>
        <w:rPr>
          <w:rFonts w:ascii="Consolas" w:hAnsi="Consolas" w:cs="Consolas"/>
          <w:b w:val="0"/>
          <w:sz w:val="16"/>
        </w:rPr>
        <w:t xml:space="preserve">            Y.append(data[i + time_steps])</w:t>
      </w:r>
    </w:p>
    <w:p>
      <w:pPr>
        <w:spacing w:before="0" w:after="0"/>
      </w:pPr>
      <w:r>
        <w:rPr>
          <w:rFonts w:ascii="Consolas" w:hAnsi="Consolas" w:cs="Consolas"/>
          <w:b w:val="0"/>
          <w:sz w:val="16"/>
        </w:rPr>
        <w:t xml:space="preserve">        return np.array(X), np.array(Y)</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train_historical(self, traffic_data: List[float], lookback_window: int = 12):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Обучение нейросети на исторических датасетах (день/неделя/месяц).</w:t>
      </w:r>
    </w:p>
    <w:p>
      <w:pPr>
        <w:spacing w:before="0" w:after="0"/>
      </w:pPr>
      <w:r>
        <w:rPr>
          <w:rFonts w:ascii="Consolas" w:hAnsi="Consolas" w:cs="Consolas"/>
          <w:b w:val="0"/>
          <w:sz w:val="16"/>
        </w:rPr>
        <w:t xml:space="preserve">        traffic_data: массив значений загруженности (0-100) за выбранный период.</w:t>
      </w:r>
    </w:p>
    <w:p>
      <w:pPr>
        <w:spacing w:before="0" w:after="0"/>
      </w:pPr>
      <w:r>
        <w:rPr>
          <w:rFonts w:ascii="Consolas" w:hAnsi="Consolas" w:cs="Consolas"/>
          <w:b w:val="0"/>
          <w:sz w:val="16"/>
        </w:rPr>
        <w:t xml:space="preserve">        lookback_window: "глубина памяти" LSTM (по умолчанию 12 интервалов).</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self.lookback = lookback_window</w:t>
      </w:r>
    </w:p>
    <w:p>
      <w:pPr>
        <w:spacing w:before="0" w:after="0"/>
      </w:pPr>
      <w:r>
        <w:rPr>
          <w:rFonts w:ascii="Consolas" w:hAnsi="Consolas" w:cs="Consolas"/>
          <w:b w:val="0"/>
          <w:sz w:val="16"/>
        </w:rPr>
        <w:t xml:space="preserve">        if len(traffic_data) &lt;= self.lookback:</w:t>
      </w:r>
    </w:p>
    <w:p>
      <w:pPr>
        <w:spacing w:before="0" w:after="0"/>
      </w:pPr>
      <w:r>
        <w:rPr>
          <w:rFonts w:ascii="Consolas" w:hAnsi="Consolas" w:cs="Consolas"/>
          <w:b w:val="0"/>
          <w:sz w:val="16"/>
        </w:rPr>
        <w:t xml:space="preserve">            return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X, Y = self._prepare_sequences(traffic_data, self.lookback)</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Симуляция бэкпропагации LSTM тензоров</w:t>
      </w:r>
    </w:p>
    <w:p>
      <w:pPr>
        <w:spacing w:before="0" w:after="0"/>
      </w:pPr>
      <w:r>
        <w:rPr>
          <w:rFonts w:ascii="Consolas" w:hAnsi="Consolas" w:cs="Consolas"/>
          <w:b w:val="0"/>
          <w:sz w:val="16"/>
        </w:rPr>
        <w:t xml:space="preserve">        self.model.fit(X, Y)</w:t>
      </w:r>
    </w:p>
    <w:p>
      <w:pPr>
        <w:spacing w:before="0" w:after="0"/>
      </w:pPr>
      <w:r>
        <w:rPr>
          <w:rFonts w:ascii="Consolas" w:hAnsi="Consolas" w:cs="Consolas"/>
          <w:b w:val="0"/>
          <w:sz w:val="16"/>
        </w:rPr>
        <w:t xml:space="preserve">        self.is_trained = True</w:t>
      </w:r>
    </w:p>
    <w:p>
      <w:pPr>
        <w:spacing w:before="0" w:after="0"/>
      </w:pPr>
      <w:r>
        <w:rPr>
          <w:rFonts w:ascii="Consolas" w:hAnsi="Consolas" w:cs="Consolas"/>
          <w:b w:val="0"/>
          <w:sz w:val="16"/>
        </w:rPr>
        <w:t xml:space="preserve">        return True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def predict_future(self, recent_history: List[float], steps_ahead: int = 1) -&gt; List[float]: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Возвращает предиктивный массив "В будущее" на n-шагов вперед.</w:t>
      </w:r>
    </w:p>
    <w:p>
      <w:pPr>
        <w:spacing w:before="0" w:after="0"/>
      </w:pPr>
      <w:r>
        <w:rPr>
          <w:rFonts w:ascii="Consolas" w:hAnsi="Consolas" w:cs="Consolas"/>
          <w:b w:val="0"/>
          <w:sz w:val="16"/>
        </w:rPr>
        <w:t xml:space="preserve">        (Симулирует "Машину времени" на несколько часов вперед).</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not self.is_trained or len(recent_history) == 0:</w:t>
      </w:r>
    </w:p>
    <w:p>
      <w:pPr>
        <w:spacing w:before="0" w:after="0"/>
      </w:pPr>
      <w:r>
        <w:rPr>
          <w:rFonts w:ascii="Consolas" w:hAnsi="Consolas" w:cs="Consolas"/>
          <w:b w:val="0"/>
          <w:sz w:val="16"/>
        </w:rPr>
        <w:t xml:space="preserve">            # Fallback</w:t>
      </w:r>
    </w:p>
    <w:p>
      <w:pPr>
        <w:spacing w:before="0" w:after="0"/>
      </w:pPr>
      <w:r>
        <w:rPr>
          <w:rFonts w:ascii="Consolas" w:hAnsi="Consolas" w:cs="Consolas"/>
          <w:b w:val="0"/>
          <w:sz w:val="16"/>
        </w:rPr>
        <w:t xml:space="preserve">            return [recent_history[-1]] * steps_ahead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predictions = []</w:t>
      </w:r>
    </w:p>
    <w:p>
      <w:pPr>
        <w:spacing w:before="0" w:after="0"/>
      </w:pPr>
      <w:r>
        <w:rPr>
          <w:rFonts w:ascii="Consolas" w:hAnsi="Consolas" w:cs="Consolas"/>
          <w:b w:val="0"/>
          <w:sz w:val="16"/>
        </w:rPr>
        <w:t xml:space="preserve">        current_seq = np.array(recent_history).flatten().tolist()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window = self.model.n_features_in_</w:t>
      </w:r>
    </w:p>
    <w:p>
      <w:pPr>
        <w:spacing w:before="0" w:after="0"/>
      </w:pPr>
      <w:r>
        <w:rPr>
          <w:rFonts w:ascii="Consolas" w:hAnsi="Consolas" w:cs="Consolas"/>
          <w:b w:val="0"/>
          <w:sz w:val="16"/>
        </w:rPr>
        <w:t xml:space="preserve">        for _ in range(steps_ahead):</w:t>
      </w:r>
    </w:p>
    <w:p>
      <w:pPr>
        <w:spacing w:before="0" w:after="0"/>
      </w:pPr>
      <w:r>
        <w:rPr>
          <w:rFonts w:ascii="Consolas" w:hAnsi="Consolas" w:cs="Consolas"/>
          <w:b w:val="0"/>
          <w:sz w:val="16"/>
        </w:rPr>
        <w:t xml:space="preserve">            if len(current_seq) &lt; window:</w:t>
      </w:r>
    </w:p>
    <w:p>
      <w:pPr>
        <w:spacing w:before="0" w:after="0"/>
      </w:pPr>
      <w:r>
        <w:rPr>
          <w:rFonts w:ascii="Consolas" w:hAnsi="Consolas" w:cs="Consolas"/>
          <w:b w:val="0"/>
          <w:sz w:val="16"/>
        </w:rPr>
        <w:t xml:space="preserve">                pad = [current_seq[0]] * (window - len(current_seq))</w:t>
      </w:r>
    </w:p>
    <w:p>
      <w:pPr>
        <w:spacing w:before="0" w:after="0"/>
      </w:pPr>
      <w:r>
        <w:rPr>
          <w:rFonts w:ascii="Consolas" w:hAnsi="Consolas" w:cs="Consolas"/>
          <w:b w:val="0"/>
          <w:sz w:val="16"/>
        </w:rPr>
        <w:t xml:space="preserve">                x_input = pad + current_seq</w:t>
      </w:r>
    </w:p>
    <w:p>
      <w:pPr>
        <w:spacing w:before="0" w:after="0"/>
      </w:pPr>
      <w:r>
        <w:rPr>
          <w:rFonts w:ascii="Consolas" w:hAnsi="Consolas" w:cs="Consolas"/>
          <w:b w:val="0"/>
          <w:sz w:val="16"/>
        </w:rPr>
        <w:t xml:space="preserve">            else:</w:t>
      </w:r>
    </w:p>
    <w:p>
      <w:pPr>
        <w:spacing w:before="0" w:after="0"/>
      </w:pPr>
      <w:r>
        <w:rPr>
          <w:rFonts w:ascii="Consolas" w:hAnsi="Consolas" w:cs="Consolas"/>
          <w:b w:val="0"/>
          <w:sz w:val="16"/>
        </w:rPr>
        <w:t xml:space="preserve">                x_input = current_seq[-window:]</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pred_val = self.model.predict([x_input])[0]</w:t>
      </w:r>
    </w:p>
    <w:p>
      <w:pPr>
        <w:spacing w:before="0" w:after="0"/>
      </w:pPr>
      <w:r>
        <w:rPr>
          <w:rFonts w:ascii="Consolas" w:hAnsi="Consolas" w:cs="Consolas"/>
          <w:b w:val="0"/>
          <w:sz w:val="16"/>
        </w:rPr>
        <w:t xml:space="preserve">            # Защита от выбросов (Traffic is 0-100)</w:t>
      </w:r>
    </w:p>
    <w:p>
      <w:pPr>
        <w:spacing w:before="0" w:after="0"/>
      </w:pPr>
      <w:r>
        <w:rPr>
          <w:rFonts w:ascii="Consolas" w:hAnsi="Consolas" w:cs="Consolas"/>
          <w:b w:val="0"/>
          <w:sz w:val="16"/>
        </w:rPr>
        <w:t xml:space="preserve">            pred_val = max(0.0, min(100.0, pred_val))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predictions.append(pred_val)</w:t>
      </w:r>
    </w:p>
    <w:p>
      <w:pPr>
        <w:spacing w:before="0" w:after="0"/>
      </w:pPr>
      <w:r>
        <w:rPr>
          <w:rFonts w:ascii="Consolas" w:hAnsi="Consolas" w:cs="Consolas"/>
          <w:b w:val="0"/>
          <w:sz w:val="16"/>
        </w:rPr>
        <w:t xml:space="preserve">            # Сериализация "памяти" - добавляем предсказание в историю</w:t>
      </w:r>
    </w:p>
    <w:p>
      <w:pPr>
        <w:spacing w:before="0" w:after="0"/>
      </w:pPr>
      <w:r>
        <w:rPr>
          <w:rFonts w:ascii="Consolas" w:hAnsi="Consolas" w:cs="Consolas"/>
          <w:b w:val="0"/>
          <w:sz w:val="16"/>
        </w:rPr>
        <w:t xml:space="preserve">            current_seq.append(pred_val)</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predictions</w:t>
      </w:r>
    </w:p>
    <w:p>
      <w:pPr>
        <w:spacing w:before="0" w:after="0"/>
      </w:pPr>
      <w:r>
        <w:rPr>
          <w:rFonts w:ascii="Consolas" w:hAnsi="Consolas" w:cs="Consolas"/>
          <w:b w:val="0"/>
          <w:sz w:val="16"/>
        </w:rPr>
      </w:r>
    </w:p>
    <w:p>
      <w:pPr>
        <w:spacing w:before="0" w:after="0"/>
      </w:pPr>
      <w:r>
        <w:rPr>
          <w:rFonts w:ascii="Consolas" w:hAnsi="Consolas" w:cs="Consolas"/>
          <w:b w:val="0"/>
          <w:sz w:val="16"/>
        </w:rPr>
        <w:t># Экземпляр нейросети для глобального использования (Digital Twin Engine)</w:t>
      </w:r>
    </w:p>
    <w:p>
      <w:pPr>
        <w:spacing w:before="0" w:after="0"/>
      </w:pPr>
      <w:r>
        <w:rPr>
          <w:rFonts w:ascii="Consolas" w:hAnsi="Consolas" w:cs="Consolas"/>
          <w:b w:val="0"/>
          <w:sz w:val="16"/>
        </w:rPr>
        <w:t>ai_lstm_brain = TrafficLSTM()</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Data Seeding Utility</w:t>
      </w:r>
    </w:p>
    <w:p>
      <w:pPr>
        <w:spacing w:before="0" w:after="0"/>
      </w:pPr>
      <w:r>
        <w:rPr>
          <w:rFonts w:ascii="Consolas" w:hAnsi="Consolas" w:cs="Consolas"/>
          <w:b w:val="0"/>
          <w:sz w:val="16"/>
        </w:rPr>
        <w:t>import time, random, math, json</w:t>
      </w:r>
    </w:p>
    <w:p>
      <w:pPr>
        <w:spacing w:before="0" w:after="0"/>
      </w:pPr>
      <w:r>
        <w:rPr>
          <w:rFonts w:ascii="Consolas" w:hAnsi="Consolas" w:cs="Consolas"/>
          <w:b w:val="0"/>
          <w:sz w:val="16"/>
        </w:rPr>
        <w:t>import sqlite3</w:t>
      </w:r>
    </w:p>
    <w:p>
      <w:pPr>
        <w:spacing w:before="0" w:after="0"/>
      </w:pPr>
      <w:r>
        <w:rPr>
          <w:rFonts w:ascii="Consolas" w:hAnsi="Consolas" w:cs="Consolas"/>
          <w:b w:val="0"/>
          <w:sz w:val="16"/>
        </w:rPr>
        <w:t>import httpx</w:t>
      </w:r>
    </w:p>
    <w:p>
      <w:pPr>
        <w:spacing w:before="0" w:after="0"/>
      </w:pPr>
      <w:r>
        <w:rPr>
          <w:rFonts w:ascii="Consolas" w:hAnsi="Consolas" w:cs="Consolas"/>
          <w:b w:val="0"/>
          <w:sz w:val="16"/>
        </w:rPr>
        <w:t>from app.db.repository import (</w:t>
      </w:r>
    </w:p>
    <w:p>
      <w:pPr>
        <w:spacing w:before="0" w:after="0"/>
      </w:pPr>
      <w:r>
        <w:rPr>
          <w:rFonts w:ascii="Consolas" w:hAnsi="Consolas" w:cs="Consolas"/>
          <w:b w:val="0"/>
          <w:sz w:val="16"/>
        </w:rPr>
        <w:t xml:space="preserve">    insert_traffic_values,</w:t>
      </w:r>
    </w:p>
    <w:p>
      <w:pPr>
        <w:spacing w:before="0" w:after="0"/>
      </w:pPr>
      <w:r>
        <w:rPr>
          <w:rFonts w:ascii="Consolas" w:hAnsi="Consolas" w:cs="Consolas"/>
          <w:b w:val="0"/>
          <w:sz w:val="16"/>
        </w:rPr>
        <w:t xml:space="preserve">    get_locations,</w:t>
      </w:r>
    </w:p>
    <w:p>
      <w:pPr>
        <w:spacing w:before="0" w:after="0"/>
      </w:pPr>
      <w:r>
        <w:rPr>
          <w:rFonts w:ascii="Consolas" w:hAnsi="Consolas" w:cs="Consolas"/>
          <w:b w:val="0"/>
          <w:sz w:val="16"/>
        </w:rPr>
        <w:t xml:space="preserve">    upsert_location,</w:t>
      </w:r>
    </w:p>
    <w:p>
      <w:pPr>
        <w:spacing w:before="0" w:after="0"/>
      </w:pPr>
      <w:r>
        <w:rPr>
          <w:rFonts w:ascii="Consolas" w:hAnsi="Consolas" w:cs="Consolas"/>
          <w:b w:val="0"/>
          <w:sz w:val="16"/>
        </w:rPr>
        <w:t xml:space="preserve">    upsert_road_segment,</w:t>
      </w:r>
    </w:p>
    <w:p>
      <w:pPr>
        <w:spacing w:before="0" w:after="0"/>
      </w:pPr>
      <w:r>
        <w:rPr>
          <w:rFonts w:ascii="Consolas" w:hAnsi="Consolas" w:cs="Consolas"/>
          <w:b w:val="0"/>
          <w:sz w:val="16"/>
        </w:rPr>
        <w:t xml:space="preserve">    get_admin_by_login,</w:t>
      </w:r>
    </w:p>
    <w:p>
      <w:pPr>
        <w:spacing w:before="0" w:after="0"/>
      </w:pPr>
      <w:r>
        <w:rPr>
          <w:rFonts w:ascii="Consolas" w:hAnsi="Consolas" w:cs="Consolas"/>
          <w:b w:val="0"/>
          <w:sz w:val="16"/>
        </w:rPr>
        <w:t xml:space="preserve">    create_admin,</w:t>
      </w:r>
    </w:p>
    <w:p>
      <w:pPr>
        <w:spacing w:before="0" w:after="0"/>
      </w:pPr>
      <w:r>
        <w:rPr>
          <w:rFonts w:ascii="Consolas" w:hAnsi="Consolas" w:cs="Consolas"/>
          <w:b w:val="0"/>
          <w:sz w:val="16"/>
        </w:rPr>
        <w:t>)</w:t>
      </w:r>
    </w:p>
    <w:p>
      <w:pPr>
        <w:spacing w:before="0" w:after="0"/>
      </w:pPr>
      <w:r>
        <w:rPr>
          <w:rFonts w:ascii="Consolas" w:hAnsi="Consolas" w:cs="Consolas"/>
          <w:b w:val="0"/>
          <w:sz w:val="16"/>
        </w:rPr>
        <w:t>from app.auth import hash_for_storage</w:t>
      </w:r>
    </w:p>
    <w:p>
      <w:pPr>
        <w:spacing w:before="0" w:after="0"/>
      </w:pPr>
      <w:r>
        <w:rPr>
          <w:rFonts w:ascii="Consolas" w:hAnsi="Consolas" w:cs="Consolas"/>
          <w:b w:val="0"/>
          <w:sz w:val="16"/>
        </w:rPr>
        <w:t>from app.config import settings</w:t>
      </w:r>
    </w:p>
    <w:p>
      <w:pPr>
        <w:spacing w:before="0" w:after="0"/>
      </w:pPr>
      <w:r>
        <w:rPr>
          <w:rFonts w:ascii="Consolas" w:hAnsi="Consolas" w:cs="Consolas"/>
          <w:b w:val="0"/>
          <w:sz w:val="16"/>
        </w:rPr>
      </w:r>
    </w:p>
    <w:p>
      <w:pPr>
        <w:spacing w:before="0" w:after="0"/>
      </w:pPr>
      <w:r>
        <w:rPr>
          <w:rFonts w:ascii="Consolas" w:hAnsi="Consolas" w:cs="Consolas"/>
          <w:b w:val="0"/>
          <w:sz w:val="16"/>
        </w:rPr>
        <w:t>def seed_history_if_empty(conn: sqlite3.Connection, sim, minutes: int = 43200) -&gt; None: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Заполняет историю трафика, если она пуста или слишком коротка.</w:t>
      </w:r>
    </w:p>
    <w:p>
      <w:pPr>
        <w:spacing w:before="0" w:after="0"/>
      </w:pPr>
      <w:r>
        <w:rPr>
          <w:rFonts w:ascii="Consolas" w:hAnsi="Consolas" w:cs="Consolas"/>
          <w:b w:val="0"/>
          <w:sz w:val="16"/>
        </w:rPr>
        <w:t xml:space="preserve">    По умолчанию генерирует данные за 30 дней (43200 минут).</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cur = conn.execute("SELECT MIN(ts), MAX(ts), COUNT(*) FROM traffic_values").fetchone()</w:t>
      </w:r>
    </w:p>
    <w:p>
      <w:pPr>
        <w:spacing w:before="0" w:after="0"/>
      </w:pPr>
      <w:r>
        <w:rPr>
          <w:rFonts w:ascii="Consolas" w:hAnsi="Consolas" w:cs="Consolas"/>
          <w:b w:val="0"/>
          <w:sz w:val="16"/>
        </w:rPr>
        <w:t xml:space="preserve">    min_ts, max_ts, cnt = cur[0], cur[1], cur[2]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Если данных меньше чем на 25 дней, дополняем/пересоздаем историю</w:t>
      </w:r>
    </w:p>
    <w:p>
      <w:pPr>
        <w:spacing w:before="0" w:after="0"/>
      </w:pPr>
      <w:r>
        <w:rPr>
          <w:rFonts w:ascii="Consolas" w:hAnsi="Consolas" w:cs="Consolas"/>
          <w:b w:val="0"/>
          <w:sz w:val="16"/>
        </w:rPr>
        <w:t xml:space="preserve">    if min_ts and max_ts and (max_ts - min_ts) &gt; (25 * 24 * 3600):</w:t>
      </w:r>
    </w:p>
    <w:p>
      <w:pPr>
        <w:spacing w:before="0" w:after="0"/>
      </w:pPr>
      <w:r>
        <w:rPr>
          <w:rFonts w:ascii="Consolas" w:hAnsi="Consolas" w:cs="Consolas"/>
          <w:b w:val="0"/>
          <w:sz w:val="16"/>
        </w:rPr>
        <w:t xml:space="preserve">        print(f"DEBUG: History already has sufficient span: {(max_ts - min_ts)/3600:.1f} hours")</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cnt &gt; 0:</w:t>
      </w:r>
    </w:p>
    <w:p>
      <w:pPr>
        <w:spacing w:before="0" w:after="0"/>
      </w:pPr>
      <w:r>
        <w:rPr>
          <w:rFonts w:ascii="Consolas" w:hAnsi="Consolas" w:cs="Consolas"/>
          <w:b w:val="0"/>
          <w:sz w:val="16"/>
        </w:rPr>
        <w:t xml:space="preserve">        print("DEBUG: History too short, clearing and re-seeding for full 30-day experience...")</w:t>
      </w:r>
    </w:p>
    <w:p>
      <w:pPr>
        <w:spacing w:before="0" w:after="0"/>
      </w:pPr>
      <w:r>
        <w:rPr>
          <w:rFonts w:ascii="Consolas" w:hAnsi="Consolas" w:cs="Consolas"/>
          <w:b w:val="0"/>
          <w:sz w:val="16"/>
        </w:rPr>
        <w:t xml:space="preserve">        conn.execute("DELETE FROM traffic_values")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points = sim.snapshot(0)</w:t>
      </w:r>
    </w:p>
    <w:p>
      <w:pPr>
        <w:spacing w:before="0" w:after="0"/>
      </w:pPr>
      <w:r>
        <w:rPr>
          <w:rFonts w:ascii="Consolas" w:hAnsi="Consolas" w:cs="Consolas"/>
          <w:b w:val="0"/>
          <w:sz w:val="16"/>
        </w:rPr>
        <w:t xml:space="preserve">    if not points:</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loc_ids = [int(p["location_id"]) for p in points if "location_id" in p]</w:t>
      </w:r>
    </w:p>
    <w:p>
      <w:pPr>
        <w:spacing w:before="0" w:after="0"/>
      </w:pPr>
      <w:r>
        <w:rPr>
          <w:rFonts w:ascii="Consolas" w:hAnsi="Consolas" w:cs="Consolas"/>
          <w:b w:val="0"/>
          <w:sz w:val="16"/>
        </w:rPr>
        <w:t xml:space="preserve">    if not loc_ids:</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now = int(time.time())</w:t>
      </w:r>
    </w:p>
    <w:p>
      <w:pPr>
        <w:spacing w:before="0" w:after="0"/>
      </w:pPr>
      <w:r>
        <w:rPr>
          <w:rFonts w:ascii="Consolas" w:hAnsi="Consolas" w:cs="Consolas"/>
          <w:b w:val="0"/>
          <w:sz w:val="16"/>
        </w:rPr>
        <w:t xml:space="preserve">    now_min = (now // 60) * 60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print(f"DEBUG: Seeding {minutes} minutes of realistic traffic history...")</w:t>
      </w:r>
    </w:p>
    <w:p>
      <w:pPr>
        <w:spacing w:before="0" w:after="0"/>
      </w:pPr>
      <w:r>
        <w:rPr>
          <w:rFonts w:ascii="Consolas" w:hAnsi="Consolas" w:cs="Consolas"/>
          <w:b w:val="0"/>
          <w:sz w:val="16"/>
        </w:rPr>
        <w:t xml:space="preserve">    rows =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Пакетная вставка для скорости</w:t>
      </w:r>
    </w:p>
    <w:p>
      <w:pPr>
        <w:spacing w:before="0" w:after="0"/>
      </w:pPr>
      <w:r>
        <w:rPr>
          <w:rFonts w:ascii="Consolas" w:hAnsi="Consolas" w:cs="Consolas"/>
          <w:b w:val="0"/>
          <w:sz w:val="16"/>
        </w:rPr>
        <w:t xml:space="preserve">    for m in range(minutes, 0, -1):</w:t>
      </w:r>
    </w:p>
    <w:p>
      <w:pPr>
        <w:spacing w:before="0" w:after="0"/>
      </w:pPr>
      <w:r>
        <w:rPr>
          <w:rFonts w:ascii="Consolas" w:hAnsi="Consolas" w:cs="Consolas"/>
          <w:b w:val="0"/>
          <w:sz w:val="16"/>
        </w:rPr>
        <w:t xml:space="preserve">        ts = now_min - m * 60</w:t>
      </w:r>
    </w:p>
    <w:p>
      <w:pPr>
        <w:spacing w:before="0" w:after="0"/>
      </w:pPr>
      <w:r>
        <w:rPr>
          <w:rFonts w:ascii="Consolas" w:hAnsi="Consolas" w:cs="Consolas"/>
          <w:b w:val="0"/>
          <w:sz w:val="16"/>
        </w:rPr>
        <w:t xml:space="preserve">        dt = time.localtime(ts)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minute_of_day = (ts // 60) % (24 * 60)</w:t>
      </w:r>
    </w:p>
    <w:p>
      <w:pPr>
        <w:spacing w:before="0" w:after="0"/>
      </w:pPr>
      <w:r>
        <w:rPr>
          <w:rFonts w:ascii="Consolas" w:hAnsi="Consolas" w:cs="Consolas"/>
          <w:b w:val="0"/>
          <w:sz w:val="16"/>
        </w:rPr>
        <w:t xml:space="preserve">        day_of_week = dt.tm_wday # 0=Monday, 6=Sunday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1. Суточный ритм (пики утром и вечером)</w:t>
      </w:r>
    </w:p>
    <w:p>
      <w:pPr>
        <w:spacing w:before="0" w:after="0"/>
      </w:pPr>
      <w:r>
        <w:rPr>
          <w:rFonts w:ascii="Consolas" w:hAnsi="Consolas" w:cs="Consolas"/>
          <w:b w:val="0"/>
          <w:sz w:val="16"/>
        </w:rPr>
        <w:t xml:space="preserve">        # 8:00 (480 мин) и 18:00 (1080 мин)</w:t>
      </w:r>
    </w:p>
    <w:p>
      <w:pPr>
        <w:spacing w:before="0" w:after="0"/>
      </w:pPr>
      <w:r>
        <w:rPr>
          <w:rFonts w:ascii="Consolas" w:hAnsi="Consolas" w:cs="Consolas"/>
          <w:b w:val="0"/>
          <w:sz w:val="16"/>
        </w:rPr>
        <w:t xml:space="preserve">        morning_peak = math.exp(-((minute_of_day - 480)**2) / 8000)</w:t>
      </w:r>
    </w:p>
    <w:p>
      <w:pPr>
        <w:spacing w:before="0" w:after="0"/>
      </w:pPr>
      <w:r>
        <w:rPr>
          <w:rFonts w:ascii="Consolas" w:hAnsi="Consolas" w:cs="Consolas"/>
          <w:b w:val="0"/>
          <w:sz w:val="16"/>
        </w:rPr>
        <w:t xml:space="preserve">        evening_peak = math.exp(-((minute_of_day - 1080)**2) / 10000)</w:t>
      </w:r>
    </w:p>
    <w:p>
      <w:pPr>
        <w:spacing w:before="0" w:after="0"/>
      </w:pPr>
      <w:r>
        <w:rPr>
          <w:rFonts w:ascii="Consolas" w:hAnsi="Consolas" w:cs="Consolas"/>
          <w:b w:val="0"/>
          <w:sz w:val="16"/>
        </w:rPr>
        <w:t xml:space="preserve">        base_wave = 30 + 40 * (morning_peak + evening_peak) + 10 * math.sin(2 * math.pi * (minute_of_day / (24 * 60)))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2. Недельная сезонность (на выходных трафика на 30% меньше)</w:t>
      </w:r>
    </w:p>
    <w:p>
      <w:pPr>
        <w:spacing w:before="0" w:after="0"/>
      </w:pPr>
      <w:r>
        <w:rPr>
          <w:rFonts w:ascii="Consolas" w:hAnsi="Consolas" w:cs="Consolas"/>
          <w:b w:val="0"/>
          <w:sz w:val="16"/>
        </w:rPr>
        <w:t xml:space="preserve">        weekend_factor = 0.7 if day_of_week &gt;= 5 else 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3. Случайные аномалии (ДТП, дорожные работы) - редкие всплески</w:t>
      </w:r>
    </w:p>
    <w:p>
      <w:pPr>
        <w:spacing w:before="0" w:after="0"/>
      </w:pPr>
      <w:r>
        <w:rPr>
          <w:rFonts w:ascii="Consolas" w:hAnsi="Consolas" w:cs="Consolas"/>
          <w:b w:val="0"/>
          <w:sz w:val="16"/>
        </w:rPr>
        <w:t xml:space="preserve">        anomaly = 0</w:t>
      </w:r>
    </w:p>
    <w:p>
      <w:pPr>
        <w:spacing w:before="0" w:after="0"/>
      </w:pPr>
      <w:r>
        <w:rPr>
          <w:rFonts w:ascii="Consolas" w:hAnsi="Consolas" w:cs="Consolas"/>
          <w:b w:val="0"/>
          <w:sz w:val="16"/>
        </w:rPr>
        <w:t xml:space="preserve">        if random.random() &lt; 0.005: # 0.5% шанс на аномалию в конкретную минуту</w:t>
      </w:r>
    </w:p>
    <w:p>
      <w:pPr>
        <w:spacing w:before="0" w:after="0"/>
      </w:pPr>
      <w:r>
        <w:rPr>
          <w:rFonts w:ascii="Consolas" w:hAnsi="Consolas" w:cs="Consolas"/>
          <w:b w:val="0"/>
          <w:sz w:val="16"/>
        </w:rPr>
        <w:t xml:space="preserve">            anomaly = random.uniform(20, 40)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for lid in loc_ids:</w:t>
      </w:r>
    </w:p>
    <w:p>
      <w:pPr>
        <w:spacing w:before="0" w:after="0"/>
      </w:pPr>
      <w:r>
        <w:rPr>
          <w:rFonts w:ascii="Consolas" w:hAnsi="Consolas" w:cs="Consolas"/>
          <w:b w:val="0"/>
          <w:sz w:val="16"/>
        </w:rPr>
        <w:t xml:space="preserve">            # Индивидуальный шум для каждой локации</w:t>
      </w:r>
    </w:p>
    <w:p>
      <w:pPr>
        <w:spacing w:before="0" w:after="0"/>
      </w:pPr>
      <w:r>
        <w:rPr>
          <w:rFonts w:ascii="Consolas" w:hAnsi="Consolas" w:cs="Consolas"/>
          <w:b w:val="0"/>
          <w:sz w:val="16"/>
        </w:rPr>
        <w:t xml:space="preserve">            noise = random.uniform(-5, 5)</w:t>
      </w:r>
    </w:p>
    <w:p>
      <w:pPr>
        <w:spacing w:before="0" w:after="0"/>
      </w:pPr>
      <w:r>
        <w:rPr>
          <w:rFonts w:ascii="Consolas" w:hAnsi="Consolas" w:cs="Consolas"/>
          <w:b w:val="0"/>
          <w:sz w:val="16"/>
        </w:rPr>
        <w:t xml:space="preserve">            val = max(0.0, min(100.0, (base_wave * weekend_factor) + noise + anomaly))</w:t>
      </w:r>
    </w:p>
    <w:p>
      <w:pPr>
        <w:spacing w:before="0" w:after="0"/>
      </w:pPr>
      <w:r>
        <w:rPr>
          <w:rFonts w:ascii="Consolas" w:hAnsi="Consolas" w:cs="Consolas"/>
          <w:b w:val="0"/>
          <w:sz w:val="16"/>
        </w:rPr>
        <w:t xml:space="preserve">            rows.append({"location_id": lid, "ts": ts, "value": val, "weather_factor": 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Вставляем порциями по 5000 строк, чтобы не забивать память</w:t>
      </w:r>
    </w:p>
    <w:p>
      <w:pPr>
        <w:spacing w:before="0" w:after="0"/>
      </w:pPr>
      <w:r>
        <w:rPr>
          <w:rFonts w:ascii="Consolas" w:hAnsi="Consolas" w:cs="Consolas"/>
          <w:b w:val="0"/>
          <w:sz w:val="16"/>
        </w:rPr>
        <w:t xml:space="preserve">        if len(rows) &gt; 5000:</w:t>
      </w:r>
    </w:p>
    <w:p>
      <w:pPr>
        <w:spacing w:before="0" w:after="0"/>
      </w:pPr>
      <w:r>
        <w:rPr>
          <w:rFonts w:ascii="Consolas" w:hAnsi="Consolas" w:cs="Consolas"/>
          <w:b w:val="0"/>
          <w:sz w:val="16"/>
        </w:rPr>
        <w:t xml:space="preserve">            insert_traffic_values(conn, rows)</w:t>
      </w:r>
    </w:p>
    <w:p>
      <w:pPr>
        <w:spacing w:before="0" w:after="0"/>
      </w:pPr>
      <w:r>
        <w:rPr>
          <w:rFonts w:ascii="Consolas" w:hAnsi="Consolas" w:cs="Consolas"/>
          <w:b w:val="0"/>
          <w:sz w:val="16"/>
        </w:rPr>
        <w:t xml:space="preserve">            rows =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rows:</w:t>
      </w:r>
    </w:p>
    <w:p>
      <w:pPr>
        <w:spacing w:before="0" w:after="0"/>
      </w:pPr>
      <w:r>
        <w:rPr>
          <w:rFonts w:ascii="Consolas" w:hAnsi="Consolas" w:cs="Consolas"/>
          <w:b w:val="0"/>
          <w:sz w:val="16"/>
        </w:rPr>
        <w:t xml:space="preserve">        insert_traffic_values(conn, rows)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conn.commit()</w:t>
      </w:r>
    </w:p>
    <w:p>
      <w:pPr>
        <w:spacing w:before="0" w:after="0"/>
      </w:pPr>
      <w:r>
        <w:rPr>
          <w:rFonts w:ascii="Consolas" w:hAnsi="Consolas" w:cs="Consolas"/>
          <w:b w:val="0"/>
          <w:sz w:val="16"/>
        </w:rPr>
        <w:t xml:space="preserve">    print(f"DEBUG: Successfully seeded history for {minutes} minutes.")</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 Границы Астаны (центр и окрестности)</w:t>
      </w:r>
    </w:p>
    <w:p>
      <w:pPr>
        <w:spacing w:before="0" w:after="0"/>
      </w:pPr>
      <w:r>
        <w:rPr>
          <w:rFonts w:ascii="Consolas" w:hAnsi="Consolas" w:cs="Consolas"/>
          <w:b w:val="0"/>
          <w:sz w:val="16"/>
        </w:rPr>
        <w:t>ASTANA_LAT_MIN, ASTANA_LAT_MAX = 51.08, 51.26</w:t>
      </w:r>
    </w:p>
    <w:p>
      <w:pPr>
        <w:spacing w:before="0" w:after="0"/>
      </w:pPr>
      <w:r>
        <w:rPr>
          <w:rFonts w:ascii="Consolas" w:hAnsi="Consolas" w:cs="Consolas"/>
          <w:b w:val="0"/>
          <w:sz w:val="16"/>
        </w:rPr>
        <w:t>ASTANA_LON_MIN, ASTANA_LON_MAX = 71.32, 71.58</w:t>
      </w:r>
    </w:p>
    <w:p>
      <w:pPr>
        <w:spacing w:before="0" w:after="0"/>
      </w:pPr>
      <w:r>
        <w:rPr>
          <w:rFonts w:ascii="Consolas" w:hAnsi="Consolas" w:cs="Consolas"/>
          <w:b w:val="0"/>
          <w:sz w:val="16"/>
        </w:rPr>
      </w:r>
    </w:p>
    <w:p>
      <w:pPr>
        <w:spacing w:before="0" w:after="0"/>
      </w:pPr>
      <w:r>
        <w:rPr>
          <w:rFonts w:ascii="Consolas" w:hAnsi="Consolas" w:cs="Consolas"/>
          <w:b w:val="0"/>
          <w:sz w:val="16"/>
        </w:rPr>
        <w:t># Маршруты для полинений дорог Астаны (начало и конец): по ним OSRM вернёт реальную геометрию</w:t>
      </w:r>
    </w:p>
    <w:p>
      <w:pPr>
        <w:spacing w:before="0" w:after="0"/>
      </w:pPr>
      <w:r>
        <w:rPr>
          <w:rFonts w:ascii="Consolas" w:hAnsi="Consolas" w:cs="Consolas"/>
          <w:b w:val="0"/>
          <w:sz w:val="16"/>
        </w:rPr>
        <w:t>ASTANA_ROUTES = [</w:t>
      </w:r>
    </w:p>
    <w:p>
      <w:pPr>
        <w:spacing w:before="0" w:after="0"/>
      </w:pPr>
      <w:r>
        <w:rPr>
          <w:rFonts w:ascii="Consolas" w:hAnsi="Consolas" w:cs="Consolas"/>
          <w:b w:val="0"/>
          <w:sz w:val="16"/>
        </w:rPr>
        <w:t xml:space="preserve">    # Проспекты восток–запад</w:t>
      </w:r>
    </w:p>
    <w:p>
      <w:pPr>
        <w:spacing w:before="0" w:after="0"/>
      </w:pPr>
      <w:r>
        <w:rPr>
          <w:rFonts w:ascii="Consolas" w:hAnsi="Consolas" w:cs="Consolas"/>
          <w:b w:val="0"/>
          <w:sz w:val="16"/>
        </w:rPr>
        <w:t xml:space="preserve">    ("Проспект Кабанбай батыра", 51.155, 71.42, 51.155, 71.55),</w:t>
      </w:r>
    </w:p>
    <w:p>
      <w:pPr>
        <w:spacing w:before="0" w:after="0"/>
      </w:pPr>
      <w:r>
        <w:rPr>
          <w:rFonts w:ascii="Consolas" w:hAnsi="Consolas" w:cs="Consolas"/>
          <w:b w:val="0"/>
          <w:sz w:val="16"/>
        </w:rPr>
        <w:t xml:space="preserve">    ("Проспект Республики", 51.169, 71.41, 51.169, 71.56),</w:t>
      </w:r>
    </w:p>
    <w:p>
      <w:pPr>
        <w:spacing w:before="0" w:after="0"/>
      </w:pPr>
      <w:r>
        <w:rPr>
          <w:rFonts w:ascii="Consolas" w:hAnsi="Consolas" w:cs="Consolas"/>
          <w:b w:val="0"/>
          <w:sz w:val="16"/>
        </w:rPr>
        <w:t xml:space="preserve">    ("Улица Сыганак", 51.125, 71.43, 51.125, 71.54),</w:t>
      </w:r>
    </w:p>
    <w:p>
      <w:pPr>
        <w:spacing w:before="0" w:after="0"/>
      </w:pPr>
      <w:r>
        <w:rPr>
          <w:rFonts w:ascii="Consolas" w:hAnsi="Consolas" w:cs="Consolas"/>
          <w:b w:val="0"/>
          <w:sz w:val="16"/>
        </w:rPr>
        <w:t xml:space="preserve">    ("Проспект Туран", 51.14, 71.44, 51.14, 71.53),</w:t>
      </w:r>
    </w:p>
    <w:p>
      <w:pPr>
        <w:spacing w:before="0" w:after="0"/>
      </w:pPr>
      <w:r>
        <w:rPr>
          <w:rFonts w:ascii="Consolas" w:hAnsi="Consolas" w:cs="Consolas"/>
          <w:b w:val="0"/>
          <w:sz w:val="16"/>
        </w:rPr>
        <w:t xml:space="preserve">    # Проспекты север–юг</w:t>
      </w:r>
    </w:p>
    <w:p>
      <w:pPr>
        <w:spacing w:before="0" w:after="0"/>
      </w:pPr>
      <w:r>
        <w:rPr>
          <w:rFonts w:ascii="Consolas" w:hAnsi="Consolas" w:cs="Consolas"/>
          <w:b w:val="0"/>
          <w:sz w:val="16"/>
        </w:rPr>
        <w:t xml:space="preserve">    ("Проспект Казахстан", 51.10, 71.47, 51.24, 71.47),</w:t>
      </w:r>
    </w:p>
    <w:p>
      <w:pPr>
        <w:spacing w:before="0" w:after="0"/>
      </w:pPr>
      <w:r>
        <w:rPr>
          <w:rFonts w:ascii="Consolas" w:hAnsi="Consolas" w:cs="Consolas"/>
          <w:b w:val="0"/>
          <w:sz w:val="16"/>
        </w:rPr>
        <w:t xml:space="preserve">    ("Улица Кунаева", 51.12, 71.43, 51.22, 71.43),</w:t>
      </w:r>
    </w:p>
    <w:p>
      <w:pPr>
        <w:spacing w:before="0" w:after="0"/>
      </w:pPr>
      <w:r>
        <w:rPr>
          <w:rFonts w:ascii="Consolas" w:hAnsi="Consolas" w:cs="Consolas"/>
          <w:b w:val="0"/>
          <w:sz w:val="16"/>
        </w:rPr>
        <w:t xml:space="preserve">    ("Проспект Мангилик Ел", 51.11, 71.42, 51.24, 71.42),</w:t>
      </w:r>
    </w:p>
    <w:p>
      <w:pPr>
        <w:spacing w:before="0" w:after="0"/>
      </w:pPr>
      <w:r>
        <w:rPr>
          <w:rFonts w:ascii="Consolas" w:hAnsi="Consolas" w:cs="Consolas"/>
          <w:b w:val="0"/>
          <w:sz w:val="16"/>
        </w:rPr>
        <w:t xml:space="preserve">    ("Улица Кенесары", 51.13, 71.45, 51.22, 71.45),</w:t>
      </w:r>
    </w:p>
    <w:p>
      <w:pPr>
        <w:spacing w:before="0" w:after="0"/>
      </w:pPr>
      <w:r>
        <w:rPr>
          <w:rFonts w:ascii="Consolas" w:hAnsi="Consolas" w:cs="Consolas"/>
          <w:b w:val="0"/>
          <w:sz w:val="16"/>
        </w:rPr>
        <w:t xml:space="preserve">    ("Проспект Абая", 51.14, 71.46, 51.21, 71.46),</w:t>
      </w:r>
    </w:p>
    <w:p>
      <w:pPr>
        <w:spacing w:before="0" w:after="0"/>
      </w:pPr>
      <w:r>
        <w:rPr>
          <w:rFonts w:ascii="Consolas" w:hAnsi="Consolas" w:cs="Consolas"/>
          <w:b w:val="0"/>
          <w:sz w:val="16"/>
        </w:rPr>
        <w:t xml:space="preserve">    # Диагонали и связки</w:t>
      </w:r>
    </w:p>
    <w:p>
      <w:pPr>
        <w:spacing w:before="0" w:after="0"/>
      </w:pPr>
      <w:r>
        <w:rPr>
          <w:rFonts w:ascii="Consolas" w:hAnsi="Consolas" w:cs="Consolas"/>
          <w:b w:val="0"/>
          <w:sz w:val="16"/>
        </w:rPr>
        <w:t xml:space="preserve">    ("Связка центр–север", 51.16, 71.45, 51.22, 71.48),</w:t>
      </w:r>
    </w:p>
    <w:p>
      <w:pPr>
        <w:spacing w:before="0" w:after="0"/>
      </w:pPr>
      <w:r>
        <w:rPr>
          <w:rFonts w:ascii="Consolas" w:hAnsi="Consolas" w:cs="Consolas"/>
          <w:b w:val="0"/>
          <w:sz w:val="16"/>
        </w:rPr>
        <w:t xml:space="preserve">    ("Связка юг–центр", 51.10, 71.44, 51.16, 71.45),</w:t>
      </w:r>
    </w:p>
    <w:p>
      <w:pPr>
        <w:spacing w:before="0" w:after="0"/>
      </w:pPr>
      <w:r>
        <w:rPr>
          <w:rFonts w:ascii="Consolas" w:hAnsi="Consolas" w:cs="Consolas"/>
          <w:b w:val="0"/>
          <w:sz w:val="16"/>
        </w:rPr>
        <w:t xml:space="preserve">    ("Улица Орынбор", 51.18, 71.40, 51.18, 71.52),</w:t>
      </w:r>
    </w:p>
    <w:p>
      <w:pPr>
        <w:spacing w:before="0" w:after="0"/>
      </w:pPr>
      <w:r>
        <w:rPr>
          <w:rFonts w:ascii="Consolas" w:hAnsi="Consolas" w:cs="Consolas"/>
          <w:b w:val="0"/>
          <w:sz w:val="16"/>
        </w:rPr>
        <w:t xml:space="preserve">    ("Бульвар Нуржол", 51.15, 71.41, 51.15, 71.55),</w:t>
      </w:r>
    </w:p>
    <w:p>
      <w:pPr>
        <w:spacing w:before="0" w:after="0"/>
      </w:pPr>
      <w:r>
        <w:rPr>
          <w:rFonts w:ascii="Consolas" w:hAnsi="Consolas" w:cs="Consolas"/>
          <w:b w:val="0"/>
          <w:sz w:val="16"/>
        </w:rPr>
        <w:t xml:space="preserve">    ("Проспект Тауелсиздик", 51.17, 71.43, 51.17, 71.54),</w:t>
      </w:r>
    </w:p>
    <w:p>
      <w:pPr>
        <w:spacing w:before="0" w:after="0"/>
      </w:pPr>
      <w:r>
        <w:rPr>
          <w:rFonts w:ascii="Consolas" w:hAnsi="Consolas" w:cs="Consolas"/>
          <w:b w:val="0"/>
          <w:sz w:val="16"/>
        </w:rPr>
        <w:t xml:space="preserve">    ("Улица Жумабаева", 51.13, 71.46, 51.20, 71.46),</w:t>
      </w:r>
    </w:p>
    <w:p>
      <w:pPr>
        <w:spacing w:before="0" w:after="0"/>
      </w:pPr>
      <w:r>
        <w:rPr>
          <w:rFonts w:ascii="Consolas" w:hAnsi="Consolas" w:cs="Consolas"/>
          <w:b w:val="0"/>
          <w:sz w:val="16"/>
        </w:rPr>
        <w:t xml:space="preserve">    ("Шоссе Коргалжин", 51.12, 71.48, 51.20, 71.48),</w:t>
      </w:r>
    </w:p>
    <w:p>
      <w:pPr>
        <w:spacing w:before="0" w:after="0"/>
      </w:pPr>
      <w:r>
        <w:rPr>
          <w:rFonts w:ascii="Consolas" w:hAnsi="Consolas" w:cs="Consolas"/>
          <w:b w:val="0"/>
          <w:sz w:val="16"/>
        </w:rPr>
        <w:t xml:space="preserve">    ("Улица Егемен Казахстан", 51.19, 71.44, 51.19, 71.52),</w:t>
      </w:r>
    </w:p>
    <w:p>
      <w:pPr>
        <w:spacing w:before="0" w:after="0"/>
      </w:pPr>
      <w:r>
        <w:rPr>
          <w:rFonts w:ascii="Consolas" w:hAnsi="Consolas" w:cs="Consolas"/>
          <w:b w:val="0"/>
          <w:sz w:val="16"/>
        </w:rPr>
        <w:t xml:space="preserve">    ("Связка запад–восток", 51.165, 71.38, 51.165, 71.56),</w:t>
      </w:r>
    </w:p>
    <w:p>
      <w:pPr>
        <w:spacing w:before="0" w:after="0"/>
      </w:pPr>
      <w:r>
        <w:rPr>
          <w:rFonts w:ascii="Consolas" w:hAnsi="Consolas" w:cs="Consolas"/>
          <w:b w:val="0"/>
          <w:sz w:val="16"/>
        </w:rPr>
        <w:t xml:space="preserve">    ("Связка север–юг 2", 51.20, 71.44, 51.12, 71.44),</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def _closest_location_id(conn, locs, lat: float, lon: float) -&gt; int:</w:t>
      </w:r>
    </w:p>
    <w:p>
      <w:pPr>
        <w:spacing w:before="0" w:after="0"/>
      </w:pPr>
      <w:r>
        <w:rPr>
          <w:rFonts w:ascii="Consolas" w:hAnsi="Consolas" w:cs="Consolas"/>
          <w:b w:val="0"/>
          <w:sz w:val="16"/>
        </w:rPr>
        <w:t xml:space="preserve">    """Ближайшая локация к точке (lat, lon) по квадрату расстояния."""</w:t>
      </w:r>
    </w:p>
    <w:p>
      <w:pPr>
        <w:spacing w:before="0" w:after="0"/>
      </w:pPr>
      <w:r>
        <w:rPr>
          <w:rFonts w:ascii="Consolas" w:hAnsi="Consolas" w:cs="Consolas"/>
          <w:b w:val="0"/>
          <w:sz w:val="16"/>
        </w:rPr>
        <w:t xml:space="preserve">    if not locs:</w:t>
      </w:r>
    </w:p>
    <w:p>
      <w:pPr>
        <w:spacing w:before="0" w:after="0"/>
      </w:pPr>
      <w:r>
        <w:rPr>
          <w:rFonts w:ascii="Consolas" w:hAnsi="Consolas" w:cs="Consolas"/>
          <w:b w:val="0"/>
          <w:sz w:val="16"/>
        </w:rPr>
        <w:t xml:space="preserve">        return 1</w:t>
      </w:r>
    </w:p>
    <w:p>
      <w:pPr>
        <w:spacing w:before="0" w:after="0"/>
      </w:pPr>
      <w:r>
        <w:rPr>
          <w:rFonts w:ascii="Consolas" w:hAnsi="Consolas" w:cs="Consolas"/>
          <w:b w:val="0"/>
          <w:sz w:val="16"/>
        </w:rPr>
        <w:t xml:space="preserve">    best_id = int(locs[0]["id"])</w:t>
      </w:r>
    </w:p>
    <w:p>
      <w:pPr>
        <w:spacing w:before="0" w:after="0"/>
      </w:pPr>
      <w:r>
        <w:rPr>
          <w:rFonts w:ascii="Consolas" w:hAnsi="Consolas" w:cs="Consolas"/>
          <w:b w:val="0"/>
          <w:sz w:val="16"/>
        </w:rPr>
        <w:t xml:space="preserve">    best_d2 = 1e18</w:t>
      </w:r>
    </w:p>
    <w:p>
      <w:pPr>
        <w:spacing w:before="0" w:after="0"/>
      </w:pPr>
      <w:r>
        <w:rPr>
          <w:rFonts w:ascii="Consolas" w:hAnsi="Consolas" w:cs="Consolas"/>
          <w:b w:val="0"/>
          <w:sz w:val="16"/>
        </w:rPr>
        <w:t xml:space="preserve">    for loc in locs:</w:t>
      </w:r>
    </w:p>
    <w:p>
      <w:pPr>
        <w:spacing w:before="0" w:after="0"/>
      </w:pPr>
      <w:r>
        <w:rPr>
          <w:rFonts w:ascii="Consolas" w:hAnsi="Consolas" w:cs="Consolas"/>
          <w:b w:val="0"/>
          <w:sz w:val="16"/>
        </w:rPr>
        <w:t xml:space="preserve">        dlat = float(loc["lat"]) - lat</w:t>
      </w:r>
    </w:p>
    <w:p>
      <w:pPr>
        <w:spacing w:before="0" w:after="0"/>
      </w:pPr>
      <w:r>
        <w:rPr>
          <w:rFonts w:ascii="Consolas" w:hAnsi="Consolas" w:cs="Consolas"/>
          <w:b w:val="0"/>
          <w:sz w:val="16"/>
        </w:rPr>
        <w:t xml:space="preserve">        dlon = float(loc["lon"]) - lon</w:t>
      </w:r>
    </w:p>
    <w:p>
      <w:pPr>
        <w:spacing w:before="0" w:after="0"/>
      </w:pPr>
      <w:r>
        <w:rPr>
          <w:rFonts w:ascii="Consolas" w:hAnsi="Consolas" w:cs="Consolas"/>
          <w:b w:val="0"/>
          <w:sz w:val="16"/>
        </w:rPr>
        <w:t xml:space="preserve">        d2 = dlat * dlat + dlon * dlon</w:t>
      </w:r>
    </w:p>
    <w:p>
      <w:pPr>
        <w:spacing w:before="0" w:after="0"/>
      </w:pPr>
      <w:r>
        <w:rPr>
          <w:rFonts w:ascii="Consolas" w:hAnsi="Consolas" w:cs="Consolas"/>
          <w:b w:val="0"/>
          <w:sz w:val="16"/>
        </w:rPr>
        <w:t xml:space="preserve">        if d2 &lt; best_d2:</w:t>
      </w:r>
    </w:p>
    <w:p>
      <w:pPr>
        <w:spacing w:before="0" w:after="0"/>
      </w:pPr>
      <w:r>
        <w:rPr>
          <w:rFonts w:ascii="Consolas" w:hAnsi="Consolas" w:cs="Consolas"/>
          <w:b w:val="0"/>
          <w:sz w:val="16"/>
        </w:rPr>
        <w:t xml:space="preserve">            best_d2 = d2</w:t>
      </w:r>
    </w:p>
    <w:p>
      <w:pPr>
        <w:spacing w:before="0" w:after="0"/>
      </w:pPr>
      <w:r>
        <w:rPr>
          <w:rFonts w:ascii="Consolas" w:hAnsi="Consolas" w:cs="Consolas"/>
          <w:b w:val="0"/>
          <w:sz w:val="16"/>
        </w:rPr>
        <w:t xml:space="preserve">            best_id = int(loc["id"])</w:t>
      </w:r>
    </w:p>
    <w:p>
      <w:pPr>
        <w:spacing w:before="0" w:after="0"/>
      </w:pPr>
      <w:r>
        <w:rPr>
          <w:rFonts w:ascii="Consolas" w:hAnsi="Consolas" w:cs="Consolas"/>
          <w:b w:val="0"/>
          <w:sz w:val="16"/>
        </w:rPr>
        <w:t xml:space="preserve">    return best_id</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def _fetch_osrm_polyline(lon_a: float, lat_a: float, lon_b: float, lat_b: float) -&gt; list:</w:t>
      </w:r>
    </w:p>
    <w:p>
      <w:pPr>
        <w:spacing w:before="0" w:after="0"/>
      </w:pPr>
      <w:r>
        <w:rPr>
          <w:rFonts w:ascii="Consolas" w:hAnsi="Consolas" w:cs="Consolas"/>
          <w:b w:val="0"/>
          <w:sz w:val="16"/>
        </w:rPr>
        <w:t xml:space="preserve">    """Запрос к OSRM: возвращает список [[lat, lon], ...] или пустой список."""</w:t>
      </w:r>
    </w:p>
    <w:p>
      <w:pPr>
        <w:spacing w:before="0" w:after="0"/>
      </w:pPr>
      <w:r>
        <w:rPr>
          <w:rFonts w:ascii="Consolas" w:hAnsi="Consolas" w:cs="Consolas"/>
          <w:b w:val="0"/>
          <w:sz w:val="16"/>
        </w:rPr>
        <w:t xml:space="preserve">    url = (</w:t>
      </w:r>
    </w:p>
    <w:p>
      <w:pPr>
        <w:spacing w:before="0" w:after="0"/>
      </w:pPr>
      <w:r>
        <w:rPr>
          <w:rFonts w:ascii="Consolas" w:hAnsi="Consolas" w:cs="Consolas"/>
          <w:b w:val="0"/>
          <w:sz w:val="16"/>
        </w:rPr>
        <w:t xml:space="preserve">        "https://router.project-osrm.org/route/v1/driving/"</w:t>
      </w:r>
    </w:p>
    <w:p>
      <w:pPr>
        <w:spacing w:before="0" w:after="0"/>
      </w:pPr>
      <w:r>
        <w:rPr>
          <w:rFonts w:ascii="Consolas" w:hAnsi="Consolas" w:cs="Consolas"/>
          <w:b w:val="0"/>
          <w:sz w:val="16"/>
        </w:rPr>
        <w:t xml:space="preserve">        f"{lon_a},{lat_a};{lon_b},{lat_b}"</w:t>
      </w:r>
    </w:p>
    <w:p>
      <w:pPr>
        <w:spacing w:before="0" w:after="0"/>
      </w:pPr>
      <w:r>
        <w:rPr>
          <w:rFonts w:ascii="Consolas" w:hAnsi="Consolas" w:cs="Consolas"/>
          <w:b w:val="0"/>
          <w:sz w:val="16"/>
        </w:rPr>
        <w:t xml:space="preserve">        "?overview=full&amp;geometries=geojson"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with httpx.Client(timeout=15.0) as client:</w:t>
      </w:r>
    </w:p>
    <w:p>
      <w:pPr>
        <w:spacing w:before="0" w:after="0"/>
      </w:pPr>
      <w:r>
        <w:rPr>
          <w:rFonts w:ascii="Consolas" w:hAnsi="Consolas" w:cs="Consolas"/>
          <w:b w:val="0"/>
          <w:sz w:val="16"/>
        </w:rPr>
        <w:t xml:space="preserve">            r = client.get(url)</w:t>
      </w:r>
    </w:p>
    <w:p>
      <w:pPr>
        <w:spacing w:before="0" w:after="0"/>
      </w:pPr>
      <w:r>
        <w:rPr>
          <w:rFonts w:ascii="Consolas" w:hAnsi="Consolas" w:cs="Consolas"/>
          <w:b w:val="0"/>
          <w:sz w:val="16"/>
        </w:rPr>
        <w:t xml:space="preserve">            r.raise_for_status()</w:t>
      </w:r>
    </w:p>
    <w:p>
      <w:pPr>
        <w:spacing w:before="0" w:after="0"/>
      </w:pPr>
      <w:r>
        <w:rPr>
          <w:rFonts w:ascii="Consolas" w:hAnsi="Consolas" w:cs="Consolas"/>
          <w:b w:val="0"/>
          <w:sz w:val="16"/>
        </w:rPr>
        <w:t xml:space="preserve">            data = r.json()</w:t>
      </w:r>
    </w:p>
    <w:p>
      <w:pPr>
        <w:spacing w:before="0" w:after="0"/>
      </w:pPr>
      <w:r>
        <w:rPr>
          <w:rFonts w:ascii="Consolas" w:hAnsi="Consolas" w:cs="Consolas"/>
          <w:b w:val="0"/>
          <w:sz w:val="16"/>
        </w:rPr>
        <w:t xml:space="preserve">    except Exception as e:</w:t>
      </w:r>
    </w:p>
    <w:p>
      <w:pPr>
        <w:spacing w:before="0" w:after="0"/>
      </w:pPr>
      <w:r>
        <w:rPr>
          <w:rFonts w:ascii="Consolas" w:hAnsi="Consolas" w:cs="Consolas"/>
          <w:b w:val="0"/>
          <w:sz w:val="16"/>
        </w:rPr>
        <w:t xml:space="preserve">        print(f"WARNING: OSRM request failed for {url[:60]}...: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routes = data.get("routes") or []</w:t>
      </w:r>
    </w:p>
    <w:p>
      <w:pPr>
        <w:spacing w:before="0" w:after="0"/>
      </w:pPr>
      <w:r>
        <w:rPr>
          <w:rFonts w:ascii="Consolas" w:hAnsi="Consolas" w:cs="Consolas"/>
          <w:b w:val="0"/>
          <w:sz w:val="16"/>
        </w:rPr>
        <w:t xml:space="preserve">    if not routes:</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coords = routes[0].get("geometry", {}).get("coordinates") or []</w:t>
      </w:r>
    </w:p>
    <w:p>
      <w:pPr>
        <w:spacing w:before="0" w:after="0"/>
      </w:pPr>
      <w:r>
        <w:rPr>
          <w:rFonts w:ascii="Consolas" w:hAnsi="Consolas" w:cs="Consolas"/>
          <w:b w:val="0"/>
          <w:sz w:val="16"/>
        </w:rPr>
        <w:t xml:space="preserve">    # OSRM даёт [lon, lat]; нам [lat, lon]</w:t>
      </w:r>
    </w:p>
    <w:p>
      <w:pPr>
        <w:spacing w:before="0" w:after="0"/>
      </w:pPr>
      <w:r>
        <w:rPr>
          <w:rFonts w:ascii="Consolas" w:hAnsi="Consolas" w:cs="Consolas"/>
          <w:b w:val="0"/>
          <w:sz w:val="16"/>
        </w:rPr>
        <w:t xml:space="preserve">    return [[float(c[1]), float(c[0])] for c in coords]</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def seed_locations_astana_if_empty(conn: sqlite3.Connection) -&gt; None:</w:t>
      </w:r>
    </w:p>
    <w:p>
      <w:pPr>
        <w:spacing w:before="0" w:after="0"/>
      </w:pPr>
      <w:r>
        <w:rPr>
          <w:rFonts w:ascii="Consolas" w:hAnsi="Consolas" w:cs="Consolas"/>
          <w:b w:val="0"/>
          <w:sz w:val="16"/>
        </w:rPr>
        <w:t xml:space="preserve">    """Заполняет таблицу locations сеткой точек по всей Астане."""</w:t>
      </w:r>
    </w:p>
    <w:p>
      <w:pPr>
        <w:spacing w:before="0" w:after="0"/>
      </w:pPr>
      <w:r>
        <w:rPr>
          <w:rFonts w:ascii="Consolas" w:hAnsi="Consolas" w:cs="Consolas"/>
          <w:b w:val="0"/>
          <w:sz w:val="16"/>
        </w:rPr>
        <w:t xml:space="preserve">    cnt = conn.execute("SELECT COUNT(*) FROM locations").fetchone()[0]</w:t>
      </w:r>
    </w:p>
    <w:p>
      <w:pPr>
        <w:spacing w:before="0" w:after="0"/>
      </w:pPr>
      <w:r>
        <w:rPr>
          <w:rFonts w:ascii="Consolas" w:hAnsi="Consolas" w:cs="Consolas"/>
          <w:b w:val="0"/>
          <w:sz w:val="16"/>
        </w:rPr>
        <w:t xml:space="preserve">    if cnt &gt; 0:</w:t>
      </w:r>
    </w:p>
    <w:p>
      <w:pPr>
        <w:spacing w:before="0" w:after="0"/>
      </w:pPr>
      <w:r>
        <w:rPr>
          <w:rFonts w:ascii="Consolas" w:hAnsi="Consolas" w:cs="Consolas"/>
          <w:b w:val="0"/>
          <w:sz w:val="16"/>
        </w:rPr>
        <w:t xml:space="preserve">        print(f"DEBUG: Locations already exist: {cnt}")</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n_lat, n_lon = 12, 12</w:t>
      </w:r>
    </w:p>
    <w:p>
      <w:pPr>
        <w:spacing w:before="0" w:after="0"/>
      </w:pPr>
      <w:r>
        <w:rPr>
          <w:rFonts w:ascii="Consolas" w:hAnsi="Consolas" w:cs="Consolas"/>
          <w:b w:val="0"/>
          <w:sz w:val="16"/>
        </w:rPr>
        <w:t xml:space="preserve">    loc_id = 1</w:t>
      </w:r>
    </w:p>
    <w:p>
      <w:pPr>
        <w:spacing w:before="0" w:after="0"/>
      </w:pPr>
      <w:r>
        <w:rPr>
          <w:rFonts w:ascii="Consolas" w:hAnsi="Consolas" w:cs="Consolas"/>
          <w:b w:val="0"/>
          <w:sz w:val="16"/>
        </w:rPr>
        <w:t xml:space="preserve">    for i in range(n_lat):</w:t>
      </w:r>
    </w:p>
    <w:p>
      <w:pPr>
        <w:spacing w:before="0" w:after="0"/>
      </w:pPr>
      <w:r>
        <w:rPr>
          <w:rFonts w:ascii="Consolas" w:hAnsi="Consolas" w:cs="Consolas"/>
          <w:b w:val="0"/>
          <w:sz w:val="16"/>
        </w:rPr>
        <w:t xml:space="preserve">        lat = ASTANA_LAT_MIN + (ASTANA_LAT_MAX - ASTANA_LAT_MIN) * (i / max(1, n_lat - 1))</w:t>
      </w:r>
    </w:p>
    <w:p>
      <w:pPr>
        <w:spacing w:before="0" w:after="0"/>
      </w:pPr>
      <w:r>
        <w:rPr>
          <w:rFonts w:ascii="Consolas" w:hAnsi="Consolas" w:cs="Consolas"/>
          <w:b w:val="0"/>
          <w:sz w:val="16"/>
        </w:rPr>
        <w:t xml:space="preserve">        for j in range(n_lon):</w:t>
      </w:r>
    </w:p>
    <w:p>
      <w:pPr>
        <w:spacing w:before="0" w:after="0"/>
      </w:pPr>
      <w:r>
        <w:rPr>
          <w:rFonts w:ascii="Consolas" w:hAnsi="Consolas" w:cs="Consolas"/>
          <w:b w:val="0"/>
          <w:sz w:val="16"/>
        </w:rPr>
        <w:t xml:space="preserve">            lon = ASTANA_LON_MIN + (ASTANA_LON_MAX - ASTANA_LON_MIN) * (j / max(1, n_lon - 1))</w:t>
      </w:r>
    </w:p>
    <w:p>
      <w:pPr>
        <w:spacing w:before="0" w:after="0"/>
      </w:pPr>
      <w:r>
        <w:rPr>
          <w:rFonts w:ascii="Consolas" w:hAnsi="Consolas" w:cs="Consolas"/>
          <w:b w:val="0"/>
          <w:sz w:val="16"/>
        </w:rPr>
        <w:t xml:space="preserve">            upsert_location(conn, loc_id, f"Астана {loc_id}", lat, lon)</w:t>
      </w:r>
    </w:p>
    <w:p>
      <w:pPr>
        <w:spacing w:before="0" w:after="0"/>
      </w:pPr>
      <w:r>
        <w:rPr>
          <w:rFonts w:ascii="Consolas" w:hAnsi="Consolas" w:cs="Consolas"/>
          <w:b w:val="0"/>
          <w:sz w:val="16"/>
        </w:rPr>
        <w:t xml:space="preserve">            loc_id += 1</w:t>
      </w:r>
    </w:p>
    <w:p>
      <w:pPr>
        <w:spacing w:before="0" w:after="0"/>
      </w:pPr>
      <w:r>
        <w:rPr>
          <w:rFonts w:ascii="Consolas" w:hAnsi="Consolas" w:cs="Consolas"/>
          <w:b w:val="0"/>
          <w:sz w:val="16"/>
        </w:rPr>
        <w:t xml:space="preserve">    conn.commit()</w:t>
      </w:r>
    </w:p>
    <w:p>
      <w:pPr>
        <w:spacing w:before="0" w:after="0"/>
      </w:pPr>
      <w:r>
        <w:rPr>
          <w:rFonts w:ascii="Consolas" w:hAnsi="Consolas" w:cs="Consolas"/>
          <w:b w:val="0"/>
          <w:sz w:val="16"/>
        </w:rPr>
        <w:t xml:space="preserve">    print(f"DEBUG: Created {loc_id - 1} locations for Astana")</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def seed_segments_if_empty(conn: sqlite3.Connection) -&gt; None:</w:t>
      </w:r>
    </w:p>
    <w:p>
      <w:pPr>
        <w:spacing w:before="0" w:after="0"/>
      </w:pPr>
      <w:r>
        <w:rPr>
          <w:rFonts w:ascii="Consolas" w:hAnsi="Consolas" w:cs="Consolas"/>
          <w:b w:val="0"/>
          <w:sz w:val="16"/>
        </w:rPr>
        <w:t xml:space="preserve">    cnt = conn.execute("SELECT COUNT(*) FROM road_segments").fetchone()[0]</w:t>
      </w:r>
    </w:p>
    <w:p>
      <w:pPr>
        <w:spacing w:before="0" w:after="0"/>
      </w:pPr>
      <w:r>
        <w:rPr>
          <w:rFonts w:ascii="Consolas" w:hAnsi="Consolas" w:cs="Consolas"/>
          <w:b w:val="0"/>
          <w:sz w:val="16"/>
        </w:rPr>
        <w:t xml:space="preserve">    if cnt &gt; 0:</w:t>
      </w:r>
    </w:p>
    <w:p>
      <w:pPr>
        <w:spacing w:before="0" w:after="0"/>
      </w:pPr>
      <w:r>
        <w:rPr>
          <w:rFonts w:ascii="Consolas" w:hAnsi="Consolas" w:cs="Consolas"/>
          <w:b w:val="0"/>
          <w:sz w:val="16"/>
        </w:rPr>
        <w:t xml:space="preserve">        print(f"DEBUG: Road segments already exist: {cnt}")</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locs = get_locations(conn)</w:t>
      </w:r>
    </w:p>
    <w:p>
      <w:pPr>
        <w:spacing w:before="0" w:after="0"/>
      </w:pPr>
      <w:r>
        <w:rPr>
          <w:rFonts w:ascii="Consolas" w:hAnsi="Consolas" w:cs="Consolas"/>
          <w:b w:val="0"/>
          <w:sz w:val="16"/>
        </w:rPr>
        <w:t xml:space="preserve">    if not locs:</w:t>
      </w:r>
    </w:p>
    <w:p>
      <w:pPr>
        <w:spacing w:before="0" w:after="0"/>
      </w:pPr>
      <w:r>
        <w:rPr>
          <w:rFonts w:ascii="Consolas" w:hAnsi="Consolas" w:cs="Consolas"/>
          <w:b w:val="0"/>
          <w:sz w:val="16"/>
        </w:rPr>
        <w:t xml:space="preserve">        print("WARNING: No locations found, cannot create segments")</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seg_id = 1</w:t>
      </w:r>
    </w:p>
    <w:p>
      <w:pPr>
        <w:spacing w:before="0" w:after="0"/>
      </w:pPr>
      <w:r>
        <w:rPr>
          <w:rFonts w:ascii="Consolas" w:hAnsi="Consolas" w:cs="Consolas"/>
          <w:b w:val="0"/>
          <w:sz w:val="16"/>
        </w:rPr>
        <w:t xml:space="preserve">    created = 0</w:t>
      </w:r>
    </w:p>
    <w:p>
      <w:pPr>
        <w:spacing w:before="0" w:after="0"/>
      </w:pPr>
      <w:r>
        <w:rPr>
          <w:rFonts w:ascii="Consolas" w:hAnsi="Consolas" w:cs="Consolas"/>
          <w:b w:val="0"/>
          <w:sz w:val="16"/>
        </w:rPr>
        <w:t xml:space="preserve">    # Полинии дорог Астаны: реальная геометрия через OSRM (видны линии и транспорт)</w:t>
      </w:r>
    </w:p>
    <w:p>
      <w:pPr>
        <w:spacing w:before="0" w:after="0"/>
      </w:pPr>
      <w:r>
        <w:rPr>
          <w:rFonts w:ascii="Consolas" w:hAnsi="Consolas" w:cs="Consolas"/>
          <w:b w:val="0"/>
          <w:sz w:val="16"/>
        </w:rPr>
        <w:t xml:space="preserve">    for name, lat_a, lon_a, lat_b, lon_b in ASTANA_ROUTES:</w:t>
      </w:r>
    </w:p>
    <w:p>
      <w:pPr>
        <w:spacing w:before="0" w:after="0"/>
      </w:pPr>
      <w:r>
        <w:rPr>
          <w:rFonts w:ascii="Consolas" w:hAnsi="Consolas" w:cs="Consolas"/>
          <w:b w:val="0"/>
          <w:sz w:val="16"/>
        </w:rPr>
        <w:t xml:space="preserve">        poly = _fetch_osrm_polyline(lon_a, lat_a, lon_b, lat_b)</w:t>
      </w:r>
    </w:p>
    <w:p>
      <w:pPr>
        <w:spacing w:before="0" w:after="0"/>
      </w:pPr>
      <w:r>
        <w:rPr>
          <w:rFonts w:ascii="Consolas" w:hAnsi="Consolas" w:cs="Consolas"/>
          <w:b w:val="0"/>
          <w:sz w:val="16"/>
        </w:rPr>
        <w:t xml:space="preserve">        if len(poly) &lt; 2:</w:t>
      </w:r>
    </w:p>
    <w:p>
      <w:pPr>
        <w:spacing w:before="0" w:after="0"/>
      </w:pPr>
      <w:r>
        <w:rPr>
          <w:rFonts w:ascii="Consolas" w:hAnsi="Consolas" w:cs="Consolas"/>
          <w:b w:val="0"/>
          <w:sz w:val="16"/>
        </w:rPr>
        <w:t xml:space="preserve">            # Fallback: короткий отрезок между точками, если OSRM не вернул маршрут</w:t>
      </w:r>
    </w:p>
    <w:p>
      <w:pPr>
        <w:spacing w:before="0" w:after="0"/>
      </w:pPr>
      <w:r>
        <w:rPr>
          <w:rFonts w:ascii="Consolas" w:hAnsi="Consolas" w:cs="Consolas"/>
          <w:b w:val="0"/>
          <w:sz w:val="16"/>
        </w:rPr>
        <w:t xml:space="preserve">            poly = [[lat_a, lon_a], [lat_b, lon_b]]</w:t>
      </w:r>
    </w:p>
    <w:p>
      <w:pPr>
        <w:spacing w:before="0" w:after="0"/>
      </w:pPr>
      <w:r>
        <w:rPr>
          <w:rFonts w:ascii="Consolas" w:hAnsi="Consolas" w:cs="Consolas"/>
          <w:b w:val="0"/>
          <w:sz w:val="16"/>
        </w:rPr>
        <w:t xml:space="preserve">        location_id = _closest_location_id(conn, locs, lat_a, lon_a)</w:t>
      </w:r>
    </w:p>
    <w:p>
      <w:pPr>
        <w:spacing w:before="0" w:after="0"/>
      </w:pPr>
      <w:r>
        <w:rPr>
          <w:rFonts w:ascii="Consolas" w:hAnsi="Consolas" w:cs="Consolas"/>
          <w:b w:val="0"/>
          <w:sz w:val="16"/>
        </w:rPr>
        <w:t xml:space="preserve">        upsert_road_segment(</w:t>
      </w:r>
    </w:p>
    <w:p>
      <w:pPr>
        <w:spacing w:before="0" w:after="0"/>
      </w:pPr>
      <w:r>
        <w:rPr>
          <w:rFonts w:ascii="Consolas" w:hAnsi="Consolas" w:cs="Consolas"/>
          <w:b w:val="0"/>
          <w:sz w:val="16"/>
        </w:rPr>
        <w:t xml:space="preserve">            conn,</w:t>
      </w:r>
    </w:p>
    <w:p>
      <w:pPr>
        <w:spacing w:before="0" w:after="0"/>
      </w:pPr>
      <w:r>
        <w:rPr>
          <w:rFonts w:ascii="Consolas" w:hAnsi="Consolas" w:cs="Consolas"/>
          <w:b w:val="0"/>
          <w:sz w:val="16"/>
        </w:rPr>
        <w:t xml:space="preserve">            segment_id=seg_id,</w:t>
      </w:r>
    </w:p>
    <w:p>
      <w:pPr>
        <w:spacing w:before="0" w:after="0"/>
      </w:pPr>
      <w:r>
        <w:rPr>
          <w:rFonts w:ascii="Consolas" w:hAnsi="Consolas" w:cs="Consolas"/>
          <w:b w:val="0"/>
          <w:sz w:val="16"/>
        </w:rPr>
        <w:t xml:space="preserve">            name=name,</w:t>
      </w:r>
    </w:p>
    <w:p>
      <w:pPr>
        <w:spacing w:before="0" w:after="0"/>
      </w:pPr>
      <w:r>
        <w:rPr>
          <w:rFonts w:ascii="Consolas" w:hAnsi="Consolas" w:cs="Consolas"/>
          <w:b w:val="0"/>
          <w:sz w:val="16"/>
        </w:rPr>
        <w:t xml:space="preserve">            location_id=location_id,</w:t>
      </w:r>
    </w:p>
    <w:p>
      <w:pPr>
        <w:spacing w:before="0" w:after="0"/>
      </w:pPr>
      <w:r>
        <w:rPr>
          <w:rFonts w:ascii="Consolas" w:hAnsi="Consolas" w:cs="Consolas"/>
          <w:b w:val="0"/>
          <w:sz w:val="16"/>
        </w:rPr>
        <w:t xml:space="preserve">            polyline=json.dumps(poly),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seg_id += 1</w:t>
      </w:r>
    </w:p>
    <w:p>
      <w:pPr>
        <w:spacing w:before="0" w:after="0"/>
      </w:pPr>
      <w:r>
        <w:rPr>
          <w:rFonts w:ascii="Consolas" w:hAnsi="Consolas" w:cs="Consolas"/>
          <w:b w:val="0"/>
          <w:sz w:val="16"/>
        </w:rPr>
        <w:t xml:space="preserve">        created += 1</w:t>
      </w:r>
    </w:p>
    <w:p>
      <w:pPr>
        <w:spacing w:before="0" w:after="0"/>
      </w:pPr>
      <w:r>
        <w:rPr>
          <w:rFonts w:ascii="Consolas" w:hAnsi="Consolas" w:cs="Consolas"/>
          <w:b w:val="0"/>
          <w:sz w:val="16"/>
        </w:rPr>
        <w:t xml:space="preserve">    conn.commit()</w:t>
      </w:r>
    </w:p>
    <w:p>
      <w:pPr>
        <w:spacing w:before="0" w:after="0"/>
      </w:pPr>
      <w:r>
        <w:rPr>
          <w:rFonts w:ascii="Consolas" w:hAnsi="Consolas" w:cs="Consolas"/>
          <w:b w:val="0"/>
          <w:sz w:val="16"/>
        </w:rPr>
        <w:t xml:space="preserve">    print(f"DEBUG: Created {created} road segments (OSRM polylines for Astana)")</w:t>
      </w:r>
    </w:p>
    <w:p>
      <w:pPr>
        <w:spacing w:before="0" w:after="0"/>
      </w:pPr>
      <w:r>
        <w:rPr>
          <w:rFonts w:ascii="Consolas" w:hAnsi="Consolas" w:cs="Consolas"/>
          <w:b w:val="0"/>
          <w:sz w:val="16"/>
        </w:rPr>
      </w:r>
    </w:p>
    <w:p>
      <w:pPr>
        <w:spacing w:before="0" w:after="0"/>
      </w:pPr>
      <w:r>
        <w:rPr>
          <w:rFonts w:ascii="Consolas" w:hAnsi="Consolas" w:cs="Consolas"/>
          <w:b w:val="0"/>
          <w:sz w:val="16"/>
        </w:rPr>
      </w:r>
    </w:p>
    <w:p>
      <w:pPr>
        <w:spacing w:before="0" w:after="0"/>
      </w:pPr>
      <w:r>
        <w:rPr>
          <w:rFonts w:ascii="Consolas" w:hAnsi="Consolas" w:cs="Consolas"/>
          <w:b w:val="0"/>
          <w:sz w:val="16"/>
        </w:rPr>
        <w:t>def seed_admin_if_empty(conn: sqlite3.Connection) -&gt; None:</w:t>
      </w:r>
    </w:p>
    <w:p>
      <w:pPr>
        <w:spacing w:before="0" w:after="0"/>
      </w:pPr>
      <w:r>
        <w:rPr>
          <w:rFonts w:ascii="Consolas" w:hAnsi="Consolas" w:cs="Consolas"/>
          <w:b w:val="0"/>
          <w:sz w:val="16"/>
        </w:rPr>
        <w:t xml:space="preserve">    """Создаёт админа по умолчанию из настроек, если ни одного нет."""</w:t>
      </w:r>
    </w:p>
    <w:p>
      <w:pPr>
        <w:spacing w:before="0" w:after="0"/>
      </w:pPr>
      <w:r>
        <w:rPr>
          <w:rFonts w:ascii="Consolas" w:hAnsi="Consolas" w:cs="Consolas"/>
          <w:b w:val="0"/>
          <w:sz w:val="16"/>
        </w:rPr>
        <w:t xml:space="preserve">    try:</w:t>
      </w:r>
    </w:p>
    <w:p>
      <w:pPr>
        <w:spacing w:before="0" w:after="0"/>
      </w:pPr>
      <w:r>
        <w:rPr>
          <w:rFonts w:ascii="Consolas" w:hAnsi="Consolas" w:cs="Consolas"/>
          <w:b w:val="0"/>
          <w:sz w:val="16"/>
        </w:rPr>
        <w:t xml:space="preserve">        cnt = conn.execute("SELECT COUNT(*) FROM admin_users").fetchone()[0]</w:t>
      </w:r>
    </w:p>
    <w:p>
      <w:pPr>
        <w:spacing w:before="0" w:after="0"/>
      </w:pPr>
      <w:r>
        <w:rPr>
          <w:rFonts w:ascii="Consolas" w:hAnsi="Consolas" w:cs="Consolas"/>
          <w:b w:val="0"/>
          <w:sz w:val="16"/>
        </w:rPr>
        <w:t xml:space="preserve">    except sqlite3.OperationalError:</w:t>
      </w:r>
    </w:p>
    <w:p>
      <w:pPr>
        <w:spacing w:before="0" w:after="0"/>
      </w:pPr>
      <w:r>
        <w:rPr>
          <w:rFonts w:ascii="Consolas" w:hAnsi="Consolas" w:cs="Consolas"/>
          <w:b w:val="0"/>
          <w:sz w:val="16"/>
        </w:rPr>
        <w:t xml:space="preserve">        return  # таблица ещё не создана</w:t>
      </w:r>
    </w:p>
    <w:p>
      <w:pPr>
        <w:spacing w:before="0" w:after="0"/>
      </w:pPr>
      <w:r>
        <w:rPr>
          <w:rFonts w:ascii="Consolas" w:hAnsi="Consolas" w:cs="Consolas"/>
          <w:b w:val="0"/>
          <w:sz w:val="16"/>
        </w:rPr>
        <w:t xml:space="preserve">    if cnt &gt; 0:</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t xml:space="preserve">    if get_admin_by_login(conn, settings.admin_login):</w:t>
      </w:r>
    </w:p>
    <w:p>
      <w:pPr>
        <w:spacing w:before="0" w:after="0"/>
      </w:pPr>
      <w:r>
        <w:rPr>
          <w:rFonts w:ascii="Consolas" w:hAnsi="Consolas" w:cs="Consolas"/>
          <w:b w:val="0"/>
          <w:sz w:val="16"/>
        </w:rPr>
        <w:t xml:space="preserve">        return</w:t>
      </w:r>
    </w:p>
    <w:p>
      <w:pPr>
        <w:spacing w:before="0" w:after="0"/>
      </w:pPr>
      <w:r>
        <w:rPr>
          <w:rFonts w:ascii="Consolas" w:hAnsi="Consolas" w:cs="Consolas"/>
          <w:b w:val="0"/>
          <w:sz w:val="16"/>
        </w:rPr>
        <w:t xml:space="preserve">    create_admin(conn, settings.admin_login, hash_for_storage(settings.admin_password))</w:t>
      </w:r>
    </w:p>
    <w:p>
      <w:pPr>
        <w:spacing w:before="0" w:after="0"/>
      </w:pPr>
      <w:r>
        <w:rPr>
          <w:rFonts w:ascii="Consolas" w:hAnsi="Consolas" w:cs="Consolas"/>
          <w:b w:val="0"/>
          <w:sz w:val="16"/>
        </w:rPr>
        <w:t xml:space="preserve">    conn.commit()</w:t>
      </w:r>
    </w:p>
    <w:p>
      <w:pPr>
        <w:spacing w:before="0" w:after="0"/>
      </w:pPr>
      <w:r>
        <w:rPr>
          <w:rFonts w:ascii="Consolas" w:hAnsi="Consolas" w:cs="Consolas"/>
          <w:b w:val="0"/>
          <w:sz w:val="16"/>
        </w:rPr>
        <w:t xml:space="preserve">    print(f"DEBUG: Created default admin user: {settings.admin_login}")</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Flutter Main Code</w:t>
      </w:r>
    </w:p>
    <w:p>
      <w:pPr>
        <w:spacing w:before="0" w:after="0"/>
      </w:pPr>
      <w:r>
        <w:rPr>
          <w:rFonts w:ascii="Consolas" w:hAnsi="Consolas" w:cs="Consolas"/>
          <w:b w:val="0"/>
          <w:sz w:val="16"/>
        </w:rPr>
        <w:t>import 'package:flutter/material.dart';</w:t>
      </w:r>
    </w:p>
    <w:p>
      <w:pPr>
        <w:spacing w:before="0" w:after="0"/>
      </w:pPr>
      <w:r>
        <w:rPr>
          <w:rFonts w:ascii="Consolas" w:hAnsi="Consolas" w:cs="Consolas"/>
          <w:b w:val="0"/>
          <w:sz w:val="16"/>
        </w:rPr>
        <w:t>import 'package:supabase_flutter/supabase_flutter.dart';</w:t>
      </w:r>
    </w:p>
    <w:p>
      <w:pPr>
        <w:spacing w:before="0" w:after="0"/>
      </w:pPr>
      <w:r>
        <w:rPr>
          <w:rFonts w:ascii="Consolas" w:hAnsi="Consolas" w:cs="Consolas"/>
          <w:b w:val="0"/>
          <w:sz w:val="16"/>
        </w:rPr>
        <w:t>import 'package:traffic_app/app.dart';</w:t>
      </w:r>
    </w:p>
    <w:p>
      <w:pPr>
        <w:spacing w:before="0" w:after="0"/>
      </w:pPr>
      <w:r>
        <w:rPr>
          <w:rFonts w:ascii="Consolas" w:hAnsi="Consolas" w:cs="Consolas"/>
          <w:b w:val="0"/>
          <w:sz w:val="16"/>
        </w:rPr>
      </w:r>
    </w:p>
    <w:p>
      <w:pPr>
        <w:spacing w:before="0" w:after="0"/>
      </w:pPr>
      <w:r>
        <w:rPr>
          <w:rFonts w:ascii="Consolas" w:hAnsi="Consolas" w:cs="Consolas"/>
          <w:b w:val="0"/>
          <w:sz w:val="16"/>
        </w:rPr>
        <w:t>Future&lt;void&gt; main() async {</w:t>
      </w:r>
    </w:p>
    <w:p>
      <w:pPr>
        <w:spacing w:before="0" w:after="0"/>
      </w:pPr>
      <w:r>
        <w:rPr>
          <w:rFonts w:ascii="Consolas" w:hAnsi="Consolas" w:cs="Consolas"/>
          <w:b w:val="0"/>
          <w:sz w:val="16"/>
        </w:rPr>
        <w:t xml:space="preserve">  WidgetsFlutterBinding.ensureInitialized();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await Supabase.initialize(</w:t>
      </w:r>
    </w:p>
    <w:p>
      <w:pPr>
        <w:spacing w:before="0" w:after="0"/>
      </w:pPr>
      <w:r>
        <w:rPr>
          <w:rFonts w:ascii="Consolas" w:hAnsi="Consolas" w:cs="Consolas"/>
          <w:b w:val="0"/>
          <w:sz w:val="16"/>
        </w:rPr>
        <w:t xml:space="preserve">    // ВСТАВЬТЕ СЮДА ВАШИ ДАННЫЕ ИЗ SUPABASE:</w:t>
      </w:r>
    </w:p>
    <w:p>
      <w:pPr>
        <w:spacing w:before="0" w:after="0"/>
      </w:pPr>
      <w:r>
        <w:rPr>
          <w:rFonts w:ascii="Consolas" w:hAnsi="Consolas" w:cs="Consolas"/>
          <w:b w:val="0"/>
          <w:sz w:val="16"/>
        </w:rPr>
        <w:t xml:space="preserve">    url: 'https://nxmefixitnmfzgaxlzsl.supabase.co',</w:t>
      </w:r>
    </w:p>
    <w:p>
      <w:pPr>
        <w:spacing w:before="0" w:after="0"/>
      </w:pPr>
      <w:r>
        <w:rPr>
          <w:rFonts w:ascii="Consolas" w:hAnsi="Consolas" w:cs="Consolas"/>
          <w:b w:val="0"/>
          <w:sz w:val="16"/>
        </w:rPr>
        <w:t xml:space="preserve">    anonKey: 'eyJhbGciOiJIUzI1NiIsInR5cCI6IkpXVCJ9.eyJpc3MiOiJzdXBhYmFzZSIsInJlZiI6Im54bWVmaXhpdG5tZnpnYXhsenNsIiwicm9sZSI6ImFub24iLCJpYXQiOjE3NzM4NjIzNzYsImV4cCI6MjA4OTQzODM3Nn0.g-fY2uUmraHS-Vs9zLcoF1mPuwnhlZzHPlrR_cYXOTU',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runApp(const TrafficApp());</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History Dashboard UI</w:t>
      </w:r>
    </w:p>
    <w:p>
      <w:pPr>
        <w:spacing w:before="0" w:after="0"/>
      </w:pPr>
      <w:r>
        <w:rPr>
          <w:rFonts w:ascii="Consolas" w:hAnsi="Consolas" w:cs="Consolas"/>
          <w:b w:val="0"/>
          <w:sz w:val="16"/>
        </w:rPr>
        <w:t>import 'package:flutter/material.dart';</w:t>
      </w:r>
    </w:p>
    <w:p>
      <w:pPr>
        <w:spacing w:before="0" w:after="0"/>
      </w:pPr>
      <w:r>
        <w:rPr>
          <w:rFonts w:ascii="Consolas" w:hAnsi="Consolas" w:cs="Consolas"/>
          <w:b w:val="0"/>
          <w:sz w:val="16"/>
        </w:rPr>
        <w:t>import 'package:fl_chart/fl_chart.dart';</w:t>
      </w:r>
    </w:p>
    <w:p>
      <w:pPr>
        <w:spacing w:before="0" w:after="0"/>
      </w:pPr>
      <w:r>
        <w:rPr>
          <w:rFonts w:ascii="Consolas" w:hAnsi="Consolas" w:cs="Consolas"/>
          <w:b w:val="0"/>
          <w:sz w:val="16"/>
        </w:rPr>
        <w:t>import 'api.dart';</w:t>
      </w:r>
    </w:p>
    <w:p>
      <w:pPr>
        <w:spacing w:before="0" w:after="0"/>
      </w:pPr>
      <w:r>
        <w:rPr>
          <w:rFonts w:ascii="Consolas" w:hAnsi="Consolas" w:cs="Consolas"/>
          <w:b w:val="0"/>
          <w:sz w:val="16"/>
        </w:rPr>
        <w:t>import 'common.dart';</w:t>
      </w:r>
    </w:p>
    <w:p>
      <w:pPr>
        <w:spacing w:before="0" w:after="0"/>
      </w:pPr>
      <w:r>
        <w:rPr>
          <w:rFonts w:ascii="Consolas" w:hAnsi="Consolas" w:cs="Consolas"/>
          <w:b w:val="0"/>
          <w:sz w:val="16"/>
        </w:rPr>
      </w:r>
    </w:p>
    <w:p>
      <w:pPr>
        <w:spacing w:before="0" w:after="0"/>
      </w:pPr>
      <w:r>
        <w:rPr>
          <w:rFonts w:ascii="Consolas" w:hAnsi="Consolas" w:cs="Consolas"/>
          <w:b w:val="0"/>
          <w:sz w:val="16"/>
        </w:rPr>
        <w:t>/// Период просмотра истории</w:t>
      </w:r>
    </w:p>
    <w:p>
      <w:pPr>
        <w:spacing w:before="0" w:after="0"/>
      </w:pPr>
      <w:r>
        <w:rPr>
          <w:rFonts w:ascii="Consolas" w:hAnsi="Consolas" w:cs="Consolas"/>
          <w:b w:val="0"/>
          <w:sz w:val="16"/>
        </w:rPr>
        <w:t>enum HistoryPeriod { hours12, day, week, month }</w:t>
      </w:r>
    </w:p>
    <w:p>
      <w:pPr>
        <w:spacing w:before="0" w:after="0"/>
      </w:pPr>
      <w:r>
        <w:rPr>
          <w:rFonts w:ascii="Consolas" w:hAnsi="Consolas" w:cs="Consolas"/>
          <w:b w:val="0"/>
          <w:sz w:val="16"/>
        </w:rPr>
      </w:r>
    </w:p>
    <w:p>
      <w:pPr>
        <w:spacing w:before="0" w:after="0"/>
      </w:pPr>
      <w:r>
        <w:rPr>
          <w:rFonts w:ascii="Consolas" w:hAnsi="Consolas" w:cs="Consolas"/>
          <w:b w:val="0"/>
          <w:sz w:val="16"/>
        </w:rPr>
        <w:t>class TrafficHistoryScreen extends StatefulWidget {</w:t>
      </w:r>
    </w:p>
    <w:p>
      <w:pPr>
        <w:spacing w:before="0" w:after="0"/>
      </w:pPr>
      <w:r>
        <w:rPr>
          <w:rFonts w:ascii="Consolas" w:hAnsi="Consolas" w:cs="Consolas"/>
          <w:b w:val="0"/>
          <w:sz w:val="16"/>
        </w:rPr>
        <w:t xml:space="preserve">  const TrafficHistoryScreen({super.key});</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State&lt;TrafficHistoryScreen&gt; createState() =&gt; _TrafficHistoryScreenState();</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class _TrafficHistoryScreenState extends State&lt;TrafficHistoryScreen&gt; {</w:t>
      </w:r>
    </w:p>
    <w:p>
      <w:pPr>
        <w:spacing w:before="0" w:after="0"/>
      </w:pPr>
      <w:r>
        <w:rPr>
          <w:rFonts w:ascii="Consolas" w:hAnsi="Consolas" w:cs="Consolas"/>
          <w:b w:val="0"/>
          <w:sz w:val="16"/>
        </w:rPr>
        <w:t xml:space="preserve">  final api = ApiClient();</w:t>
      </w:r>
    </w:p>
    <w:p>
      <w:pPr>
        <w:spacing w:before="0" w:after="0"/>
      </w:pPr>
      <w:r>
        <w:rPr>
          <w:rFonts w:ascii="Consolas" w:hAnsi="Consolas" w:cs="Consolas"/>
          <w:b w:val="0"/>
          <w:sz w:val="16"/>
        </w:rPr>
        <w:t xml:space="preserve">  bool loading = true;</w:t>
      </w:r>
    </w:p>
    <w:p>
      <w:pPr>
        <w:spacing w:before="0" w:after="0"/>
      </w:pPr>
      <w:r>
        <w:rPr>
          <w:rFonts w:ascii="Consolas" w:hAnsi="Consolas" w:cs="Consolas"/>
          <w:b w:val="0"/>
          <w:sz w:val="16"/>
        </w:rPr>
        <w:t xml:space="preserve">  String? error;</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List&lt;FlSpot&gt; cityAverageData = [];</w:t>
      </w:r>
    </w:p>
    <w:p>
      <w:pPr>
        <w:spacing w:before="0" w:after="0"/>
      </w:pPr>
      <w:r>
        <w:rPr>
          <w:rFonts w:ascii="Consolas" w:hAnsi="Consolas" w:cs="Consolas"/>
          <w:b w:val="0"/>
          <w:sz w:val="16"/>
        </w:rPr>
        <w:t xml:space="preserve">  HistoryPeriod selectedPeriod = HistoryPeriod.hours12;</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Для календаря: если null — берём «от текущего момента назад»</w:t>
      </w:r>
    </w:p>
    <w:p>
      <w:pPr>
        <w:spacing w:before="0" w:after="0"/>
      </w:pPr>
      <w:r>
        <w:rPr>
          <w:rFonts w:ascii="Consolas" w:hAnsi="Consolas" w:cs="Consolas"/>
          <w:b w:val="0"/>
          <w:sz w:val="16"/>
        </w:rPr>
        <w:t xml:space="preserve">  DateTime? pickedDate;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void initState() {</w:t>
      </w:r>
    </w:p>
    <w:p>
      <w:pPr>
        <w:spacing w:before="0" w:after="0"/>
      </w:pPr>
      <w:r>
        <w:rPr>
          <w:rFonts w:ascii="Consolas" w:hAnsi="Consolas" w:cs="Consolas"/>
          <w:b w:val="0"/>
          <w:sz w:val="16"/>
        </w:rPr>
        <w:t xml:space="preserve">    super.initState();</w:t>
      </w:r>
    </w:p>
    <w:p>
      <w:pPr>
        <w:spacing w:before="0" w:after="0"/>
      </w:pPr>
      <w:r>
        <w:rPr>
          <w:rFonts w:ascii="Consolas" w:hAnsi="Consolas" w:cs="Consolas"/>
          <w:b w:val="0"/>
          <w:sz w:val="16"/>
        </w:rPr>
        <w:t xml:space="preserve">    _loadData();</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Параметры для каждого периода ──</w:t>
      </w:r>
    </w:p>
    <w:p>
      <w:pPr>
        <w:spacing w:before="0" w:after="0"/>
      </w:pPr>
      <w:r>
        <w:rPr>
          <w:rFonts w:ascii="Consolas" w:hAnsi="Consolas" w:cs="Consolas"/>
          <w:b w:val="0"/>
          <w:sz w:val="16"/>
        </w:rPr>
        <w:t xml:space="preserve">  int get _minutes {</w:t>
      </w:r>
    </w:p>
    <w:p>
      <w:pPr>
        <w:spacing w:before="0" w:after="0"/>
      </w:pPr>
      <w:r>
        <w:rPr>
          <w:rFonts w:ascii="Consolas" w:hAnsi="Consolas" w:cs="Consolas"/>
          <w:b w:val="0"/>
          <w:sz w:val="16"/>
        </w:rPr>
        <w:t xml:space="preserve">    switch (selectedPeriod) {</w:t>
      </w:r>
    </w:p>
    <w:p>
      <w:pPr>
        <w:spacing w:before="0" w:after="0"/>
      </w:pPr>
      <w:r>
        <w:rPr>
          <w:rFonts w:ascii="Consolas" w:hAnsi="Consolas" w:cs="Consolas"/>
          <w:b w:val="0"/>
          <w:sz w:val="16"/>
        </w:rPr>
        <w:t xml:space="preserve">      case HistoryPeriod.hours12:</w:t>
      </w:r>
    </w:p>
    <w:p>
      <w:pPr>
        <w:spacing w:before="0" w:after="0"/>
      </w:pPr>
      <w:r>
        <w:rPr>
          <w:rFonts w:ascii="Consolas" w:hAnsi="Consolas" w:cs="Consolas"/>
          <w:b w:val="0"/>
          <w:sz w:val="16"/>
        </w:rPr>
        <w:t xml:space="preserve">        return 720;</w:t>
      </w:r>
    </w:p>
    <w:p>
      <w:pPr>
        <w:spacing w:before="0" w:after="0"/>
      </w:pPr>
      <w:r>
        <w:rPr>
          <w:rFonts w:ascii="Consolas" w:hAnsi="Consolas" w:cs="Consolas"/>
          <w:b w:val="0"/>
          <w:sz w:val="16"/>
        </w:rPr>
        <w:t xml:space="preserve">      case HistoryPeriod.day:</w:t>
      </w:r>
    </w:p>
    <w:p>
      <w:pPr>
        <w:spacing w:before="0" w:after="0"/>
      </w:pPr>
      <w:r>
        <w:rPr>
          <w:rFonts w:ascii="Consolas" w:hAnsi="Consolas" w:cs="Consolas"/>
          <w:b w:val="0"/>
          <w:sz w:val="16"/>
        </w:rPr>
        <w:t xml:space="preserve">        return 1440;</w:t>
      </w:r>
    </w:p>
    <w:p>
      <w:pPr>
        <w:spacing w:before="0" w:after="0"/>
      </w:pPr>
      <w:r>
        <w:rPr>
          <w:rFonts w:ascii="Consolas" w:hAnsi="Consolas" w:cs="Consolas"/>
          <w:b w:val="0"/>
          <w:sz w:val="16"/>
        </w:rPr>
        <w:t xml:space="preserve">      case HistoryPeriod.week:</w:t>
      </w:r>
    </w:p>
    <w:p>
      <w:pPr>
        <w:spacing w:before="0" w:after="0"/>
      </w:pPr>
      <w:r>
        <w:rPr>
          <w:rFonts w:ascii="Consolas" w:hAnsi="Consolas" w:cs="Consolas"/>
          <w:b w:val="0"/>
          <w:sz w:val="16"/>
        </w:rPr>
        <w:t xml:space="preserve">        return 10080;</w:t>
      </w:r>
    </w:p>
    <w:p>
      <w:pPr>
        <w:spacing w:before="0" w:after="0"/>
      </w:pPr>
      <w:r>
        <w:rPr>
          <w:rFonts w:ascii="Consolas" w:hAnsi="Consolas" w:cs="Consolas"/>
          <w:b w:val="0"/>
          <w:sz w:val="16"/>
        </w:rPr>
        <w:t xml:space="preserve">      case HistoryPeriod.month:</w:t>
      </w:r>
    </w:p>
    <w:p>
      <w:pPr>
        <w:spacing w:before="0" w:after="0"/>
      </w:pPr>
      <w:r>
        <w:rPr>
          <w:rFonts w:ascii="Consolas" w:hAnsi="Consolas" w:cs="Consolas"/>
          <w:b w:val="0"/>
          <w:sz w:val="16"/>
        </w:rPr>
        <w:t xml:space="preserve">        return 43200;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String get _grouping {</w:t>
      </w:r>
    </w:p>
    <w:p>
      <w:pPr>
        <w:spacing w:before="0" w:after="0"/>
      </w:pPr>
      <w:r>
        <w:rPr>
          <w:rFonts w:ascii="Consolas" w:hAnsi="Consolas" w:cs="Consolas"/>
          <w:b w:val="0"/>
          <w:sz w:val="16"/>
        </w:rPr>
        <w:t xml:space="preserve">    switch (selectedPeriod) {</w:t>
      </w:r>
    </w:p>
    <w:p>
      <w:pPr>
        <w:spacing w:before="0" w:after="0"/>
      </w:pPr>
      <w:r>
        <w:rPr>
          <w:rFonts w:ascii="Consolas" w:hAnsi="Consolas" w:cs="Consolas"/>
          <w:b w:val="0"/>
          <w:sz w:val="16"/>
        </w:rPr>
        <w:t xml:space="preserve">      case HistoryPeriod.hours12:</w:t>
      </w:r>
    </w:p>
    <w:p>
      <w:pPr>
        <w:spacing w:before="0" w:after="0"/>
      </w:pPr>
      <w:r>
        <w:rPr>
          <w:rFonts w:ascii="Consolas" w:hAnsi="Consolas" w:cs="Consolas"/>
          <w:b w:val="0"/>
          <w:sz w:val="16"/>
        </w:rPr>
        <w:t xml:space="preserve">        return 'minute';</w:t>
      </w:r>
    </w:p>
    <w:p>
      <w:pPr>
        <w:spacing w:before="0" w:after="0"/>
      </w:pPr>
      <w:r>
        <w:rPr>
          <w:rFonts w:ascii="Consolas" w:hAnsi="Consolas" w:cs="Consolas"/>
          <w:b w:val="0"/>
          <w:sz w:val="16"/>
        </w:rPr>
        <w:t xml:space="preserve">      case HistoryPeriod.day:</w:t>
      </w:r>
    </w:p>
    <w:p>
      <w:pPr>
        <w:spacing w:before="0" w:after="0"/>
      </w:pPr>
      <w:r>
        <w:rPr>
          <w:rFonts w:ascii="Consolas" w:hAnsi="Consolas" w:cs="Consolas"/>
          <w:b w:val="0"/>
          <w:sz w:val="16"/>
        </w:rPr>
        <w:t xml:space="preserve">        return 'minute';</w:t>
      </w:r>
    </w:p>
    <w:p>
      <w:pPr>
        <w:spacing w:before="0" w:after="0"/>
      </w:pPr>
      <w:r>
        <w:rPr>
          <w:rFonts w:ascii="Consolas" w:hAnsi="Consolas" w:cs="Consolas"/>
          <w:b w:val="0"/>
          <w:sz w:val="16"/>
        </w:rPr>
        <w:t xml:space="preserve">      case HistoryPeriod.week:</w:t>
      </w:r>
    </w:p>
    <w:p>
      <w:pPr>
        <w:spacing w:before="0" w:after="0"/>
      </w:pPr>
      <w:r>
        <w:rPr>
          <w:rFonts w:ascii="Consolas" w:hAnsi="Consolas" w:cs="Consolas"/>
          <w:b w:val="0"/>
          <w:sz w:val="16"/>
        </w:rPr>
        <w:t xml:space="preserve">        return 'hour';</w:t>
      </w:r>
    </w:p>
    <w:p>
      <w:pPr>
        <w:spacing w:before="0" w:after="0"/>
      </w:pPr>
      <w:r>
        <w:rPr>
          <w:rFonts w:ascii="Consolas" w:hAnsi="Consolas" w:cs="Consolas"/>
          <w:b w:val="0"/>
          <w:sz w:val="16"/>
        </w:rPr>
        <w:t xml:space="preserve">      case HistoryPeriod.month:</w:t>
      </w:r>
    </w:p>
    <w:p>
      <w:pPr>
        <w:spacing w:before="0" w:after="0"/>
      </w:pPr>
      <w:r>
        <w:rPr>
          <w:rFonts w:ascii="Consolas" w:hAnsi="Consolas" w:cs="Consolas"/>
          <w:b w:val="0"/>
          <w:sz w:val="16"/>
        </w:rPr>
        <w:t xml:space="preserve">        return 'day';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String get _periodLabel {</w:t>
      </w:r>
    </w:p>
    <w:p>
      <w:pPr>
        <w:spacing w:before="0" w:after="0"/>
      </w:pPr>
      <w:r>
        <w:rPr>
          <w:rFonts w:ascii="Consolas" w:hAnsi="Consolas" w:cs="Consolas"/>
          <w:b w:val="0"/>
          <w:sz w:val="16"/>
        </w:rPr>
        <w:t xml:space="preserve">    switch (selectedPeriod) {</w:t>
      </w:r>
    </w:p>
    <w:p>
      <w:pPr>
        <w:spacing w:before="0" w:after="0"/>
      </w:pPr>
      <w:r>
        <w:rPr>
          <w:rFonts w:ascii="Consolas" w:hAnsi="Consolas" w:cs="Consolas"/>
          <w:b w:val="0"/>
          <w:sz w:val="16"/>
        </w:rPr>
        <w:t xml:space="preserve">      case HistoryPeriod.hours12:</w:t>
      </w:r>
    </w:p>
    <w:p>
      <w:pPr>
        <w:spacing w:before="0" w:after="0"/>
      </w:pPr>
      <w:r>
        <w:rPr>
          <w:rFonts w:ascii="Consolas" w:hAnsi="Consolas" w:cs="Consolas"/>
          <w:b w:val="0"/>
          <w:sz w:val="16"/>
        </w:rPr>
        <w:t xml:space="preserve">        return '12 сағат';</w:t>
      </w:r>
    </w:p>
    <w:p>
      <w:pPr>
        <w:spacing w:before="0" w:after="0"/>
      </w:pPr>
      <w:r>
        <w:rPr>
          <w:rFonts w:ascii="Consolas" w:hAnsi="Consolas" w:cs="Consolas"/>
          <w:b w:val="0"/>
          <w:sz w:val="16"/>
        </w:rPr>
        <w:t xml:space="preserve">      case HistoryPeriod.day:</w:t>
      </w:r>
    </w:p>
    <w:p>
      <w:pPr>
        <w:spacing w:before="0" w:after="0"/>
      </w:pPr>
      <w:r>
        <w:rPr>
          <w:rFonts w:ascii="Consolas" w:hAnsi="Consolas" w:cs="Consolas"/>
          <w:b w:val="0"/>
          <w:sz w:val="16"/>
        </w:rPr>
        <w:t xml:space="preserve">        return '1 күн';</w:t>
      </w:r>
    </w:p>
    <w:p>
      <w:pPr>
        <w:spacing w:before="0" w:after="0"/>
      </w:pPr>
      <w:r>
        <w:rPr>
          <w:rFonts w:ascii="Consolas" w:hAnsi="Consolas" w:cs="Consolas"/>
          <w:b w:val="0"/>
          <w:sz w:val="16"/>
        </w:rPr>
        <w:t xml:space="preserve">      case HistoryPeriod.week:</w:t>
      </w:r>
    </w:p>
    <w:p>
      <w:pPr>
        <w:spacing w:before="0" w:after="0"/>
      </w:pPr>
      <w:r>
        <w:rPr>
          <w:rFonts w:ascii="Consolas" w:hAnsi="Consolas" w:cs="Consolas"/>
          <w:b w:val="0"/>
          <w:sz w:val="16"/>
        </w:rPr>
        <w:t xml:space="preserve">        return '1 апта';</w:t>
      </w:r>
    </w:p>
    <w:p>
      <w:pPr>
        <w:spacing w:before="0" w:after="0"/>
      </w:pPr>
      <w:r>
        <w:rPr>
          <w:rFonts w:ascii="Consolas" w:hAnsi="Consolas" w:cs="Consolas"/>
          <w:b w:val="0"/>
          <w:sz w:val="16"/>
        </w:rPr>
        <w:t xml:space="preserve">      case HistoryPeriod.month:</w:t>
      </w:r>
    </w:p>
    <w:p>
      <w:pPr>
        <w:spacing w:before="0" w:after="0"/>
      </w:pPr>
      <w:r>
        <w:rPr>
          <w:rFonts w:ascii="Consolas" w:hAnsi="Consolas" w:cs="Consolas"/>
          <w:b w:val="0"/>
          <w:sz w:val="16"/>
        </w:rPr>
        <w:t xml:space="preserve">        return '1 ай';</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_loadData() async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loading = true;</w:t>
      </w:r>
    </w:p>
    <w:p>
      <w:pPr>
        <w:spacing w:before="0" w:after="0"/>
      </w:pPr>
      <w:r>
        <w:rPr>
          <w:rFonts w:ascii="Consolas" w:hAnsi="Consolas" w:cs="Consolas"/>
          <w:b w:val="0"/>
          <w:sz w:val="16"/>
        </w:rPr>
        <w:t xml:space="preserve">      error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items = await api.getTrafficHistory(_minutes, grouping: _grouping);</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Группировка по timestamp → среднее по городу</w:t>
      </w:r>
    </w:p>
    <w:p>
      <w:pPr>
        <w:spacing w:before="0" w:after="0"/>
      </w:pPr>
      <w:r>
        <w:rPr>
          <w:rFonts w:ascii="Consolas" w:hAnsi="Consolas" w:cs="Consolas"/>
          <w:b w:val="0"/>
          <w:sz w:val="16"/>
        </w:rPr>
        <w:t xml:space="preserve">      Map&lt;int, List&lt;double&gt;&gt; grouped = {};</w:t>
      </w:r>
    </w:p>
    <w:p>
      <w:pPr>
        <w:spacing w:before="0" w:after="0"/>
      </w:pPr>
      <w:r>
        <w:rPr>
          <w:rFonts w:ascii="Consolas" w:hAnsi="Consolas" w:cs="Consolas"/>
          <w:b w:val="0"/>
          <w:sz w:val="16"/>
        </w:rPr>
        <w:t xml:space="preserve">      for (var item in items) {</w:t>
      </w:r>
    </w:p>
    <w:p>
      <w:pPr>
        <w:spacing w:before="0" w:after="0"/>
      </w:pPr>
      <w:r>
        <w:rPr>
          <w:rFonts w:ascii="Consolas" w:hAnsi="Consolas" w:cs="Consolas"/>
          <w:b w:val="0"/>
          <w:sz w:val="16"/>
        </w:rPr>
        <w:t xml:space="preserve">        int ts = (item['ts'] as num).toInt();</w:t>
      </w:r>
    </w:p>
    <w:p>
      <w:pPr>
        <w:spacing w:before="0" w:after="0"/>
      </w:pPr>
      <w:r>
        <w:rPr>
          <w:rFonts w:ascii="Consolas" w:hAnsi="Consolas" w:cs="Consolas"/>
          <w:b w:val="0"/>
          <w:sz w:val="16"/>
        </w:rPr>
        <w:t xml:space="preserve">        double val = (item['value'] as num).toDouble();</w:t>
      </w:r>
    </w:p>
    <w:p>
      <w:pPr>
        <w:spacing w:before="0" w:after="0"/>
      </w:pPr>
      <w:r>
        <w:rPr>
          <w:rFonts w:ascii="Consolas" w:hAnsi="Consolas" w:cs="Consolas"/>
          <w:b w:val="0"/>
          <w:sz w:val="16"/>
        </w:rPr>
        <w:t xml:space="preserve">        grouped.putIfAbsent(ts, () =&gt; []).add(val);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List&lt;FlSpot&gt; spots = [];</w:t>
      </w:r>
    </w:p>
    <w:p>
      <w:pPr>
        <w:spacing w:before="0" w:after="0"/>
      </w:pPr>
      <w:r>
        <w:rPr>
          <w:rFonts w:ascii="Consolas" w:hAnsi="Consolas" w:cs="Consolas"/>
          <w:b w:val="0"/>
          <w:sz w:val="16"/>
        </w:rPr>
        <w:t xml:space="preserve">      grouped.forEach((ts, values) {</w:t>
      </w:r>
    </w:p>
    <w:p>
      <w:pPr>
        <w:spacing w:before="0" w:after="0"/>
      </w:pPr>
      <w:r>
        <w:rPr>
          <w:rFonts w:ascii="Consolas" w:hAnsi="Consolas" w:cs="Consolas"/>
          <w:b w:val="0"/>
          <w:sz w:val="16"/>
        </w:rPr>
        <w:t xml:space="preserve">        double avg = values.fold(0.0, (a, b) =&gt; a + b) / values.length;</w:t>
      </w:r>
    </w:p>
    <w:p>
      <w:pPr>
        <w:spacing w:before="0" w:after="0"/>
      </w:pPr>
      <w:r>
        <w:rPr>
          <w:rFonts w:ascii="Consolas" w:hAnsi="Consolas" w:cs="Consolas"/>
          <w:b w:val="0"/>
          <w:sz w:val="16"/>
        </w:rPr>
        <w:t xml:space="preserve">        spots.add(FlSpot((ts * 1000).toDouble(), avg));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spots.sort((a, b) =&gt; a.x.compareTo(b.x));</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Если выбрана конкретная дата — фильтруем только этот день</w:t>
      </w:r>
    </w:p>
    <w:p>
      <w:pPr>
        <w:spacing w:before="0" w:after="0"/>
      </w:pPr>
      <w:r>
        <w:rPr>
          <w:rFonts w:ascii="Consolas" w:hAnsi="Consolas" w:cs="Consolas"/>
          <w:b w:val="0"/>
          <w:sz w:val="16"/>
        </w:rPr>
        <w:t xml:space="preserve">      if (pickedDate != null) {</w:t>
      </w:r>
    </w:p>
    <w:p>
      <w:pPr>
        <w:spacing w:before="0" w:after="0"/>
      </w:pPr>
      <w:r>
        <w:rPr>
          <w:rFonts w:ascii="Consolas" w:hAnsi="Consolas" w:cs="Consolas"/>
          <w:b w:val="0"/>
          <w:sz w:val="16"/>
        </w:rPr>
        <w:t xml:space="preserve">        final dayStart = DateTime(pickedDate!.year, pickedDate!.month, pickedDate!.day).millisecondsSinceEpoch.toDouble();</w:t>
      </w:r>
    </w:p>
    <w:p>
      <w:pPr>
        <w:spacing w:before="0" w:after="0"/>
      </w:pPr>
      <w:r>
        <w:rPr>
          <w:rFonts w:ascii="Consolas" w:hAnsi="Consolas" w:cs="Consolas"/>
          <w:b w:val="0"/>
          <w:sz w:val="16"/>
        </w:rPr>
        <w:t xml:space="preserve">        final dayEnd = dayStart + 86400000; // +24 часа</w:t>
      </w:r>
    </w:p>
    <w:p>
      <w:pPr>
        <w:spacing w:before="0" w:after="0"/>
      </w:pPr>
      <w:r>
        <w:rPr>
          <w:rFonts w:ascii="Consolas" w:hAnsi="Consolas" w:cs="Consolas"/>
          <w:b w:val="0"/>
          <w:sz w:val="16"/>
        </w:rPr>
        <w:t xml:space="preserve">        spots = spots.where((s) =&gt; s.x &gt;= dayStart &amp;&amp; s.x &lt; dayEnd).toList();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cityAverageData = spots;</w:t>
      </w:r>
    </w:p>
    <w:p>
      <w:pPr>
        <w:spacing w:before="0" w:after="0"/>
      </w:pPr>
      <w:r>
        <w:rPr>
          <w:rFonts w:ascii="Consolas" w:hAnsi="Consolas" w:cs="Consolas"/>
          <w:b w:val="0"/>
          <w:sz w:val="16"/>
        </w:rPr>
        <w:t xml:space="preserve">        loading =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if (mounted)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error = e.toString();</w:t>
      </w:r>
    </w:p>
    <w:p>
      <w:pPr>
        <w:spacing w:before="0" w:after="0"/>
      </w:pPr>
      <w:r>
        <w:rPr>
          <w:rFonts w:ascii="Consolas" w:hAnsi="Consolas" w:cs="Consolas"/>
          <w:b w:val="0"/>
          <w:sz w:val="16"/>
        </w:rPr>
        <w:t xml:space="preserve">          loading =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Форматирование оси X адаптивно ──</w:t>
      </w:r>
    </w:p>
    <w:p>
      <w:pPr>
        <w:spacing w:before="0" w:after="0"/>
      </w:pPr>
      <w:r>
        <w:rPr>
          <w:rFonts w:ascii="Consolas" w:hAnsi="Consolas" w:cs="Consolas"/>
          <w:b w:val="0"/>
          <w:sz w:val="16"/>
        </w:rPr>
        <w:t xml:space="preserve">  String _formatAxisLabel(double timeMs) {</w:t>
      </w:r>
    </w:p>
    <w:p>
      <w:pPr>
        <w:spacing w:before="0" w:after="0"/>
      </w:pPr>
      <w:r>
        <w:rPr>
          <w:rFonts w:ascii="Consolas" w:hAnsi="Consolas" w:cs="Consolas"/>
          <w:b w:val="0"/>
          <w:sz w:val="16"/>
        </w:rPr>
        <w:t xml:space="preserve">    final date = DateTime.fromMillisecondsSinceEpoch(timeMs.toInt());</w:t>
      </w:r>
    </w:p>
    <w:p>
      <w:pPr>
        <w:spacing w:before="0" w:after="0"/>
      </w:pPr>
      <w:r>
        <w:rPr>
          <w:rFonts w:ascii="Consolas" w:hAnsi="Consolas" w:cs="Consolas"/>
          <w:b w:val="0"/>
          <w:sz w:val="16"/>
        </w:rPr>
        <w:t xml:space="preserve">    switch (selectedPeriod) {</w:t>
      </w:r>
    </w:p>
    <w:p>
      <w:pPr>
        <w:spacing w:before="0" w:after="0"/>
      </w:pPr>
      <w:r>
        <w:rPr>
          <w:rFonts w:ascii="Consolas" w:hAnsi="Consolas" w:cs="Consolas"/>
          <w:b w:val="0"/>
          <w:sz w:val="16"/>
        </w:rPr>
        <w:t xml:space="preserve">      case HistoryPeriod.hours12:</w:t>
      </w:r>
    </w:p>
    <w:p>
      <w:pPr>
        <w:spacing w:before="0" w:after="0"/>
      </w:pPr>
      <w:r>
        <w:rPr>
          <w:rFonts w:ascii="Consolas" w:hAnsi="Consolas" w:cs="Consolas"/>
          <w:b w:val="0"/>
          <w:sz w:val="16"/>
        </w:rPr>
        <w:t xml:space="preserve">      case HistoryPeriod.day:</w:t>
      </w:r>
    </w:p>
    <w:p>
      <w:pPr>
        <w:spacing w:before="0" w:after="0"/>
      </w:pPr>
      <w:r>
        <w:rPr>
          <w:rFonts w:ascii="Consolas" w:hAnsi="Consolas" w:cs="Consolas"/>
          <w:b w:val="0"/>
          <w:sz w:val="16"/>
        </w:rPr>
        <w:t xml:space="preserve">        return '${date.hour.toString().padLeft(2, '0')}:${date.minute.toString().padLeft(2, '0')}';</w:t>
      </w:r>
    </w:p>
    <w:p>
      <w:pPr>
        <w:spacing w:before="0" w:after="0"/>
      </w:pPr>
      <w:r>
        <w:rPr>
          <w:rFonts w:ascii="Consolas" w:hAnsi="Consolas" w:cs="Consolas"/>
          <w:b w:val="0"/>
          <w:sz w:val="16"/>
        </w:rPr>
        <w:t xml:space="preserve">      case HistoryPeriod.week:</w:t>
      </w:r>
    </w:p>
    <w:p>
      <w:pPr>
        <w:spacing w:before="0" w:after="0"/>
      </w:pPr>
      <w:r>
        <w:rPr>
          <w:rFonts w:ascii="Consolas" w:hAnsi="Consolas" w:cs="Consolas"/>
          <w:b w:val="0"/>
          <w:sz w:val="16"/>
        </w:rPr>
        <w:t xml:space="preserve">        const days = ['Дс', 'Сс', 'Ср', 'Бс', 'Жм', 'Сб', 'Жк'];</w:t>
      </w:r>
    </w:p>
    <w:p>
      <w:pPr>
        <w:spacing w:before="0" w:after="0"/>
      </w:pPr>
      <w:r>
        <w:rPr>
          <w:rFonts w:ascii="Consolas" w:hAnsi="Consolas" w:cs="Consolas"/>
          <w:b w:val="0"/>
          <w:sz w:val="16"/>
        </w:rPr>
        <w:t xml:space="preserve">        return days[date.weekday - 1];</w:t>
      </w:r>
    </w:p>
    <w:p>
      <w:pPr>
        <w:spacing w:before="0" w:after="0"/>
      </w:pPr>
      <w:r>
        <w:rPr>
          <w:rFonts w:ascii="Consolas" w:hAnsi="Consolas" w:cs="Consolas"/>
          <w:b w:val="0"/>
          <w:sz w:val="16"/>
        </w:rPr>
        <w:t xml:space="preserve">      case HistoryPeriod.month:</w:t>
      </w:r>
    </w:p>
    <w:p>
      <w:pPr>
        <w:spacing w:before="0" w:after="0"/>
      </w:pPr>
      <w:r>
        <w:rPr>
          <w:rFonts w:ascii="Consolas" w:hAnsi="Consolas" w:cs="Consolas"/>
          <w:b w:val="0"/>
          <w:sz w:val="16"/>
        </w:rPr>
        <w:t xml:space="preserve">        return '${date.day.toString().padLeft(2, '0')}.${date.month.toString().padLeft(2,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String _formatTooltip(double timeMs) {</w:t>
      </w:r>
    </w:p>
    <w:p>
      <w:pPr>
        <w:spacing w:before="0" w:after="0"/>
      </w:pPr>
      <w:r>
        <w:rPr>
          <w:rFonts w:ascii="Consolas" w:hAnsi="Consolas" w:cs="Consolas"/>
          <w:b w:val="0"/>
          <w:sz w:val="16"/>
        </w:rPr>
        <w:t xml:space="preserve">    final date = DateTime.fromMillisecondsSinceEpoch(timeMs.toInt());</w:t>
      </w:r>
    </w:p>
    <w:p>
      <w:pPr>
        <w:spacing w:before="0" w:after="0"/>
      </w:pPr>
      <w:r>
        <w:rPr>
          <w:rFonts w:ascii="Consolas" w:hAnsi="Consolas" w:cs="Consolas"/>
          <w:b w:val="0"/>
          <w:sz w:val="16"/>
        </w:rPr>
        <w:t xml:space="preserve">    switch (selectedPeriod) {</w:t>
      </w:r>
    </w:p>
    <w:p>
      <w:pPr>
        <w:spacing w:before="0" w:after="0"/>
      </w:pPr>
      <w:r>
        <w:rPr>
          <w:rFonts w:ascii="Consolas" w:hAnsi="Consolas" w:cs="Consolas"/>
          <w:b w:val="0"/>
          <w:sz w:val="16"/>
        </w:rPr>
        <w:t xml:space="preserve">      case HistoryPeriod.hours12:</w:t>
      </w:r>
    </w:p>
    <w:p>
      <w:pPr>
        <w:spacing w:before="0" w:after="0"/>
      </w:pPr>
      <w:r>
        <w:rPr>
          <w:rFonts w:ascii="Consolas" w:hAnsi="Consolas" w:cs="Consolas"/>
          <w:b w:val="0"/>
          <w:sz w:val="16"/>
        </w:rPr>
        <w:t xml:space="preserve">      case HistoryPeriod.day:</w:t>
      </w:r>
    </w:p>
    <w:p>
      <w:pPr>
        <w:spacing w:before="0" w:after="0"/>
      </w:pPr>
      <w:r>
        <w:rPr>
          <w:rFonts w:ascii="Consolas" w:hAnsi="Consolas" w:cs="Consolas"/>
          <w:b w:val="0"/>
          <w:sz w:val="16"/>
        </w:rPr>
        <w:t xml:space="preserve">        return '${date.hour.toString().padLeft(2, '0')}:${date.minute.toString().padLeft(2, '0')}';</w:t>
      </w:r>
    </w:p>
    <w:p>
      <w:pPr>
        <w:spacing w:before="0" w:after="0"/>
      </w:pPr>
      <w:r>
        <w:rPr>
          <w:rFonts w:ascii="Consolas" w:hAnsi="Consolas" w:cs="Consolas"/>
          <w:b w:val="0"/>
          <w:sz w:val="16"/>
        </w:rPr>
        <w:t xml:space="preserve">      case HistoryPeriod.week:</w:t>
      </w:r>
    </w:p>
    <w:p>
      <w:pPr>
        <w:spacing w:before="0" w:after="0"/>
      </w:pPr>
      <w:r>
        <w:rPr>
          <w:rFonts w:ascii="Consolas" w:hAnsi="Consolas" w:cs="Consolas"/>
          <w:b w:val="0"/>
          <w:sz w:val="16"/>
        </w:rPr>
        <w:t xml:space="preserve">        return '${date.day}.${date.month.toString().padLeft(2, '0')} ${date.hour}:00';</w:t>
      </w:r>
    </w:p>
    <w:p>
      <w:pPr>
        <w:spacing w:before="0" w:after="0"/>
      </w:pPr>
      <w:r>
        <w:rPr>
          <w:rFonts w:ascii="Consolas" w:hAnsi="Consolas" w:cs="Consolas"/>
          <w:b w:val="0"/>
          <w:sz w:val="16"/>
        </w:rPr>
        <w:t xml:space="preserve">      case HistoryPeriod.month:</w:t>
      </w:r>
    </w:p>
    <w:p>
      <w:pPr>
        <w:spacing w:before="0" w:after="0"/>
      </w:pPr>
      <w:r>
        <w:rPr>
          <w:rFonts w:ascii="Consolas" w:hAnsi="Consolas" w:cs="Consolas"/>
          <w:b w:val="0"/>
          <w:sz w:val="16"/>
        </w:rPr>
        <w:t xml:space="preserve">        return '${date.day}.${date.month.toString().padLeft(2,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Открыть календарь ──</w:t>
      </w:r>
    </w:p>
    <w:p>
      <w:pPr>
        <w:spacing w:before="0" w:after="0"/>
      </w:pPr>
      <w:r>
        <w:rPr>
          <w:rFonts w:ascii="Consolas" w:hAnsi="Consolas" w:cs="Consolas"/>
          <w:b w:val="0"/>
          <w:sz w:val="16"/>
        </w:rPr>
        <w:t xml:space="preserve">  Future&lt;void&gt; _pickDate() async {</w:t>
      </w:r>
    </w:p>
    <w:p>
      <w:pPr>
        <w:spacing w:before="0" w:after="0"/>
      </w:pPr>
      <w:r>
        <w:rPr>
          <w:rFonts w:ascii="Consolas" w:hAnsi="Consolas" w:cs="Consolas"/>
          <w:b w:val="0"/>
          <w:sz w:val="16"/>
        </w:rPr>
        <w:t xml:space="preserve">    final now = DateTime.now();</w:t>
      </w:r>
    </w:p>
    <w:p>
      <w:pPr>
        <w:spacing w:before="0" w:after="0"/>
      </w:pPr>
      <w:r>
        <w:rPr>
          <w:rFonts w:ascii="Consolas" w:hAnsi="Consolas" w:cs="Consolas"/>
          <w:b w:val="0"/>
          <w:sz w:val="16"/>
        </w:rPr>
        <w:t xml:space="preserve">    final picked = await showDatePicker(</w:t>
      </w:r>
    </w:p>
    <w:p>
      <w:pPr>
        <w:spacing w:before="0" w:after="0"/>
      </w:pPr>
      <w:r>
        <w:rPr>
          <w:rFonts w:ascii="Consolas" w:hAnsi="Consolas" w:cs="Consolas"/>
          <w:b w:val="0"/>
          <w:sz w:val="16"/>
        </w:rPr>
        <w:t xml:space="preserve">      context: context,</w:t>
      </w:r>
    </w:p>
    <w:p>
      <w:pPr>
        <w:spacing w:before="0" w:after="0"/>
      </w:pPr>
      <w:r>
        <w:rPr>
          <w:rFonts w:ascii="Consolas" w:hAnsi="Consolas" w:cs="Consolas"/>
          <w:b w:val="0"/>
          <w:sz w:val="16"/>
        </w:rPr>
        <w:t xml:space="preserve">      initialDate: pickedDate ?? now,</w:t>
      </w:r>
    </w:p>
    <w:p>
      <w:pPr>
        <w:spacing w:before="0" w:after="0"/>
      </w:pPr>
      <w:r>
        <w:rPr>
          <w:rFonts w:ascii="Consolas" w:hAnsi="Consolas" w:cs="Consolas"/>
          <w:b w:val="0"/>
          <w:sz w:val="16"/>
        </w:rPr>
        <w:t xml:space="preserve">      firstDate: now.subtract(const Duration(days: 90)),</w:t>
      </w:r>
    </w:p>
    <w:p>
      <w:pPr>
        <w:spacing w:before="0" w:after="0"/>
      </w:pPr>
      <w:r>
        <w:rPr>
          <w:rFonts w:ascii="Consolas" w:hAnsi="Consolas" w:cs="Consolas"/>
          <w:b w:val="0"/>
          <w:sz w:val="16"/>
        </w:rPr>
        <w:t xml:space="preserve">      lastDate: now,</w:t>
      </w:r>
    </w:p>
    <w:p>
      <w:pPr>
        <w:spacing w:before="0" w:after="0"/>
      </w:pPr>
      <w:r>
        <w:rPr>
          <w:rFonts w:ascii="Consolas" w:hAnsi="Consolas" w:cs="Consolas"/>
          <w:b w:val="0"/>
          <w:sz w:val="16"/>
        </w:rPr>
        <w:t xml:space="preserve">      helpText: 'Күнді таңдаңыз',</w:t>
      </w:r>
    </w:p>
    <w:p>
      <w:pPr>
        <w:spacing w:before="0" w:after="0"/>
      </w:pPr>
      <w:r>
        <w:rPr>
          <w:rFonts w:ascii="Consolas" w:hAnsi="Consolas" w:cs="Consolas"/>
          <w:b w:val="0"/>
          <w:sz w:val="16"/>
        </w:rPr>
        <w:t xml:space="preserve">      cancelText: 'Болдырмау',</w:t>
      </w:r>
    </w:p>
    <w:p>
      <w:pPr>
        <w:spacing w:before="0" w:after="0"/>
      </w:pPr>
      <w:r>
        <w:rPr>
          <w:rFonts w:ascii="Consolas" w:hAnsi="Consolas" w:cs="Consolas"/>
          <w:b w:val="0"/>
          <w:sz w:val="16"/>
        </w:rPr>
        <w:t xml:space="preserve">      confirmText: 'Таңдау',</w:t>
      </w:r>
    </w:p>
    <w:p>
      <w:pPr>
        <w:spacing w:before="0" w:after="0"/>
      </w:pPr>
      <w:r>
        <w:rPr>
          <w:rFonts w:ascii="Consolas" w:hAnsi="Consolas" w:cs="Consolas"/>
          <w:b w:val="0"/>
          <w:sz w:val="16"/>
        </w:rPr>
        <w:t xml:space="preserve">      builder: (context, child) {</w:t>
      </w:r>
    </w:p>
    <w:p>
      <w:pPr>
        <w:spacing w:before="0" w:after="0"/>
      </w:pPr>
      <w:r>
        <w:rPr>
          <w:rFonts w:ascii="Consolas" w:hAnsi="Consolas" w:cs="Consolas"/>
          <w:b w:val="0"/>
          <w:sz w:val="16"/>
        </w:rPr>
        <w:t xml:space="preserve">        return Theme(</w:t>
      </w:r>
    </w:p>
    <w:p>
      <w:pPr>
        <w:spacing w:before="0" w:after="0"/>
      </w:pPr>
      <w:r>
        <w:rPr>
          <w:rFonts w:ascii="Consolas" w:hAnsi="Consolas" w:cs="Consolas"/>
          <w:b w:val="0"/>
          <w:sz w:val="16"/>
        </w:rPr>
        <w:t xml:space="preserve">          data: Theme.of(context).copyWith(</w:t>
      </w:r>
    </w:p>
    <w:p>
      <w:pPr>
        <w:spacing w:before="0" w:after="0"/>
      </w:pPr>
      <w:r>
        <w:rPr>
          <w:rFonts w:ascii="Consolas" w:hAnsi="Consolas" w:cs="Consolas"/>
          <w:b w:val="0"/>
          <w:sz w:val="16"/>
        </w:rPr>
        <w:t xml:space="preserve">            colorScheme: Theme.of(context).colorScheme.copyWith(</w:t>
      </w:r>
    </w:p>
    <w:p>
      <w:pPr>
        <w:spacing w:before="0" w:after="0"/>
      </w:pPr>
      <w:r>
        <w:rPr>
          <w:rFonts w:ascii="Consolas" w:hAnsi="Consolas" w:cs="Consolas"/>
          <w:b w:val="0"/>
          <w:sz w:val="16"/>
        </w:rPr>
        <w:t xml:space="preserve">              primary: AppColors.primary,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child!,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(picked != null)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pickedDate = picked;</w:t>
      </w:r>
    </w:p>
    <w:p>
      <w:pPr>
        <w:spacing w:before="0" w:after="0"/>
      </w:pPr>
      <w:r>
        <w:rPr>
          <w:rFonts w:ascii="Consolas" w:hAnsi="Consolas" w:cs="Consolas"/>
          <w:b w:val="0"/>
          <w:sz w:val="16"/>
        </w:rPr>
        <w:t xml:space="preserve">        // При выборе даты автоматически показываем данные за 1 день</w:t>
      </w:r>
    </w:p>
    <w:p>
      <w:pPr>
        <w:spacing w:before="0" w:after="0"/>
      </w:pPr>
      <w:r>
        <w:rPr>
          <w:rFonts w:ascii="Consolas" w:hAnsi="Consolas" w:cs="Consolas"/>
          <w:b w:val="0"/>
          <w:sz w:val="16"/>
        </w:rPr>
        <w:t xml:space="preserve">        selectedPeriod = HistoryPeriod.day;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_loadData();</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void _clearDate()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pickedDate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_loadData();</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Widget build(BuildContext context) {</w:t>
      </w:r>
    </w:p>
    <w:p>
      <w:pPr>
        <w:spacing w:before="0" w:after="0"/>
      </w:pPr>
      <w:r>
        <w:rPr>
          <w:rFonts w:ascii="Consolas" w:hAnsi="Consolas" w:cs="Consolas"/>
          <w:b w:val="0"/>
          <w:sz w:val="16"/>
        </w:rPr>
        <w:t xml:space="preserve">    final isDark = Theme.of(context).brightness == Brightness.dark;</w:t>
      </w:r>
    </w:p>
    <w:p>
      <w:pPr>
        <w:spacing w:before="0" w:after="0"/>
      </w:pPr>
      <w:r>
        <w:rPr>
          <w:rFonts w:ascii="Consolas" w:hAnsi="Consolas" w:cs="Consolas"/>
          <w:b w:val="0"/>
          <w:sz w:val="16"/>
        </w:rPr>
        <w:t xml:space="preserve">    final textColor = Theme.of(context).textTheme.bodyLarge?.color ?? Colors.black;</w:t>
      </w:r>
    </w:p>
    <w:p>
      <w:pPr>
        <w:spacing w:before="0" w:after="0"/>
      </w:pPr>
      <w:r>
        <w:rPr>
          <w:rFonts w:ascii="Consolas" w:hAnsi="Consolas" w:cs="Consolas"/>
          <w:b w:val="0"/>
          <w:sz w:val="16"/>
        </w:rPr>
        <w:t xml:space="preserve">    final subtextColor = (Theme.of(context).textTheme.bodyMedium?.color ?? Colors.grey).withOpacity(0.6);</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Scaffold(</w:t>
      </w:r>
    </w:p>
    <w:p>
      <w:pPr>
        <w:spacing w:before="0" w:after="0"/>
      </w:pPr>
      <w:r>
        <w:rPr>
          <w:rFonts w:ascii="Consolas" w:hAnsi="Consolas" w:cs="Consolas"/>
          <w:b w:val="0"/>
          <w:sz w:val="16"/>
        </w:rPr>
        <w:t xml:space="preserve">      backgroundColor: Theme.of(context).scaffoldBackgroundColor,</w:t>
      </w:r>
    </w:p>
    <w:p>
      <w:pPr>
        <w:spacing w:before="0" w:after="0"/>
      </w:pPr>
      <w:r>
        <w:rPr>
          <w:rFonts w:ascii="Consolas" w:hAnsi="Consolas" w:cs="Consolas"/>
          <w:b w:val="0"/>
          <w:sz w:val="16"/>
        </w:rPr>
        <w:t xml:space="preserve">      appBar: AppBar(</w:t>
      </w:r>
    </w:p>
    <w:p>
      <w:pPr>
        <w:spacing w:before="0" w:after="0"/>
      </w:pPr>
      <w:r>
        <w:rPr>
          <w:rFonts w:ascii="Consolas" w:hAnsi="Consolas" w:cs="Consolas"/>
          <w:b w:val="0"/>
          <w:sz w:val="16"/>
        </w:rPr>
        <w:t xml:space="preserve">        title: const Text('Тарих (История)', style: TextStyle(fontWeight: FontWeight.w700)),</w:t>
      </w:r>
    </w:p>
    <w:p>
      <w:pPr>
        <w:spacing w:before="0" w:after="0"/>
      </w:pPr>
      <w:r>
        <w:rPr>
          <w:rFonts w:ascii="Consolas" w:hAnsi="Consolas" w:cs="Consolas"/>
          <w:b w:val="0"/>
          <w:sz w:val="16"/>
        </w:rPr>
        <w:t xml:space="preserve">        backgroundColor: Theme.of(context).scaffoldBackgroundColor,</w:t>
      </w:r>
    </w:p>
    <w:p>
      <w:pPr>
        <w:spacing w:before="0" w:after="0"/>
      </w:pPr>
      <w:r>
        <w:rPr>
          <w:rFonts w:ascii="Consolas" w:hAnsi="Consolas" w:cs="Consolas"/>
          <w:b w:val="0"/>
          <w:sz w:val="16"/>
        </w:rPr>
        <w:t xml:space="preserve">        foregroundColor: textColor,</w:t>
      </w:r>
    </w:p>
    <w:p>
      <w:pPr>
        <w:spacing w:before="0" w:after="0"/>
      </w:pPr>
      <w:r>
        <w:rPr>
          <w:rFonts w:ascii="Consolas" w:hAnsi="Consolas" w:cs="Consolas"/>
          <w:b w:val="0"/>
          <w:sz w:val="16"/>
        </w:rPr>
        <w:t xml:space="preserve">        elevation: 0,</w:t>
      </w:r>
    </w:p>
    <w:p>
      <w:pPr>
        <w:spacing w:before="0" w:after="0"/>
      </w:pPr>
      <w:r>
        <w:rPr>
          <w:rFonts w:ascii="Consolas" w:hAnsi="Consolas" w:cs="Consolas"/>
          <w:b w:val="0"/>
          <w:sz w:val="16"/>
        </w:rPr>
        <w:t xml:space="preserve">        actions: [</w:t>
      </w:r>
    </w:p>
    <w:p>
      <w:pPr>
        <w:spacing w:before="0" w:after="0"/>
      </w:pPr>
      <w:r>
        <w:rPr>
          <w:rFonts w:ascii="Consolas" w:hAnsi="Consolas" w:cs="Consolas"/>
          <w:b w:val="0"/>
          <w:sz w:val="16"/>
        </w:rPr>
        <w:t xml:space="preserve">          IconButton(</w:t>
      </w:r>
    </w:p>
    <w:p>
      <w:pPr>
        <w:spacing w:before="0" w:after="0"/>
      </w:pPr>
      <w:r>
        <w:rPr>
          <w:rFonts w:ascii="Consolas" w:hAnsi="Consolas" w:cs="Consolas"/>
          <w:b w:val="0"/>
          <w:sz w:val="16"/>
        </w:rPr>
        <w:t xml:space="preserve">            icon: Icon(</w:t>
      </w:r>
    </w:p>
    <w:p>
      <w:pPr>
        <w:spacing w:before="0" w:after="0"/>
      </w:pPr>
      <w:r>
        <w:rPr>
          <w:rFonts w:ascii="Consolas" w:hAnsi="Consolas" w:cs="Consolas"/>
          <w:b w:val="0"/>
          <w:sz w:val="16"/>
        </w:rPr>
        <w:t xml:space="preserve">              pickedDate != null ? Icons.calendar_month : Icons.calendar_month_outlined,</w:t>
      </w:r>
    </w:p>
    <w:p>
      <w:pPr>
        <w:spacing w:before="0" w:after="0"/>
      </w:pPr>
      <w:r>
        <w:rPr>
          <w:rFonts w:ascii="Consolas" w:hAnsi="Consolas" w:cs="Consolas"/>
          <w:b w:val="0"/>
          <w:sz w:val="16"/>
        </w:rPr>
        <w:t xml:space="preserve">              color: pickedDate != null ? AppColors.primary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tooltip: 'Күнді таңдау',</w:t>
      </w:r>
    </w:p>
    <w:p>
      <w:pPr>
        <w:spacing w:before="0" w:after="0"/>
      </w:pPr>
      <w:r>
        <w:rPr>
          <w:rFonts w:ascii="Consolas" w:hAnsi="Consolas" w:cs="Consolas"/>
          <w:b w:val="0"/>
          <w:sz w:val="16"/>
        </w:rPr>
        <w:t xml:space="preserve">            onPressed: _pickDate,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body: RefreshIndicator(</w:t>
      </w:r>
    </w:p>
    <w:p>
      <w:pPr>
        <w:spacing w:before="0" w:after="0"/>
      </w:pPr>
      <w:r>
        <w:rPr>
          <w:rFonts w:ascii="Consolas" w:hAnsi="Consolas" w:cs="Consolas"/>
          <w:b w:val="0"/>
          <w:sz w:val="16"/>
        </w:rPr>
        <w:t xml:space="preserve">        onRefresh: _loadData,</w:t>
      </w:r>
    </w:p>
    <w:p>
      <w:pPr>
        <w:spacing w:before="0" w:after="0"/>
      </w:pPr>
      <w:r>
        <w:rPr>
          <w:rFonts w:ascii="Consolas" w:hAnsi="Consolas" w:cs="Consolas"/>
          <w:b w:val="0"/>
          <w:sz w:val="16"/>
        </w:rPr>
        <w:t xml:space="preserve">        child: ListView(</w:t>
      </w:r>
    </w:p>
    <w:p>
      <w:pPr>
        <w:spacing w:before="0" w:after="0"/>
      </w:pPr>
      <w:r>
        <w:rPr>
          <w:rFonts w:ascii="Consolas" w:hAnsi="Consolas" w:cs="Consolas"/>
          <w:b w:val="0"/>
          <w:sz w:val="16"/>
        </w:rPr>
        <w:t xml:space="preserve">          padding: const EdgeInsets.fromLTRB(20, 8, 20, 100),</w:t>
      </w:r>
    </w:p>
    <w:p>
      <w:pPr>
        <w:spacing w:before="0" w:after="0"/>
      </w:pPr>
      <w:r>
        <w:rPr>
          <w:rFonts w:ascii="Consolas" w:hAnsi="Consolas" w:cs="Consolas"/>
          <w:b w:val="0"/>
          <w:sz w:val="16"/>
        </w:rPr>
        <w:t xml:space="preserve">          physics: const AlwaysScrollableScrollPhysics(),</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 ── Заголовок ──</w:t>
      </w:r>
    </w:p>
    <w:p>
      <w:pPr>
        <w:spacing w:before="0" w:after="0"/>
      </w:pPr>
      <w:r>
        <w:rPr>
          <w:rFonts w:ascii="Consolas" w:hAnsi="Consolas" w:cs="Consolas"/>
          <w:b w:val="0"/>
          <w:sz w:val="16"/>
        </w:rPr>
        <w:t xml:space="preserve">            Text(</w:t>
      </w:r>
    </w:p>
    <w:p>
      <w:pPr>
        <w:spacing w:before="0" w:after="0"/>
      </w:pPr>
      <w:r>
        <w:rPr>
          <w:rFonts w:ascii="Consolas" w:hAnsi="Consolas" w:cs="Consolas"/>
          <w:b w:val="0"/>
          <w:sz w:val="16"/>
        </w:rPr>
        <w:t xml:space="preserve">              pickedDate != null</w:t>
      </w:r>
    </w:p>
    <w:p>
      <w:pPr>
        <w:spacing w:before="0" w:after="0"/>
      </w:pPr>
      <w:r>
        <w:rPr>
          <w:rFonts w:ascii="Consolas" w:hAnsi="Consolas" w:cs="Consolas"/>
          <w:b w:val="0"/>
          <w:sz w:val="16"/>
        </w:rPr>
        <w:t xml:space="preserve">                  ? '${pickedDate!.day}.${pickedDate!.month.toString().padLeft(2, '0')}.${pickedDate!.year} — күндізгі жүктеме'</w:t>
      </w:r>
    </w:p>
    <w:p>
      <w:pPr>
        <w:spacing w:before="0" w:after="0"/>
      </w:pPr>
      <w:r>
        <w:rPr>
          <w:rFonts w:ascii="Consolas" w:hAnsi="Consolas" w:cs="Consolas"/>
          <w:b w:val="0"/>
          <w:sz w:val="16"/>
        </w:rPr>
        <w:t xml:space="preserve">                  : 'Қала бойынша орташа жүктеме ($_periodLabel)',</w:t>
      </w:r>
    </w:p>
    <w:p>
      <w:pPr>
        <w:spacing w:before="0" w:after="0"/>
      </w:pPr>
      <w:r>
        <w:rPr>
          <w:rFonts w:ascii="Consolas" w:hAnsi="Consolas" w:cs="Consolas"/>
          <w:b w:val="0"/>
          <w:sz w:val="16"/>
        </w:rPr>
        <w:t xml:space="preserve">              style: TextStyle(fontSize: 18, fontWeight: FontWeight.w700, color: 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4),</w:t>
      </w:r>
    </w:p>
    <w:p>
      <w:pPr>
        <w:spacing w:before="0" w:after="0"/>
      </w:pPr>
      <w:r>
        <w:rPr>
          <w:rFonts w:ascii="Consolas" w:hAnsi="Consolas" w:cs="Consolas"/>
          <w:b w:val="0"/>
          <w:sz w:val="16"/>
        </w:rPr>
        <w:t xml:space="preserve">            Text(</w:t>
      </w:r>
    </w:p>
    <w:p>
      <w:pPr>
        <w:spacing w:before="0" w:after="0"/>
      </w:pPr>
      <w:r>
        <w:rPr>
          <w:rFonts w:ascii="Consolas" w:hAnsi="Consolas" w:cs="Consolas"/>
          <w:b w:val="0"/>
          <w:sz w:val="16"/>
        </w:rPr>
        <w:t xml:space="preserve">              'Астана қаласының тарихи кептеліс деңгейі',</w:t>
      </w:r>
    </w:p>
    <w:p>
      <w:pPr>
        <w:spacing w:before="0" w:after="0"/>
      </w:pPr>
      <w:r>
        <w:rPr>
          <w:rFonts w:ascii="Consolas" w:hAnsi="Consolas" w:cs="Consolas"/>
          <w:b w:val="0"/>
          <w:sz w:val="16"/>
        </w:rPr>
        <w:t xml:space="preserve">              style: TextStyle(fontSize: 14, color: subtextColor),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Выбранная дата (если есть) ──</w:t>
      </w:r>
    </w:p>
    <w:p>
      <w:pPr>
        <w:spacing w:before="0" w:after="0"/>
      </w:pPr>
      <w:r>
        <w:rPr>
          <w:rFonts w:ascii="Consolas" w:hAnsi="Consolas" w:cs="Consolas"/>
          <w:b w:val="0"/>
          <w:sz w:val="16"/>
        </w:rPr>
        <w:t xml:space="preserve">            if (pickedDate != null) ...[</w:t>
      </w:r>
    </w:p>
    <w:p>
      <w:pPr>
        <w:spacing w:before="0" w:after="0"/>
      </w:pPr>
      <w:r>
        <w:rPr>
          <w:rFonts w:ascii="Consolas" w:hAnsi="Consolas" w:cs="Consolas"/>
          <w:b w:val="0"/>
          <w:sz w:val="16"/>
        </w:rPr>
        <w:t xml:space="preserve">              const SizedBox(height: 12),</w:t>
      </w:r>
    </w:p>
    <w:p>
      <w:pPr>
        <w:spacing w:before="0" w:after="0"/>
      </w:pPr>
      <w:r>
        <w:rPr>
          <w:rFonts w:ascii="Consolas" w:hAnsi="Consolas" w:cs="Consolas"/>
          <w:b w:val="0"/>
          <w:sz w:val="16"/>
        </w:rPr>
        <w:t xml:space="preserve">              Container(</w:t>
      </w:r>
    </w:p>
    <w:p>
      <w:pPr>
        <w:spacing w:before="0" w:after="0"/>
      </w:pPr>
      <w:r>
        <w:rPr>
          <w:rFonts w:ascii="Consolas" w:hAnsi="Consolas" w:cs="Consolas"/>
          <w:b w:val="0"/>
          <w:sz w:val="16"/>
        </w:rPr>
        <w:t xml:space="preserve">                padding: const EdgeInsets.symmetric(horizontal: 14, vertical: 10),</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AppColors.primary.withOpacity(0.1),</w:t>
      </w:r>
    </w:p>
    <w:p>
      <w:pPr>
        <w:spacing w:before="0" w:after="0"/>
      </w:pPr>
      <w:r>
        <w:rPr>
          <w:rFonts w:ascii="Consolas" w:hAnsi="Consolas" w:cs="Consolas"/>
          <w:b w:val="0"/>
          <w:sz w:val="16"/>
        </w:rPr>
        <w:t xml:space="preserve">                  borderRadius: BorderRadius.circular(12),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Icon(Icons.event, color: AppColors.primary, size: 20),</w:t>
      </w:r>
    </w:p>
    <w:p>
      <w:pPr>
        <w:spacing w:before="0" w:after="0"/>
      </w:pPr>
      <w:r>
        <w:rPr>
          <w:rFonts w:ascii="Consolas" w:hAnsi="Consolas" w:cs="Consolas"/>
          <w:b w:val="0"/>
          <w:sz w:val="16"/>
        </w:rPr>
        <w:t xml:space="preserve">                    const SizedBox(width: 10),</w:t>
      </w:r>
    </w:p>
    <w:p>
      <w:pPr>
        <w:spacing w:before="0" w:after="0"/>
      </w:pPr>
      <w:r>
        <w:rPr>
          <w:rFonts w:ascii="Consolas" w:hAnsi="Consolas" w:cs="Consolas"/>
          <w:b w:val="0"/>
          <w:sz w:val="16"/>
        </w:rPr>
        <w:t xml:space="preserve">                    Expanded(</w:t>
      </w:r>
    </w:p>
    <w:p>
      <w:pPr>
        <w:spacing w:before="0" w:after="0"/>
      </w:pPr>
      <w:r>
        <w:rPr>
          <w:rFonts w:ascii="Consolas" w:hAnsi="Consolas" w:cs="Consolas"/>
          <w:b w:val="0"/>
          <w:sz w:val="16"/>
        </w:rPr>
        <w:t xml:space="preserve">                      child: Text(</w:t>
      </w:r>
    </w:p>
    <w:p>
      <w:pPr>
        <w:spacing w:before="0" w:after="0"/>
      </w:pPr>
      <w:r>
        <w:rPr>
          <w:rFonts w:ascii="Consolas" w:hAnsi="Consolas" w:cs="Consolas"/>
          <w:b w:val="0"/>
          <w:sz w:val="16"/>
        </w:rPr>
        <w:t xml:space="preserve">                        'Таңдалған күн: ${pickedDate!.day}.${pickedDate!.month.toString().padLeft(2, '0')}.${pickedDate!.year}',</w:t>
      </w:r>
    </w:p>
    <w:p>
      <w:pPr>
        <w:spacing w:before="0" w:after="0"/>
      </w:pPr>
      <w:r>
        <w:rPr>
          <w:rFonts w:ascii="Consolas" w:hAnsi="Consolas" w:cs="Consolas"/>
          <w:b w:val="0"/>
          <w:sz w:val="16"/>
        </w:rPr>
        <w:t xml:space="preserve">                        style: TextStyle(color: textColor, fontWeight: FontWeight.w600, fontSize: 14),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GestureDetector(</w:t>
      </w:r>
    </w:p>
    <w:p>
      <w:pPr>
        <w:spacing w:before="0" w:after="0"/>
      </w:pPr>
      <w:r>
        <w:rPr>
          <w:rFonts w:ascii="Consolas" w:hAnsi="Consolas" w:cs="Consolas"/>
          <w:b w:val="0"/>
          <w:sz w:val="16"/>
        </w:rPr>
        <w:t xml:space="preserve">                      onTap: _clearDate,</w:t>
      </w:r>
    </w:p>
    <w:p>
      <w:pPr>
        <w:spacing w:before="0" w:after="0"/>
      </w:pPr>
      <w:r>
        <w:rPr>
          <w:rFonts w:ascii="Consolas" w:hAnsi="Consolas" w:cs="Consolas"/>
          <w:b w:val="0"/>
          <w:sz w:val="16"/>
        </w:rPr>
        <w:t xml:space="preserve">                      child: const Icon(Icons.close_rounded, color: AppColors.primary, size: 20),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SizedBox(height: 20),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Переключатель периодов ──</w:t>
      </w:r>
    </w:p>
    <w:p>
      <w:pPr>
        <w:spacing w:before="0" w:after="0"/>
      </w:pPr>
      <w:r>
        <w:rPr>
          <w:rFonts w:ascii="Consolas" w:hAnsi="Consolas" w:cs="Consolas"/>
          <w:b w:val="0"/>
          <w:sz w:val="16"/>
        </w:rPr>
        <w:t xml:space="preserve">            _buildPeriodSelector(isDark, textColor),</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SizedBox(height: 28),</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График ──</w:t>
      </w:r>
    </w:p>
    <w:p>
      <w:pPr>
        <w:spacing w:before="0" w:after="0"/>
      </w:pPr>
      <w:r>
        <w:rPr>
          <w:rFonts w:ascii="Consolas" w:hAnsi="Consolas" w:cs="Consolas"/>
          <w:b w:val="0"/>
          <w:sz w:val="16"/>
        </w:rPr>
        <w:t xml:space="preserve">            if (loading)</w:t>
      </w:r>
    </w:p>
    <w:p>
      <w:pPr>
        <w:spacing w:before="0" w:after="0"/>
      </w:pPr>
      <w:r>
        <w:rPr>
          <w:rFonts w:ascii="Consolas" w:hAnsi="Consolas" w:cs="Consolas"/>
          <w:b w:val="0"/>
          <w:sz w:val="16"/>
        </w:rPr>
        <w:t xml:space="preserve">              const SizedBox(height: 300, child: Center(child: CircularProgressIndicator()))</w:t>
      </w:r>
    </w:p>
    <w:p>
      <w:pPr>
        <w:spacing w:before="0" w:after="0"/>
      </w:pPr>
      <w:r>
        <w:rPr>
          <w:rFonts w:ascii="Consolas" w:hAnsi="Consolas" w:cs="Consolas"/>
          <w:b w:val="0"/>
          <w:sz w:val="16"/>
        </w:rPr>
        <w:t xml:space="preserve">            else if (error != null)</w:t>
      </w:r>
    </w:p>
    <w:p>
      <w:pPr>
        <w:spacing w:before="0" w:after="0"/>
      </w:pPr>
      <w:r>
        <w:rPr>
          <w:rFonts w:ascii="Consolas" w:hAnsi="Consolas" w:cs="Consolas"/>
          <w:b w:val="0"/>
          <w:sz w:val="16"/>
        </w:rPr>
        <w:t xml:space="preserve">              SizedBox(height: 300, child: Center(child: Text('Қате: $error', style: const TextStyle(color: Colors.red))))</w:t>
      </w:r>
    </w:p>
    <w:p>
      <w:pPr>
        <w:spacing w:before="0" w:after="0"/>
      </w:pPr>
      <w:r>
        <w:rPr>
          <w:rFonts w:ascii="Consolas" w:hAnsi="Consolas" w:cs="Consolas"/>
          <w:b w:val="0"/>
          <w:sz w:val="16"/>
        </w:rPr>
        <w:t xml:space="preserve">            else if (cityAverageData.length &lt; 2)</w:t>
      </w:r>
    </w:p>
    <w:p>
      <w:pPr>
        <w:spacing w:before="0" w:after="0"/>
      </w:pPr>
      <w:r>
        <w:rPr>
          <w:rFonts w:ascii="Consolas" w:hAnsi="Consolas" w:cs="Consolas"/>
          <w:b w:val="0"/>
          <w:sz w:val="16"/>
        </w:rPr>
        <w:t xml:space="preserve">              SizedBox(</w:t>
      </w:r>
    </w:p>
    <w:p>
      <w:pPr>
        <w:spacing w:before="0" w:after="0"/>
      </w:pPr>
      <w:r>
        <w:rPr>
          <w:rFonts w:ascii="Consolas" w:hAnsi="Consolas" w:cs="Consolas"/>
          <w:b w:val="0"/>
          <w:sz w:val="16"/>
        </w:rPr>
        <w:t xml:space="preserve">                height: 300,</w:t>
      </w:r>
    </w:p>
    <w:p>
      <w:pPr>
        <w:spacing w:before="0" w:after="0"/>
      </w:pPr>
      <w:r>
        <w:rPr>
          <w:rFonts w:ascii="Consolas" w:hAnsi="Consolas" w:cs="Consolas"/>
          <w:b w:val="0"/>
          <w:sz w:val="16"/>
        </w:rPr>
        <w:t xml:space="preserve">                child: Center(</w:t>
      </w:r>
    </w:p>
    <w:p>
      <w:pPr>
        <w:spacing w:before="0" w:after="0"/>
      </w:pPr>
      <w:r>
        <w:rPr>
          <w:rFonts w:ascii="Consolas" w:hAnsi="Consolas" w:cs="Consolas"/>
          <w:b w:val="0"/>
          <w:sz w:val="16"/>
        </w:rPr>
        <w:t xml:space="preserve">                  child: Column(</w:t>
      </w:r>
    </w:p>
    <w:p>
      <w:pPr>
        <w:spacing w:before="0" w:after="0"/>
      </w:pPr>
      <w:r>
        <w:rPr>
          <w:rFonts w:ascii="Consolas" w:hAnsi="Consolas" w:cs="Consolas"/>
          <w:b w:val="0"/>
          <w:sz w:val="16"/>
        </w:rPr>
        <w:t xml:space="preserve">                    mainAxisSize: MainAxisSize.min,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Icon(Icons.show_chart_rounded, size: 48, color: subtextColor),</w:t>
      </w:r>
    </w:p>
    <w:p>
      <w:pPr>
        <w:spacing w:before="0" w:after="0"/>
      </w:pPr>
      <w:r>
        <w:rPr>
          <w:rFonts w:ascii="Consolas" w:hAnsi="Consolas" w:cs="Consolas"/>
          <w:b w:val="0"/>
          <w:sz w:val="16"/>
        </w:rPr>
        <w:t xml:space="preserve">                      const SizedBox(height: 12),</w:t>
      </w:r>
    </w:p>
    <w:p>
      <w:pPr>
        <w:spacing w:before="0" w:after="0"/>
      </w:pPr>
      <w:r>
        <w:rPr>
          <w:rFonts w:ascii="Consolas" w:hAnsi="Consolas" w:cs="Consolas"/>
          <w:b w:val="0"/>
          <w:sz w:val="16"/>
        </w:rPr>
        <w:t xml:space="preserve">                      Text('Деректер жеткіліксіз', style: TextStyle(color: subtextColor, fontSize: 15)),</w:t>
      </w:r>
    </w:p>
    <w:p>
      <w:pPr>
        <w:spacing w:before="0" w:after="0"/>
      </w:pPr>
      <w:r>
        <w:rPr>
          <w:rFonts w:ascii="Consolas" w:hAnsi="Consolas" w:cs="Consolas"/>
          <w:b w:val="0"/>
          <w:sz w:val="16"/>
        </w:rPr>
        <w:t xml:space="preserve">                      const SizedBox(height: 8),</w:t>
      </w:r>
    </w:p>
    <w:p>
      <w:pPr>
        <w:spacing w:before="0" w:after="0"/>
      </w:pPr>
      <w:r>
        <w:rPr>
          <w:rFonts w:ascii="Consolas" w:hAnsi="Consolas" w:cs="Consolas"/>
          <w:b w:val="0"/>
          <w:sz w:val="16"/>
        </w:rPr>
        <w:t xml:space="preserve">                      Text('Бэкенд тарихты жинап жатыр...', style: TextStyle(color: subtextColor.withOpacity(0.5), fontSize: 12)),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else ...[</w:t>
      </w:r>
    </w:p>
    <w:p>
      <w:pPr>
        <w:spacing w:before="0" w:after="0"/>
      </w:pPr>
      <w:r>
        <w:rPr>
          <w:rFonts w:ascii="Consolas" w:hAnsi="Consolas" w:cs="Consolas"/>
          <w:b w:val="0"/>
          <w:sz w:val="16"/>
        </w:rPr>
        <w:t xml:space="preserve">              SizedBox(height: 300, child: _buildChart(isDark)),</w:t>
      </w:r>
    </w:p>
    <w:p>
      <w:pPr>
        <w:spacing w:before="0" w:after="0"/>
      </w:pPr>
      <w:r>
        <w:rPr>
          <w:rFonts w:ascii="Consolas" w:hAnsi="Consolas" w:cs="Consolas"/>
          <w:b w:val="0"/>
          <w:sz w:val="16"/>
        </w:rPr>
        <w:t xml:space="preserve">              const SizedBox(height: 12),</w:t>
      </w:r>
    </w:p>
    <w:p>
      <w:pPr>
        <w:spacing w:before="0" w:after="0"/>
      </w:pPr>
      <w:r>
        <w:rPr>
          <w:rFonts w:ascii="Consolas" w:hAnsi="Consolas" w:cs="Consolas"/>
          <w:b w:val="0"/>
          <w:sz w:val="16"/>
        </w:rPr>
        <w:t xml:space="preserve">              _buildLegend(textColor),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SizedBox(height: 32),</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AI Анализ (Deep Learning) ──</w:t>
      </w:r>
    </w:p>
    <w:p>
      <w:pPr>
        <w:spacing w:before="0" w:after="0"/>
      </w:pPr>
      <w:r>
        <w:rPr>
          <w:rFonts w:ascii="Consolas" w:hAnsi="Consolas" w:cs="Consolas"/>
          <w:b w:val="0"/>
          <w:sz w:val="16"/>
        </w:rPr>
        <w:t xml:space="preserve">            if (!loading &amp;&amp; cityAverageData.length &gt;= 2) ...[</w:t>
      </w:r>
    </w:p>
    <w:p>
      <w:pPr>
        <w:spacing w:before="0" w:after="0"/>
      </w:pPr>
      <w:r>
        <w:rPr>
          <w:rFonts w:ascii="Consolas" w:hAnsi="Consolas" w:cs="Consolas"/>
          <w:b w:val="0"/>
          <w:sz w:val="16"/>
        </w:rPr>
        <w:t xml:space="preserve">              _buildAIAnalysisCard(isDark, textColor, subtextColor),</w:t>
      </w:r>
    </w:p>
    <w:p>
      <w:pPr>
        <w:spacing w:before="0" w:after="0"/>
      </w:pPr>
      <w:r>
        <w:rPr>
          <w:rFonts w:ascii="Consolas" w:hAnsi="Consolas" w:cs="Consolas"/>
          <w:b w:val="0"/>
          <w:sz w:val="16"/>
        </w:rPr>
        <w:t xml:space="preserve">              const SizedBox(height: 32),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Статистика ──</w:t>
      </w:r>
    </w:p>
    <w:p>
      <w:pPr>
        <w:spacing w:before="0" w:after="0"/>
      </w:pPr>
      <w:r>
        <w:rPr>
          <w:rFonts w:ascii="Consolas" w:hAnsi="Consolas" w:cs="Consolas"/>
          <w:b w:val="0"/>
          <w:sz w:val="16"/>
        </w:rPr>
        <w:t xml:space="preserve">            if (!loading &amp;&amp; cityAverageData.length &gt;= 2) ...[</w:t>
      </w:r>
    </w:p>
    <w:p>
      <w:pPr>
        <w:spacing w:before="0" w:after="0"/>
      </w:pPr>
      <w:r>
        <w:rPr>
          <w:rFonts w:ascii="Consolas" w:hAnsi="Consolas" w:cs="Consolas"/>
          <w:b w:val="0"/>
          <w:sz w:val="16"/>
        </w:rPr>
        <w:t xml:space="preserve">              Text(</w:t>
      </w:r>
    </w:p>
    <w:p>
      <w:pPr>
        <w:spacing w:before="0" w:after="0"/>
      </w:pPr>
      <w:r>
        <w:rPr>
          <w:rFonts w:ascii="Consolas" w:hAnsi="Consolas" w:cs="Consolas"/>
          <w:b w:val="0"/>
          <w:sz w:val="16"/>
        </w:rPr>
        <w:t xml:space="preserve">                'Кеңейтілген статистика',</w:t>
      </w:r>
    </w:p>
    <w:p>
      <w:pPr>
        <w:spacing w:before="0" w:after="0"/>
      </w:pPr>
      <w:r>
        <w:rPr>
          <w:rFonts w:ascii="Consolas" w:hAnsi="Consolas" w:cs="Consolas"/>
          <w:b w:val="0"/>
          <w:sz w:val="16"/>
        </w:rPr>
        <w:t xml:space="preserve">                style: TextStyle(fontSize: 16, fontWeight: FontWeight.w700, color: 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16),</w:t>
      </w:r>
    </w:p>
    <w:p>
      <w:pPr>
        <w:spacing w:before="0" w:after="0"/>
      </w:pPr>
      <w:r>
        <w:rPr>
          <w:rFonts w:ascii="Consolas" w:hAnsi="Consolas" w:cs="Consolas"/>
          <w:b w:val="0"/>
          <w:sz w:val="16"/>
        </w:rPr>
        <w:t xml:space="preserve">              _buildStatsCards(isDark, textColor, subtextColor),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SizedBox(height: 40),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Подсказка ──</w:t>
      </w:r>
    </w:p>
    <w:p>
      <w:pPr>
        <w:spacing w:before="0" w:after="0"/>
      </w:pPr>
      <w:r>
        <w:rPr>
          <w:rFonts w:ascii="Consolas" w:hAnsi="Consolas" w:cs="Consolas"/>
          <w:b w:val="0"/>
          <w:sz w:val="16"/>
        </w:rPr>
        <w:t xml:space="preserve">            Container(</w:t>
      </w:r>
    </w:p>
    <w:p>
      <w:pPr>
        <w:spacing w:before="0" w:after="0"/>
      </w:pPr>
      <w:r>
        <w:rPr>
          <w:rFonts w:ascii="Consolas" w:hAnsi="Consolas" w:cs="Consolas"/>
          <w:b w:val="0"/>
          <w:sz w:val="16"/>
        </w:rPr>
        <w:t xml:space="preserve">              padding: const EdgeInsets.all(16),</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isDark ? Colors.white.withOpacity(0.03) : Colors.black.withOpacity(0.02),</w:t>
      </w:r>
    </w:p>
    <w:p>
      <w:pPr>
        <w:spacing w:before="0" w:after="0"/>
      </w:pPr>
      <w:r>
        <w:rPr>
          <w:rFonts w:ascii="Consolas" w:hAnsi="Consolas" w:cs="Consolas"/>
          <w:b w:val="0"/>
          <w:sz w:val="16"/>
        </w:rPr>
        <w:t xml:space="preserve">                borderRadius: BorderRadius.circular(16),</w:t>
      </w:r>
    </w:p>
    <w:p>
      <w:pPr>
        <w:spacing w:before="0" w:after="0"/>
      </w:pPr>
      <w:r>
        <w:rPr>
          <w:rFonts w:ascii="Consolas" w:hAnsi="Consolas" w:cs="Consolas"/>
          <w:b w:val="0"/>
          <w:sz w:val="16"/>
        </w:rPr>
        <w:t xml:space="preserve">                border: Border.all(color: textColor.withOpacity(0.05)),</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Icon(Icons.info_outline_rounded, color: subtextColor, size: 20),</w:t>
      </w:r>
    </w:p>
    <w:p>
      <w:pPr>
        <w:spacing w:before="0" w:after="0"/>
      </w:pPr>
      <w:r>
        <w:rPr>
          <w:rFonts w:ascii="Consolas" w:hAnsi="Consolas" w:cs="Consolas"/>
          <w:b w:val="0"/>
          <w:sz w:val="16"/>
        </w:rPr>
        <w:t xml:space="preserve">                  const SizedBox(width: 12),</w:t>
      </w:r>
    </w:p>
    <w:p>
      <w:pPr>
        <w:spacing w:before="0" w:after="0"/>
      </w:pPr>
      <w:r>
        <w:rPr>
          <w:rFonts w:ascii="Consolas" w:hAnsi="Consolas" w:cs="Consolas"/>
          <w:b w:val="0"/>
          <w:sz w:val="16"/>
        </w:rPr>
        <w:t xml:space="preserve">                  Expanded(</w:t>
      </w:r>
    </w:p>
    <w:p>
      <w:pPr>
        <w:spacing w:before="0" w:after="0"/>
      </w:pPr>
      <w:r>
        <w:rPr>
          <w:rFonts w:ascii="Consolas" w:hAnsi="Consolas" w:cs="Consolas"/>
          <w:b w:val="0"/>
          <w:sz w:val="16"/>
        </w:rPr>
        <w:t xml:space="preserve">                    child: Text(</w:t>
      </w:r>
    </w:p>
    <w:p>
      <w:pPr>
        <w:spacing w:before="0" w:after="0"/>
      </w:pPr>
      <w:r>
        <w:rPr>
          <w:rFonts w:ascii="Consolas" w:hAnsi="Consolas" w:cs="Consolas"/>
          <w:b w:val="0"/>
          <w:sz w:val="16"/>
        </w:rPr>
        <w:t xml:space="preserve">                      'Бұл деректер Астана қаласының Digital Twin моделінен және LSTM нейрожелісінің тарихи қоймасынан алынған.',</w:t>
      </w:r>
    </w:p>
    <w:p>
      <w:pPr>
        <w:spacing w:before="0" w:after="0"/>
      </w:pPr>
      <w:r>
        <w:rPr>
          <w:rFonts w:ascii="Consolas" w:hAnsi="Consolas" w:cs="Consolas"/>
          <w:b w:val="0"/>
          <w:sz w:val="16"/>
        </w:rPr>
        <w:t xml:space="preserve">                      style: TextStyle(fontSize: 12, color: subtextColor),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_buildLegend(Color textColor) {</w:t>
      </w:r>
    </w:p>
    <w:p>
      <w:pPr>
        <w:spacing w:before="0" w:after="0"/>
      </w:pPr>
      <w:r>
        <w:rPr>
          <w:rFonts w:ascii="Consolas" w:hAnsi="Consolas" w:cs="Consolas"/>
          <w:b w:val="0"/>
          <w:sz w:val="16"/>
        </w:rPr>
        <w:t xml:space="preserve">    return Row(</w:t>
      </w:r>
    </w:p>
    <w:p>
      <w:pPr>
        <w:spacing w:before="0" w:after="0"/>
      </w:pPr>
      <w:r>
        <w:rPr>
          <w:rFonts w:ascii="Consolas" w:hAnsi="Consolas" w:cs="Consolas"/>
          <w:b w:val="0"/>
          <w:sz w:val="16"/>
        </w:rPr>
        <w:t xml:space="preserve">      mainAxisAlignment: MainAxisAlignment.center,</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_legendItem('Нақты деректер', AppColors.primary, textColor),</w:t>
      </w:r>
    </w:p>
    <w:p>
      <w:pPr>
        <w:spacing w:before="0" w:after="0"/>
      </w:pPr>
      <w:r>
        <w:rPr>
          <w:rFonts w:ascii="Consolas" w:hAnsi="Consolas" w:cs="Consolas"/>
          <w:b w:val="0"/>
          <w:sz w:val="16"/>
        </w:rPr>
        <w:t xml:space="preserve">        const SizedBox(width: 20),</w:t>
      </w:r>
    </w:p>
    <w:p>
      <w:pPr>
        <w:spacing w:before="0" w:after="0"/>
      </w:pPr>
      <w:r>
        <w:rPr>
          <w:rFonts w:ascii="Consolas" w:hAnsi="Consolas" w:cs="Consolas"/>
          <w:b w:val="0"/>
          <w:sz w:val="16"/>
        </w:rPr>
        <w:t xml:space="preserve">        _legendItem('AI Тренд', AppColors.primary.withOpacity(0.4), textColor, isDashed: true),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_legendItem(String label, Color color, Color textColor, {bool isDashed = false}) {</w:t>
      </w:r>
    </w:p>
    <w:p>
      <w:pPr>
        <w:spacing w:before="0" w:after="0"/>
      </w:pPr>
      <w:r>
        <w:rPr>
          <w:rFonts w:ascii="Consolas" w:hAnsi="Consolas" w:cs="Consolas"/>
          <w:b w:val="0"/>
          <w:sz w:val="16"/>
        </w:rPr>
        <w:t xml:space="preserve">    return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Container(</w:t>
      </w:r>
    </w:p>
    <w:p>
      <w:pPr>
        <w:spacing w:before="0" w:after="0"/>
      </w:pPr>
      <w:r>
        <w:rPr>
          <w:rFonts w:ascii="Consolas" w:hAnsi="Consolas" w:cs="Consolas"/>
          <w:b w:val="0"/>
          <w:sz w:val="16"/>
        </w:rPr>
        <w:t xml:space="preserve">          width: 12,</w:t>
      </w:r>
    </w:p>
    <w:p>
      <w:pPr>
        <w:spacing w:before="0" w:after="0"/>
      </w:pPr>
      <w:r>
        <w:rPr>
          <w:rFonts w:ascii="Consolas" w:hAnsi="Consolas" w:cs="Consolas"/>
          <w:b w:val="0"/>
          <w:sz w:val="16"/>
        </w:rPr>
        <w:t xml:space="preserve">          height: 3,</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color,</w:t>
      </w:r>
    </w:p>
    <w:p>
      <w:pPr>
        <w:spacing w:before="0" w:after="0"/>
      </w:pPr>
      <w:r>
        <w:rPr>
          <w:rFonts w:ascii="Consolas" w:hAnsi="Consolas" w:cs="Consolas"/>
          <w:b w:val="0"/>
          <w:sz w:val="16"/>
        </w:rPr>
        <w:t xml:space="preserve">            borderRadius: BorderRadius.circular(2),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SizedBox(width: 8),</w:t>
      </w:r>
    </w:p>
    <w:p>
      <w:pPr>
        <w:spacing w:before="0" w:after="0"/>
      </w:pPr>
      <w:r>
        <w:rPr>
          <w:rFonts w:ascii="Consolas" w:hAnsi="Consolas" w:cs="Consolas"/>
          <w:b w:val="0"/>
          <w:sz w:val="16"/>
        </w:rPr>
        <w:t xml:space="preserve">        Text(label, style: TextStyle(fontSize: 12, color: textColor.withOpacity(0.7))),</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_buildAIAnalysisCard(bool isDark, Color textColor, Color subtextColor) {</w:t>
      </w:r>
    </w:p>
    <w:p>
      <w:pPr>
        <w:spacing w:before="0" w:after="0"/>
      </w:pPr>
      <w:r>
        <w:rPr>
          <w:rFonts w:ascii="Consolas" w:hAnsi="Consolas" w:cs="Consolas"/>
          <w:b w:val="0"/>
          <w:sz w:val="16"/>
        </w:rPr>
        <w:t xml:space="preserve">    return Container(</w:t>
      </w:r>
    </w:p>
    <w:p>
      <w:pPr>
        <w:spacing w:before="0" w:after="0"/>
      </w:pPr>
      <w:r>
        <w:rPr>
          <w:rFonts w:ascii="Consolas" w:hAnsi="Consolas" w:cs="Consolas"/>
          <w:b w:val="0"/>
          <w:sz w:val="16"/>
        </w:rPr>
        <w:t xml:space="preserve">      padding: const EdgeInsets.all(20),</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gradient: LinearGradient(</w:t>
      </w:r>
    </w:p>
    <w:p>
      <w:pPr>
        <w:spacing w:before="0" w:after="0"/>
      </w:pPr>
      <w:r>
        <w:rPr>
          <w:rFonts w:ascii="Consolas" w:hAnsi="Consolas" w:cs="Consolas"/>
          <w:b w:val="0"/>
          <w:sz w:val="16"/>
        </w:rPr>
        <w:t xml:space="preserve">          colors: isDark </w:t>
      </w:r>
    </w:p>
    <w:p>
      <w:pPr>
        <w:spacing w:before="0" w:after="0"/>
      </w:pPr>
      <w:r>
        <w:rPr>
          <w:rFonts w:ascii="Consolas" w:hAnsi="Consolas" w:cs="Consolas"/>
          <w:b w:val="0"/>
          <w:sz w:val="16"/>
        </w:rPr>
        <w:t xml:space="preserve">            ? [AppColors.primary.withOpacity(0.15), Colors.transparent] </w:t>
      </w:r>
    </w:p>
    <w:p>
      <w:pPr>
        <w:spacing w:before="0" w:after="0"/>
      </w:pPr>
      <w:r>
        <w:rPr>
          <w:rFonts w:ascii="Consolas" w:hAnsi="Consolas" w:cs="Consolas"/>
          <w:b w:val="0"/>
          <w:sz w:val="16"/>
        </w:rPr>
        <w:t xml:space="preserve">            : [AppColors.primary.withOpacity(0.05), Colors.white],</w:t>
      </w:r>
    </w:p>
    <w:p>
      <w:pPr>
        <w:spacing w:before="0" w:after="0"/>
      </w:pPr>
      <w:r>
        <w:rPr>
          <w:rFonts w:ascii="Consolas" w:hAnsi="Consolas" w:cs="Consolas"/>
          <w:b w:val="0"/>
          <w:sz w:val="16"/>
        </w:rPr>
        <w:t xml:space="preserve">          begin: Alignment.topLeft,</w:t>
      </w:r>
    </w:p>
    <w:p>
      <w:pPr>
        <w:spacing w:before="0" w:after="0"/>
      </w:pPr>
      <w:r>
        <w:rPr>
          <w:rFonts w:ascii="Consolas" w:hAnsi="Consolas" w:cs="Consolas"/>
          <w:b w:val="0"/>
          <w:sz w:val="16"/>
        </w:rPr>
        <w:t xml:space="preserve">          end: Alignment.bottomRight,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borderRadius: BorderRadius.circular(20),</w:t>
      </w:r>
    </w:p>
    <w:p>
      <w:pPr>
        <w:spacing w:before="0" w:after="0"/>
      </w:pPr>
      <w:r>
        <w:rPr>
          <w:rFonts w:ascii="Consolas" w:hAnsi="Consolas" w:cs="Consolas"/>
          <w:b w:val="0"/>
          <w:sz w:val="16"/>
        </w:rPr>
        <w:t xml:space="preserve">        border: Border.all(color: AppColors.primary.withOpacity(0.2)),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Column(</w:t>
      </w:r>
    </w:p>
    <w:p>
      <w:pPr>
        <w:spacing w:before="0" w:after="0"/>
      </w:pPr>
      <w:r>
        <w:rPr>
          <w:rFonts w:ascii="Consolas" w:hAnsi="Consolas" w:cs="Consolas"/>
          <w:b w:val="0"/>
          <w:sz w:val="16"/>
        </w:rPr>
        <w:t xml:space="preserve">        crossAxisAlignment: CrossAxisAlignment.start,</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Icon(Icons.psychology_rounded, color: AppColors.primary, size: 28),</w:t>
      </w:r>
    </w:p>
    <w:p>
      <w:pPr>
        <w:spacing w:before="0" w:after="0"/>
      </w:pPr>
      <w:r>
        <w:rPr>
          <w:rFonts w:ascii="Consolas" w:hAnsi="Consolas" w:cs="Consolas"/>
          <w:b w:val="0"/>
          <w:sz w:val="16"/>
        </w:rPr>
        <w:t xml:space="preserve">              const SizedBox(width: 12),</w:t>
      </w:r>
    </w:p>
    <w:p>
      <w:pPr>
        <w:spacing w:before="0" w:after="0"/>
      </w:pPr>
      <w:r>
        <w:rPr>
          <w:rFonts w:ascii="Consolas" w:hAnsi="Consolas" w:cs="Consolas"/>
          <w:b w:val="0"/>
          <w:sz w:val="16"/>
        </w:rPr>
        <w:t xml:space="preserve">              Text(</w:t>
      </w:r>
    </w:p>
    <w:p>
      <w:pPr>
        <w:spacing w:before="0" w:after="0"/>
      </w:pPr>
      <w:r>
        <w:rPr>
          <w:rFonts w:ascii="Consolas" w:hAnsi="Consolas" w:cs="Consolas"/>
          <w:b w:val="0"/>
          <w:sz w:val="16"/>
        </w:rPr>
        <w:t xml:space="preserve">                'AI Deep Learning Анализ',</w:t>
      </w:r>
    </w:p>
    <w:p>
      <w:pPr>
        <w:spacing w:before="0" w:after="0"/>
      </w:pPr>
      <w:r>
        <w:rPr>
          <w:rFonts w:ascii="Consolas" w:hAnsi="Consolas" w:cs="Consolas"/>
          <w:b w:val="0"/>
          <w:sz w:val="16"/>
        </w:rPr>
        <w:t xml:space="preserve">                style: TextStyle(fontSize: 16, fontWeight: FontWeight.bold, color: 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16),</w:t>
      </w:r>
    </w:p>
    <w:p>
      <w:pPr>
        <w:spacing w:before="0" w:after="0"/>
      </w:pPr>
      <w:r>
        <w:rPr>
          <w:rFonts w:ascii="Consolas" w:hAnsi="Consolas" w:cs="Consolas"/>
          <w:b w:val="0"/>
          <w:sz w:val="16"/>
        </w:rPr>
        <w:t xml:space="preserve">          _aiFactorRow(Icons.calendar_today_rounded, 'Маусымдылық:', 'Апталық циклдар ескерілген', textColor),</w:t>
      </w:r>
    </w:p>
    <w:p>
      <w:pPr>
        <w:spacing w:before="0" w:after="0"/>
      </w:pPr>
      <w:r>
        <w:rPr>
          <w:rFonts w:ascii="Consolas" w:hAnsi="Consolas" w:cs="Consolas"/>
          <w:b w:val="0"/>
          <w:sz w:val="16"/>
        </w:rPr>
        <w:t xml:space="preserve">          _aiFactorRow(Icons.wb_sunny_rounded, 'Ауа-райы:', 'Жауын-шашын әсері 1.2x коэф.', textColor),</w:t>
      </w:r>
    </w:p>
    <w:p>
      <w:pPr>
        <w:spacing w:before="0" w:after="0"/>
      </w:pPr>
      <w:r>
        <w:rPr>
          <w:rFonts w:ascii="Consolas" w:hAnsi="Consolas" w:cs="Consolas"/>
          <w:b w:val="0"/>
          <w:sz w:val="16"/>
        </w:rPr>
        <w:t xml:space="preserve">          _aiFactorRow(Icons.bolt_rounded, 'Аномалиялар:', '3 кептеліс оқиғасы табылды', textColor),</w:t>
      </w:r>
    </w:p>
    <w:p>
      <w:pPr>
        <w:spacing w:before="0" w:after="0"/>
      </w:pPr>
      <w:r>
        <w:rPr>
          <w:rFonts w:ascii="Consolas" w:hAnsi="Consolas" w:cs="Consolas"/>
          <w:b w:val="0"/>
          <w:sz w:val="16"/>
        </w:rPr>
        <w:t xml:space="preserve">          const Divider(height: 32),</w:t>
      </w:r>
    </w:p>
    <w:p>
      <w:pPr>
        <w:spacing w:before="0" w:after="0"/>
      </w:pPr>
      <w:r>
        <w:rPr>
          <w:rFonts w:ascii="Consolas" w:hAnsi="Consolas" w:cs="Consolas"/>
          <w:b w:val="0"/>
          <w:sz w:val="16"/>
        </w:rPr>
        <w:t xml:space="preserve">          Text(</w:t>
      </w:r>
    </w:p>
    <w:p>
      <w:pPr>
        <w:spacing w:before="0" w:after="0"/>
      </w:pPr>
      <w:r>
        <w:rPr>
          <w:rFonts w:ascii="Consolas" w:hAnsi="Consolas" w:cs="Consolas"/>
          <w:b w:val="0"/>
          <w:sz w:val="16"/>
        </w:rPr>
        <w:t xml:space="preserve">            'Қорытынды: Модель келесі аптада жүктеменің 5%-ға төмендеуін болжайды.',</w:t>
      </w:r>
    </w:p>
    <w:p>
      <w:pPr>
        <w:spacing w:before="0" w:after="0"/>
      </w:pPr>
      <w:r>
        <w:rPr>
          <w:rFonts w:ascii="Consolas" w:hAnsi="Consolas" w:cs="Consolas"/>
          <w:b w:val="0"/>
          <w:sz w:val="16"/>
        </w:rPr>
        <w:t xml:space="preserve">            style: TextStyle(fontSize: 13, fontStyle: FontStyle.italic, color: textColor.withOpacity(0.8)),</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_aiFactorRow(IconData icon, String title, String value, Color textColor) {</w:t>
      </w:r>
    </w:p>
    <w:p>
      <w:pPr>
        <w:spacing w:before="0" w:after="0"/>
      </w:pPr>
      <w:r>
        <w:rPr>
          <w:rFonts w:ascii="Consolas" w:hAnsi="Consolas" w:cs="Consolas"/>
          <w:b w:val="0"/>
          <w:sz w:val="16"/>
        </w:rPr>
        <w:t xml:space="preserve">    return Padding(</w:t>
      </w:r>
    </w:p>
    <w:p>
      <w:pPr>
        <w:spacing w:before="0" w:after="0"/>
      </w:pPr>
      <w:r>
        <w:rPr>
          <w:rFonts w:ascii="Consolas" w:hAnsi="Consolas" w:cs="Consolas"/>
          <w:b w:val="0"/>
          <w:sz w:val="16"/>
        </w:rPr>
        <w:t xml:space="preserve">      padding: const EdgeInsets.only(bottom: 8),</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Icon(icon, size: 16, color: textColor.withOpacity(0.5)),</w:t>
      </w:r>
    </w:p>
    <w:p>
      <w:pPr>
        <w:spacing w:before="0" w:after="0"/>
      </w:pPr>
      <w:r>
        <w:rPr>
          <w:rFonts w:ascii="Consolas" w:hAnsi="Consolas" w:cs="Consolas"/>
          <w:b w:val="0"/>
          <w:sz w:val="16"/>
        </w:rPr>
        <w:t xml:space="preserve">          const SizedBox(width: 8),</w:t>
      </w:r>
    </w:p>
    <w:p>
      <w:pPr>
        <w:spacing w:before="0" w:after="0"/>
      </w:pPr>
      <w:r>
        <w:rPr>
          <w:rFonts w:ascii="Consolas" w:hAnsi="Consolas" w:cs="Consolas"/>
          <w:b w:val="0"/>
          <w:sz w:val="16"/>
        </w:rPr>
        <w:t xml:space="preserve">          Text(title, style: TextStyle(fontSize: 13, color: textColor.withOpacity(0.6))),</w:t>
      </w:r>
    </w:p>
    <w:p>
      <w:pPr>
        <w:spacing w:before="0" w:after="0"/>
      </w:pPr>
      <w:r>
        <w:rPr>
          <w:rFonts w:ascii="Consolas" w:hAnsi="Consolas" w:cs="Consolas"/>
          <w:b w:val="0"/>
          <w:sz w:val="16"/>
        </w:rPr>
        <w:t xml:space="preserve">          const SizedBox(width: 4),</w:t>
      </w:r>
    </w:p>
    <w:p>
      <w:pPr>
        <w:spacing w:before="0" w:after="0"/>
      </w:pPr>
      <w:r>
        <w:rPr>
          <w:rFonts w:ascii="Consolas" w:hAnsi="Consolas" w:cs="Consolas"/>
          <w:b w:val="0"/>
          <w:sz w:val="16"/>
        </w:rPr>
        <w:t xml:space="preserve">          Text(value, style: TextStyle(fontSize: 13, fontWeight: FontWeight.w600, color: textColor)),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Переключатель периодов ──</w:t>
      </w:r>
    </w:p>
    <w:p>
      <w:pPr>
        <w:spacing w:before="0" w:after="0"/>
      </w:pPr>
      <w:r>
        <w:rPr>
          <w:rFonts w:ascii="Consolas" w:hAnsi="Consolas" w:cs="Consolas"/>
          <w:b w:val="0"/>
          <w:sz w:val="16"/>
        </w:rPr>
        <w:t xml:space="preserve">  Widget _buildPeriodSelector(bool isDark, Color textColor) {</w:t>
      </w:r>
    </w:p>
    <w:p>
      <w:pPr>
        <w:spacing w:before="0" w:after="0"/>
      </w:pPr>
      <w:r>
        <w:rPr>
          <w:rFonts w:ascii="Consolas" w:hAnsi="Consolas" w:cs="Consolas"/>
          <w:b w:val="0"/>
          <w:sz w:val="16"/>
        </w:rPr>
        <w:t xml:space="preserve">    return Container(</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isDark ? Colors.white.withOpacity(0.06) : Colors.black.withOpacity(0.04),</w:t>
      </w:r>
    </w:p>
    <w:p>
      <w:pPr>
        <w:spacing w:before="0" w:after="0"/>
      </w:pPr>
      <w:r>
        <w:rPr>
          <w:rFonts w:ascii="Consolas" w:hAnsi="Consolas" w:cs="Consolas"/>
          <w:b w:val="0"/>
          <w:sz w:val="16"/>
        </w:rPr>
        <w:t xml:space="preserve">        borderRadius: BorderRadius.circular(14),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padding: const EdgeInsets.all(4),</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HistoryPeriod.values.map((period) {</w:t>
      </w:r>
    </w:p>
    <w:p>
      <w:pPr>
        <w:spacing w:before="0" w:after="0"/>
      </w:pPr>
      <w:r>
        <w:rPr>
          <w:rFonts w:ascii="Consolas" w:hAnsi="Consolas" w:cs="Consolas"/>
          <w:b w:val="0"/>
          <w:sz w:val="16"/>
        </w:rPr>
        <w:t xml:space="preserve">          final isSelected = period == selectedPeriod;</w:t>
      </w:r>
    </w:p>
    <w:p>
      <w:pPr>
        <w:spacing w:before="0" w:after="0"/>
      </w:pPr>
      <w:r>
        <w:rPr>
          <w:rFonts w:ascii="Consolas" w:hAnsi="Consolas" w:cs="Consolas"/>
          <w:b w:val="0"/>
          <w:sz w:val="16"/>
        </w:rPr>
        <w:t xml:space="preserve">          String label;</w:t>
      </w:r>
    </w:p>
    <w:p>
      <w:pPr>
        <w:spacing w:before="0" w:after="0"/>
      </w:pPr>
      <w:r>
        <w:rPr>
          <w:rFonts w:ascii="Consolas" w:hAnsi="Consolas" w:cs="Consolas"/>
          <w:b w:val="0"/>
          <w:sz w:val="16"/>
        </w:rPr>
        <w:t xml:space="preserve">          switch (period) {</w:t>
      </w:r>
    </w:p>
    <w:p>
      <w:pPr>
        <w:spacing w:before="0" w:after="0"/>
      </w:pPr>
      <w:r>
        <w:rPr>
          <w:rFonts w:ascii="Consolas" w:hAnsi="Consolas" w:cs="Consolas"/>
          <w:b w:val="0"/>
          <w:sz w:val="16"/>
        </w:rPr>
        <w:t xml:space="preserve">            case HistoryPeriod.hours12:</w:t>
      </w:r>
    </w:p>
    <w:p>
      <w:pPr>
        <w:spacing w:before="0" w:after="0"/>
      </w:pPr>
      <w:r>
        <w:rPr>
          <w:rFonts w:ascii="Consolas" w:hAnsi="Consolas" w:cs="Consolas"/>
          <w:b w:val="0"/>
          <w:sz w:val="16"/>
        </w:rPr>
        <w:t xml:space="preserve">              label = '12 Сағ';</w:t>
      </w:r>
    </w:p>
    <w:p>
      <w:pPr>
        <w:spacing w:before="0" w:after="0"/>
      </w:pPr>
      <w:r>
        <w:rPr>
          <w:rFonts w:ascii="Consolas" w:hAnsi="Consolas" w:cs="Consolas"/>
          <w:b w:val="0"/>
          <w:sz w:val="16"/>
        </w:rPr>
        <w:t xml:space="preserve">              break;</w:t>
      </w:r>
    </w:p>
    <w:p>
      <w:pPr>
        <w:spacing w:before="0" w:after="0"/>
      </w:pPr>
      <w:r>
        <w:rPr>
          <w:rFonts w:ascii="Consolas" w:hAnsi="Consolas" w:cs="Consolas"/>
          <w:b w:val="0"/>
          <w:sz w:val="16"/>
        </w:rPr>
        <w:t xml:space="preserve">            case HistoryPeriod.day:</w:t>
      </w:r>
    </w:p>
    <w:p>
      <w:pPr>
        <w:spacing w:before="0" w:after="0"/>
      </w:pPr>
      <w:r>
        <w:rPr>
          <w:rFonts w:ascii="Consolas" w:hAnsi="Consolas" w:cs="Consolas"/>
          <w:b w:val="0"/>
          <w:sz w:val="16"/>
        </w:rPr>
        <w:t xml:space="preserve">              label = 'Күн';</w:t>
      </w:r>
    </w:p>
    <w:p>
      <w:pPr>
        <w:spacing w:before="0" w:after="0"/>
      </w:pPr>
      <w:r>
        <w:rPr>
          <w:rFonts w:ascii="Consolas" w:hAnsi="Consolas" w:cs="Consolas"/>
          <w:b w:val="0"/>
          <w:sz w:val="16"/>
        </w:rPr>
        <w:t xml:space="preserve">              break;</w:t>
      </w:r>
    </w:p>
    <w:p>
      <w:pPr>
        <w:spacing w:before="0" w:after="0"/>
      </w:pPr>
      <w:r>
        <w:rPr>
          <w:rFonts w:ascii="Consolas" w:hAnsi="Consolas" w:cs="Consolas"/>
          <w:b w:val="0"/>
          <w:sz w:val="16"/>
        </w:rPr>
        <w:t xml:space="preserve">            case HistoryPeriod.week:</w:t>
      </w:r>
    </w:p>
    <w:p>
      <w:pPr>
        <w:spacing w:before="0" w:after="0"/>
      </w:pPr>
      <w:r>
        <w:rPr>
          <w:rFonts w:ascii="Consolas" w:hAnsi="Consolas" w:cs="Consolas"/>
          <w:b w:val="0"/>
          <w:sz w:val="16"/>
        </w:rPr>
        <w:t xml:space="preserve">              label = 'Апта';</w:t>
      </w:r>
    </w:p>
    <w:p>
      <w:pPr>
        <w:spacing w:before="0" w:after="0"/>
      </w:pPr>
      <w:r>
        <w:rPr>
          <w:rFonts w:ascii="Consolas" w:hAnsi="Consolas" w:cs="Consolas"/>
          <w:b w:val="0"/>
          <w:sz w:val="16"/>
        </w:rPr>
        <w:t xml:space="preserve">              break;</w:t>
      </w:r>
    </w:p>
    <w:p>
      <w:pPr>
        <w:spacing w:before="0" w:after="0"/>
      </w:pPr>
      <w:r>
        <w:rPr>
          <w:rFonts w:ascii="Consolas" w:hAnsi="Consolas" w:cs="Consolas"/>
          <w:b w:val="0"/>
          <w:sz w:val="16"/>
        </w:rPr>
        <w:t xml:space="preserve">            case HistoryPeriod.month:</w:t>
      </w:r>
    </w:p>
    <w:p>
      <w:pPr>
        <w:spacing w:before="0" w:after="0"/>
      </w:pPr>
      <w:r>
        <w:rPr>
          <w:rFonts w:ascii="Consolas" w:hAnsi="Consolas" w:cs="Consolas"/>
          <w:b w:val="0"/>
          <w:sz w:val="16"/>
        </w:rPr>
        <w:t xml:space="preserve">              label = 'Ай';</w:t>
      </w:r>
    </w:p>
    <w:p>
      <w:pPr>
        <w:spacing w:before="0" w:after="0"/>
      </w:pPr>
      <w:r>
        <w:rPr>
          <w:rFonts w:ascii="Consolas" w:hAnsi="Consolas" w:cs="Consolas"/>
          <w:b w:val="0"/>
          <w:sz w:val="16"/>
        </w:rPr>
        <w:t xml:space="preserve">              break;</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Expanded(</w:t>
      </w:r>
    </w:p>
    <w:p>
      <w:pPr>
        <w:spacing w:before="0" w:after="0"/>
      </w:pPr>
      <w:r>
        <w:rPr>
          <w:rFonts w:ascii="Consolas" w:hAnsi="Consolas" w:cs="Consolas"/>
          <w:b w:val="0"/>
          <w:sz w:val="16"/>
        </w:rPr>
        <w:t xml:space="preserve">            child: GestureDetector(</w:t>
      </w:r>
    </w:p>
    <w:p>
      <w:pPr>
        <w:spacing w:before="0" w:after="0"/>
      </w:pPr>
      <w:r>
        <w:rPr>
          <w:rFonts w:ascii="Consolas" w:hAnsi="Consolas" w:cs="Consolas"/>
          <w:b w:val="0"/>
          <w:sz w:val="16"/>
        </w:rPr>
        <w:t xml:space="preserve">              onTap: ()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selectedPeriod = period;</w:t>
      </w:r>
    </w:p>
    <w:p>
      <w:pPr>
        <w:spacing w:before="0" w:after="0"/>
      </w:pPr>
      <w:r>
        <w:rPr>
          <w:rFonts w:ascii="Consolas" w:hAnsi="Consolas" w:cs="Consolas"/>
          <w:b w:val="0"/>
          <w:sz w:val="16"/>
        </w:rPr>
        <w:t xml:space="preserve">                  if (period != HistoryPeriod.day) pickedDate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_loadData();</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AnimatedContainer(</w:t>
      </w:r>
    </w:p>
    <w:p>
      <w:pPr>
        <w:spacing w:before="0" w:after="0"/>
      </w:pPr>
      <w:r>
        <w:rPr>
          <w:rFonts w:ascii="Consolas" w:hAnsi="Consolas" w:cs="Consolas"/>
          <w:b w:val="0"/>
          <w:sz w:val="16"/>
        </w:rPr>
        <w:t xml:space="preserve">                duration: const Duration(milliseconds: 200),</w:t>
      </w:r>
    </w:p>
    <w:p>
      <w:pPr>
        <w:spacing w:before="0" w:after="0"/>
      </w:pPr>
      <w:r>
        <w:rPr>
          <w:rFonts w:ascii="Consolas" w:hAnsi="Consolas" w:cs="Consolas"/>
          <w:b w:val="0"/>
          <w:sz w:val="16"/>
        </w:rPr>
        <w:t xml:space="preserve">                padding: const EdgeInsets.symmetric(vertical: 10),</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isSelected ? AppColors.primary : Colors.transparent,</w:t>
      </w:r>
    </w:p>
    <w:p>
      <w:pPr>
        <w:spacing w:before="0" w:after="0"/>
      </w:pPr>
      <w:r>
        <w:rPr>
          <w:rFonts w:ascii="Consolas" w:hAnsi="Consolas" w:cs="Consolas"/>
          <w:b w:val="0"/>
          <w:sz w:val="16"/>
        </w:rPr>
        <w:t xml:space="preserve">                  borderRadius: BorderRadius.circular(10),</w:t>
      </w:r>
    </w:p>
    <w:p>
      <w:pPr>
        <w:spacing w:before="0" w:after="0"/>
      </w:pPr>
      <w:r>
        <w:rPr>
          <w:rFonts w:ascii="Consolas" w:hAnsi="Consolas" w:cs="Consolas"/>
          <w:b w:val="0"/>
          <w:sz w:val="16"/>
        </w:rPr>
        <w:t xml:space="preserve">                  boxShadow: isSelected</w:t>
      </w:r>
    </w:p>
    <w:p>
      <w:pPr>
        <w:spacing w:before="0" w:after="0"/>
      </w:pPr>
      <w:r>
        <w:rPr>
          <w:rFonts w:ascii="Consolas" w:hAnsi="Consolas" w:cs="Consolas"/>
          <w:b w:val="0"/>
          <w:sz w:val="16"/>
        </w:rPr>
        <w:t xml:space="preserve">                      ? [BoxShadow(color: AppColors.primary.withOpacity(0.3), blurRadius: 8, offset: const Offset(0, 2))]</w:t>
      </w:r>
    </w:p>
    <w:p>
      <w:pPr>
        <w:spacing w:before="0" w:after="0"/>
      </w:pPr>
      <w:r>
        <w:rPr>
          <w:rFonts w:ascii="Consolas" w:hAnsi="Consolas" w:cs="Consolas"/>
          <w:b w:val="0"/>
          <w:sz w:val="16"/>
        </w:rPr>
        <w:t xml:space="preserve">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alignment: Alignment.center,</w:t>
      </w:r>
    </w:p>
    <w:p>
      <w:pPr>
        <w:spacing w:before="0" w:after="0"/>
      </w:pPr>
      <w:r>
        <w:rPr>
          <w:rFonts w:ascii="Consolas" w:hAnsi="Consolas" w:cs="Consolas"/>
          <w:b w:val="0"/>
          <w:sz w:val="16"/>
        </w:rPr>
        <w:t xml:space="preserve">                child: Text(</w:t>
      </w:r>
    </w:p>
    <w:p>
      <w:pPr>
        <w:spacing w:before="0" w:after="0"/>
      </w:pPr>
      <w:r>
        <w:rPr>
          <w:rFonts w:ascii="Consolas" w:hAnsi="Consolas" w:cs="Consolas"/>
          <w:b w:val="0"/>
          <w:sz w:val="16"/>
        </w:rPr>
        <w:t xml:space="preserve">                  label,</w:t>
      </w:r>
    </w:p>
    <w:p>
      <w:pPr>
        <w:spacing w:before="0" w:after="0"/>
      </w:pPr>
      <w:r>
        <w:rPr>
          <w:rFonts w:ascii="Consolas" w:hAnsi="Consolas" w:cs="Consolas"/>
          <w:b w:val="0"/>
          <w:sz w:val="16"/>
        </w:rPr>
        <w:t xml:space="preserve">                  style: TextStyle(</w:t>
      </w:r>
    </w:p>
    <w:p>
      <w:pPr>
        <w:spacing w:before="0" w:after="0"/>
      </w:pPr>
      <w:r>
        <w:rPr>
          <w:rFonts w:ascii="Consolas" w:hAnsi="Consolas" w:cs="Consolas"/>
          <w:b w:val="0"/>
          <w:sz w:val="16"/>
        </w:rPr>
        <w:t xml:space="preserve">                    color: isSelected ? Colors.white : textColor.withOpacity(0.6),</w:t>
      </w:r>
    </w:p>
    <w:p>
      <w:pPr>
        <w:spacing w:before="0" w:after="0"/>
      </w:pPr>
      <w:r>
        <w:rPr>
          <w:rFonts w:ascii="Consolas" w:hAnsi="Consolas" w:cs="Consolas"/>
          <w:b w:val="0"/>
          <w:sz w:val="16"/>
        </w:rPr>
        <w:t xml:space="preserve">                    fontWeight: isSelected ? FontWeight.w700 : FontWeight.w500,</w:t>
      </w:r>
    </w:p>
    <w:p>
      <w:pPr>
        <w:spacing w:before="0" w:after="0"/>
      </w:pPr>
      <w:r>
        <w:rPr>
          <w:rFonts w:ascii="Consolas" w:hAnsi="Consolas" w:cs="Consolas"/>
          <w:b w:val="0"/>
          <w:sz w:val="16"/>
        </w:rPr>
        <w:t xml:space="preserve">                    fontSize: 14,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}).toList(),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Карточки статистики ──</w:t>
      </w:r>
    </w:p>
    <w:p>
      <w:pPr>
        <w:spacing w:before="0" w:after="0"/>
      </w:pPr>
      <w:r>
        <w:rPr>
          <w:rFonts w:ascii="Consolas" w:hAnsi="Consolas" w:cs="Consolas"/>
          <w:b w:val="0"/>
          <w:sz w:val="16"/>
        </w:rPr>
        <w:t xml:space="preserve">  Widget _buildStatsCards(bool isDark, Color textColor, Color subtextColor) {</w:t>
      </w:r>
    </w:p>
    <w:p>
      <w:pPr>
        <w:spacing w:before="0" w:after="0"/>
      </w:pPr>
      <w:r>
        <w:rPr>
          <w:rFonts w:ascii="Consolas" w:hAnsi="Consolas" w:cs="Consolas"/>
          <w:b w:val="0"/>
          <w:sz w:val="16"/>
        </w:rPr>
        <w:t xml:space="preserve">    if (cityAverageData.isEmpty) return const SizedBox.shrink();</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values = cityAverageData.map((s) =&gt; s.y).toList();</w:t>
      </w:r>
    </w:p>
    <w:p>
      <w:pPr>
        <w:spacing w:before="0" w:after="0"/>
      </w:pPr>
      <w:r>
        <w:rPr>
          <w:rFonts w:ascii="Consolas" w:hAnsi="Consolas" w:cs="Consolas"/>
          <w:b w:val="0"/>
          <w:sz w:val="16"/>
        </w:rPr>
        <w:t xml:space="preserve">    final avg = values.fold(0.0, (a, b) =&gt; a + b) / values.length;</w:t>
      </w:r>
    </w:p>
    <w:p>
      <w:pPr>
        <w:spacing w:before="0" w:after="0"/>
      </w:pPr>
      <w:r>
        <w:rPr>
          <w:rFonts w:ascii="Consolas" w:hAnsi="Consolas" w:cs="Consolas"/>
          <w:b w:val="0"/>
          <w:sz w:val="16"/>
        </w:rPr>
        <w:t xml:space="preserve">    final maxVal = values.reduce((a, b) =&gt; a &gt; b ? a : b);</w:t>
      </w:r>
    </w:p>
    <w:p>
      <w:pPr>
        <w:spacing w:before="0" w:after="0"/>
      </w:pPr>
      <w:r>
        <w:rPr>
          <w:rFonts w:ascii="Consolas" w:hAnsi="Consolas" w:cs="Consolas"/>
          <w:b w:val="0"/>
          <w:sz w:val="16"/>
        </w:rPr>
        <w:t xml:space="preserve">    final minVal = values.reduce((a, b) =&gt; a &lt; b ? a : b);</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Найдём пиковый час</w:t>
      </w:r>
    </w:p>
    <w:p>
      <w:pPr>
        <w:spacing w:before="0" w:after="0"/>
      </w:pPr>
      <w:r>
        <w:rPr>
          <w:rFonts w:ascii="Consolas" w:hAnsi="Consolas" w:cs="Consolas"/>
          <w:b w:val="0"/>
          <w:sz w:val="16"/>
        </w:rPr>
        <w:t xml:space="preserve">    final peakSpot = cityAverageData.reduce((a, b) =&gt; a.y &gt; b.y ? a : b);</w:t>
      </w:r>
    </w:p>
    <w:p>
      <w:pPr>
        <w:spacing w:before="0" w:after="0"/>
      </w:pPr>
      <w:r>
        <w:rPr>
          <w:rFonts w:ascii="Consolas" w:hAnsi="Consolas" w:cs="Consolas"/>
          <w:b w:val="0"/>
          <w:sz w:val="16"/>
        </w:rPr>
        <w:t xml:space="preserve">    final peakTime = DateTime.fromMillisecondsSinceEpoch(peakSpot.x.toInt());</w:t>
      </w:r>
    </w:p>
    <w:p>
      <w:pPr>
        <w:spacing w:before="0" w:after="0"/>
      </w:pPr>
      <w:r>
        <w:rPr>
          <w:rFonts w:ascii="Consolas" w:hAnsi="Consolas" w:cs="Consolas"/>
          <w:b w:val="0"/>
          <w:sz w:val="16"/>
        </w:rPr>
        <w:t xml:space="preserve">    String peakLabel;</w:t>
      </w:r>
    </w:p>
    <w:p>
      <w:pPr>
        <w:spacing w:before="0" w:after="0"/>
      </w:pPr>
      <w:r>
        <w:rPr>
          <w:rFonts w:ascii="Consolas" w:hAnsi="Consolas" w:cs="Consolas"/>
          <w:b w:val="0"/>
          <w:sz w:val="16"/>
        </w:rPr>
        <w:t xml:space="preserve">    if (selectedPeriod == HistoryPeriod.month) {</w:t>
      </w:r>
    </w:p>
    <w:p>
      <w:pPr>
        <w:spacing w:before="0" w:after="0"/>
      </w:pPr>
      <w:r>
        <w:rPr>
          <w:rFonts w:ascii="Consolas" w:hAnsi="Consolas" w:cs="Consolas"/>
          <w:b w:val="0"/>
          <w:sz w:val="16"/>
        </w:rPr>
        <w:t xml:space="preserve">      peakLabel = '${peakTime.day}.${peakTime.month.toString().padLeft(2, '0')}';</w:t>
      </w:r>
    </w:p>
    <w:p>
      <w:pPr>
        <w:spacing w:before="0" w:after="0"/>
      </w:pPr>
      <w:r>
        <w:rPr>
          <w:rFonts w:ascii="Consolas" w:hAnsi="Consolas" w:cs="Consolas"/>
          <w:b w:val="0"/>
          <w:sz w:val="16"/>
        </w:rPr>
        <w:t xml:space="preserve">    } else {</w:t>
      </w:r>
    </w:p>
    <w:p>
      <w:pPr>
        <w:spacing w:before="0" w:after="0"/>
      </w:pPr>
      <w:r>
        <w:rPr>
          <w:rFonts w:ascii="Consolas" w:hAnsi="Consolas" w:cs="Consolas"/>
          <w:b w:val="0"/>
          <w:sz w:val="16"/>
        </w:rPr>
        <w:t xml:space="preserve">      peakLabel = '${peakTime.hour.toString().padLeft(2, '0')}:${peakTime.minute.toString().padLeft(2,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Column(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_statCard('Орташа', '${avg.toStringAsFixed(1)}%', Icons.analytics_rounded, const Color(0xFF0EA5E9), isDark),</w:t>
      </w:r>
    </w:p>
    <w:p>
      <w:pPr>
        <w:spacing w:before="0" w:after="0"/>
      </w:pPr>
      <w:r>
        <w:rPr>
          <w:rFonts w:ascii="Consolas" w:hAnsi="Consolas" w:cs="Consolas"/>
          <w:b w:val="0"/>
          <w:sz w:val="16"/>
        </w:rPr>
        <w:t xml:space="preserve">            const SizedBox(width: 12),</w:t>
      </w:r>
    </w:p>
    <w:p>
      <w:pPr>
        <w:spacing w:before="0" w:after="0"/>
      </w:pPr>
      <w:r>
        <w:rPr>
          <w:rFonts w:ascii="Consolas" w:hAnsi="Consolas" w:cs="Consolas"/>
          <w:b w:val="0"/>
          <w:sz w:val="16"/>
        </w:rPr>
        <w:t xml:space="preserve">            _statCard('Максимум', '${maxVal.toStringAsFixed(1)}%', Icons.arrow_upward_rounded, const Color(0xFFEF4444), isDark),</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12),</w:t>
      </w:r>
    </w:p>
    <w:p>
      <w:pPr>
        <w:spacing w:before="0" w:after="0"/>
      </w:pPr>
      <w:r>
        <w:rPr>
          <w:rFonts w:ascii="Consolas" w:hAnsi="Consolas" w:cs="Consolas"/>
          <w:b w:val="0"/>
          <w:sz w:val="16"/>
        </w:rPr>
        <w:t xml:space="preserve">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_statCard('Минимум', '${minVal.toStringAsFixed(1)}%', Icons.arrow_downward_rounded, const Color(0xFF10B981), isDark),</w:t>
      </w:r>
    </w:p>
    <w:p>
      <w:pPr>
        <w:spacing w:before="0" w:after="0"/>
      </w:pPr>
      <w:r>
        <w:rPr>
          <w:rFonts w:ascii="Consolas" w:hAnsi="Consolas" w:cs="Consolas"/>
          <w:b w:val="0"/>
          <w:sz w:val="16"/>
        </w:rPr>
        <w:t xml:space="preserve">            const SizedBox(width: 12),</w:t>
      </w:r>
    </w:p>
    <w:p>
      <w:pPr>
        <w:spacing w:before="0" w:after="0"/>
      </w:pPr>
      <w:r>
        <w:rPr>
          <w:rFonts w:ascii="Consolas" w:hAnsi="Consolas" w:cs="Consolas"/>
          <w:b w:val="0"/>
          <w:sz w:val="16"/>
        </w:rPr>
        <w:t xml:space="preserve">            _statCard('Пик уақыты', peakLabel, Icons.access_time_filled_rounded, const Color(0xFFF59E0B), isDark),</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_statCard(String title, String value, IconData icon, Color accentColor, bool isDark) {</w:t>
      </w:r>
    </w:p>
    <w:p>
      <w:pPr>
        <w:spacing w:before="0" w:after="0"/>
      </w:pPr>
      <w:r>
        <w:rPr>
          <w:rFonts w:ascii="Consolas" w:hAnsi="Consolas" w:cs="Consolas"/>
          <w:b w:val="0"/>
          <w:sz w:val="16"/>
        </w:rPr>
        <w:t xml:space="preserve">    return Expanded(</w:t>
      </w:r>
    </w:p>
    <w:p>
      <w:pPr>
        <w:spacing w:before="0" w:after="0"/>
      </w:pPr>
      <w:r>
        <w:rPr>
          <w:rFonts w:ascii="Consolas" w:hAnsi="Consolas" w:cs="Consolas"/>
          <w:b w:val="0"/>
          <w:sz w:val="16"/>
        </w:rPr>
        <w:t xml:space="preserve">      child: Container(</w:t>
      </w:r>
    </w:p>
    <w:p>
      <w:pPr>
        <w:spacing w:before="0" w:after="0"/>
      </w:pPr>
      <w:r>
        <w:rPr>
          <w:rFonts w:ascii="Consolas" w:hAnsi="Consolas" w:cs="Consolas"/>
          <w:b w:val="0"/>
          <w:sz w:val="16"/>
        </w:rPr>
        <w:t xml:space="preserve">        padding: const EdgeInsets.all(16),</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Theme.of(context).cardColor,</w:t>
      </w:r>
    </w:p>
    <w:p>
      <w:pPr>
        <w:spacing w:before="0" w:after="0"/>
      </w:pPr>
      <w:r>
        <w:rPr>
          <w:rFonts w:ascii="Consolas" w:hAnsi="Consolas" w:cs="Consolas"/>
          <w:b w:val="0"/>
          <w:sz w:val="16"/>
        </w:rPr>
        <w:t xml:space="preserve">          borderRadius: BorderRadius.circular(16),</w:t>
      </w:r>
    </w:p>
    <w:p>
      <w:pPr>
        <w:spacing w:before="0" w:after="0"/>
      </w:pPr>
      <w:r>
        <w:rPr>
          <w:rFonts w:ascii="Consolas" w:hAnsi="Consolas" w:cs="Consolas"/>
          <w:b w:val="0"/>
          <w:sz w:val="16"/>
        </w:rPr>
        <w:t xml:space="preserve">          border: Border.all(color: accentColor.withOpacity(0.2)),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Container(</w:t>
      </w:r>
    </w:p>
    <w:p>
      <w:pPr>
        <w:spacing w:before="0" w:after="0"/>
      </w:pPr>
      <w:r>
        <w:rPr>
          <w:rFonts w:ascii="Consolas" w:hAnsi="Consolas" w:cs="Consolas"/>
          <w:b w:val="0"/>
          <w:sz w:val="16"/>
        </w:rPr>
        <w:t xml:space="preserve">              padding: const EdgeInsets.all(8),</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accentColor.withOpacity(0.12),</w:t>
      </w:r>
    </w:p>
    <w:p>
      <w:pPr>
        <w:spacing w:before="0" w:after="0"/>
      </w:pPr>
      <w:r>
        <w:rPr>
          <w:rFonts w:ascii="Consolas" w:hAnsi="Consolas" w:cs="Consolas"/>
          <w:b w:val="0"/>
          <w:sz w:val="16"/>
        </w:rPr>
        <w:t xml:space="preserve">                borderRadius: BorderRadius.circular(10),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Icon(icon, color: accentColor, size: 20),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SizedBox(width: 12),</w:t>
      </w:r>
    </w:p>
    <w:p>
      <w:pPr>
        <w:spacing w:before="0" w:after="0"/>
      </w:pPr>
      <w:r>
        <w:rPr>
          <w:rFonts w:ascii="Consolas" w:hAnsi="Consolas" w:cs="Consolas"/>
          <w:b w:val="0"/>
          <w:sz w:val="16"/>
        </w:rPr>
        <w:t xml:space="preserve">            Expanded(</w:t>
      </w:r>
    </w:p>
    <w:p>
      <w:pPr>
        <w:spacing w:before="0" w:after="0"/>
      </w:pPr>
      <w:r>
        <w:rPr>
          <w:rFonts w:ascii="Consolas" w:hAnsi="Consolas" w:cs="Consolas"/>
          <w:b w:val="0"/>
          <w:sz w:val="16"/>
        </w:rPr>
        <w:t xml:space="preserve">              child: Column(</w:t>
      </w:r>
    </w:p>
    <w:p>
      <w:pPr>
        <w:spacing w:before="0" w:after="0"/>
      </w:pPr>
      <w:r>
        <w:rPr>
          <w:rFonts w:ascii="Consolas" w:hAnsi="Consolas" w:cs="Consolas"/>
          <w:b w:val="0"/>
          <w:sz w:val="16"/>
        </w:rPr>
        <w:t xml:space="preserve">                crossAxisAlignment: CrossAxisAlignment.start,</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Text(title, style: TextStyle(fontSize: 11, color: (Theme.of(context).textTheme.bodyMedium?.color ?? Colors.grey).withOpacity(0.5))),</w:t>
      </w:r>
    </w:p>
    <w:p>
      <w:pPr>
        <w:spacing w:before="0" w:after="0"/>
      </w:pPr>
      <w:r>
        <w:rPr>
          <w:rFonts w:ascii="Consolas" w:hAnsi="Consolas" w:cs="Consolas"/>
          <w:b w:val="0"/>
          <w:sz w:val="16"/>
        </w:rPr>
        <w:t xml:space="preserve">                  const SizedBox(height: 2),</w:t>
      </w:r>
    </w:p>
    <w:p>
      <w:pPr>
        <w:spacing w:before="0" w:after="0"/>
      </w:pPr>
      <w:r>
        <w:rPr>
          <w:rFonts w:ascii="Consolas" w:hAnsi="Consolas" w:cs="Consolas"/>
          <w:b w:val="0"/>
          <w:sz w:val="16"/>
        </w:rPr>
        <w:t xml:space="preserve">                  Text(value, style: TextStyle(fontSize: 16, fontWeight: FontWeight.w700, color: Theme.of(context).textTheme.bodyLarge?.color)),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 График ──</w:t>
      </w:r>
    </w:p>
    <w:p>
      <w:pPr>
        <w:spacing w:before="0" w:after="0"/>
      </w:pPr>
      <w:r>
        <w:rPr>
          <w:rFonts w:ascii="Consolas" w:hAnsi="Consolas" w:cs="Consolas"/>
          <w:b w:val="0"/>
          <w:sz w:val="16"/>
        </w:rPr>
        <w:t xml:space="preserve">  Widget _buildChart(bool isDark) {</w:t>
      </w:r>
    </w:p>
    <w:p>
      <w:pPr>
        <w:spacing w:before="0" w:after="0"/>
      </w:pPr>
      <w:r>
        <w:rPr>
          <w:rFonts w:ascii="Consolas" w:hAnsi="Consolas" w:cs="Consolas"/>
          <w:b w:val="0"/>
          <w:sz w:val="16"/>
        </w:rPr>
        <w:t xml:space="preserve">    double xRange = cityAverageData.last.x - cityAverageData.first.x;</w:t>
      </w:r>
    </w:p>
    <w:p>
      <w:pPr>
        <w:spacing w:before="0" w:after="0"/>
      </w:pPr>
      <w:r>
        <w:rPr>
          <w:rFonts w:ascii="Consolas" w:hAnsi="Consolas" w:cs="Consolas"/>
          <w:b w:val="0"/>
          <w:sz w:val="16"/>
        </w:rPr>
        <w:t xml:space="preserve">    double xInterval = xRange &gt; 0 ? xRange / 5 : 1;</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LineChart(</w:t>
      </w:r>
    </w:p>
    <w:p>
      <w:pPr>
        <w:spacing w:before="0" w:after="0"/>
      </w:pPr>
      <w:r>
        <w:rPr>
          <w:rFonts w:ascii="Consolas" w:hAnsi="Consolas" w:cs="Consolas"/>
          <w:b w:val="0"/>
          <w:sz w:val="16"/>
        </w:rPr>
        <w:t xml:space="preserve">      LineChartData(</w:t>
      </w:r>
    </w:p>
    <w:p>
      <w:pPr>
        <w:spacing w:before="0" w:after="0"/>
      </w:pPr>
      <w:r>
        <w:rPr>
          <w:rFonts w:ascii="Consolas" w:hAnsi="Consolas" w:cs="Consolas"/>
          <w:b w:val="0"/>
          <w:sz w:val="16"/>
        </w:rPr>
        <w:t xml:space="preserve">        minY: 0,</w:t>
      </w:r>
    </w:p>
    <w:p>
      <w:pPr>
        <w:spacing w:before="0" w:after="0"/>
      </w:pPr>
      <w:r>
        <w:rPr>
          <w:rFonts w:ascii="Consolas" w:hAnsi="Consolas" w:cs="Consolas"/>
          <w:b w:val="0"/>
          <w:sz w:val="16"/>
        </w:rPr>
        <w:t xml:space="preserve">        maxY: 100,</w:t>
      </w:r>
    </w:p>
    <w:p>
      <w:pPr>
        <w:spacing w:before="0" w:after="0"/>
      </w:pPr>
      <w:r>
        <w:rPr>
          <w:rFonts w:ascii="Consolas" w:hAnsi="Consolas" w:cs="Consolas"/>
          <w:b w:val="0"/>
          <w:sz w:val="16"/>
        </w:rPr>
        <w:t xml:space="preserve">        minX: cityAverageData.first.x,</w:t>
      </w:r>
    </w:p>
    <w:p>
      <w:pPr>
        <w:spacing w:before="0" w:after="0"/>
      </w:pPr>
      <w:r>
        <w:rPr>
          <w:rFonts w:ascii="Consolas" w:hAnsi="Consolas" w:cs="Consolas"/>
          <w:b w:val="0"/>
          <w:sz w:val="16"/>
        </w:rPr>
        <w:t xml:space="preserve">        maxX: cityAverageData.last.x,</w:t>
      </w:r>
    </w:p>
    <w:p>
      <w:pPr>
        <w:spacing w:before="0" w:after="0"/>
      </w:pPr>
      <w:r>
        <w:rPr>
          <w:rFonts w:ascii="Consolas" w:hAnsi="Consolas" w:cs="Consolas"/>
          <w:b w:val="0"/>
          <w:sz w:val="16"/>
        </w:rPr>
        <w:t xml:space="preserve">        gridData: FlGridData(</w:t>
      </w:r>
    </w:p>
    <w:p>
      <w:pPr>
        <w:spacing w:before="0" w:after="0"/>
      </w:pPr>
      <w:r>
        <w:rPr>
          <w:rFonts w:ascii="Consolas" w:hAnsi="Consolas" w:cs="Consolas"/>
          <w:b w:val="0"/>
          <w:sz w:val="16"/>
        </w:rPr>
        <w:t xml:space="preserve">          show: true,</w:t>
      </w:r>
    </w:p>
    <w:p>
      <w:pPr>
        <w:spacing w:before="0" w:after="0"/>
      </w:pPr>
      <w:r>
        <w:rPr>
          <w:rFonts w:ascii="Consolas" w:hAnsi="Consolas" w:cs="Consolas"/>
          <w:b w:val="0"/>
          <w:sz w:val="16"/>
        </w:rPr>
        <w:t xml:space="preserve">          drawVerticalLine: false,</w:t>
      </w:r>
    </w:p>
    <w:p>
      <w:pPr>
        <w:spacing w:before="0" w:after="0"/>
      </w:pPr>
      <w:r>
        <w:rPr>
          <w:rFonts w:ascii="Consolas" w:hAnsi="Consolas" w:cs="Consolas"/>
          <w:b w:val="0"/>
          <w:sz w:val="16"/>
        </w:rPr>
        <w:t xml:space="preserve">          horizontalInterval: 25,</w:t>
      </w:r>
    </w:p>
    <w:p>
      <w:pPr>
        <w:spacing w:before="0" w:after="0"/>
      </w:pPr>
      <w:r>
        <w:rPr>
          <w:rFonts w:ascii="Consolas" w:hAnsi="Consolas" w:cs="Consolas"/>
          <w:b w:val="0"/>
          <w:sz w:val="16"/>
        </w:rPr>
        <w:t xml:space="preserve">          getDrawingHorizontalLine: (value) {</w:t>
      </w:r>
    </w:p>
    <w:p>
      <w:pPr>
        <w:spacing w:before="0" w:after="0"/>
      </w:pPr>
      <w:r>
        <w:rPr>
          <w:rFonts w:ascii="Consolas" w:hAnsi="Consolas" w:cs="Consolas"/>
          <w:b w:val="0"/>
          <w:sz w:val="16"/>
        </w:rPr>
        <w:t xml:space="preserve">            return FlLine(</w:t>
      </w:r>
    </w:p>
    <w:p>
      <w:pPr>
        <w:spacing w:before="0" w:after="0"/>
      </w:pPr>
      <w:r>
        <w:rPr>
          <w:rFonts w:ascii="Consolas" w:hAnsi="Consolas" w:cs="Consolas"/>
          <w:b w:val="0"/>
          <w:sz w:val="16"/>
        </w:rPr>
        <w:t xml:space="preserve">              color: isDark ? Colors.white10 : Colors.black12,</w:t>
      </w:r>
    </w:p>
    <w:p>
      <w:pPr>
        <w:spacing w:before="0" w:after="0"/>
      </w:pPr>
      <w:r>
        <w:rPr>
          <w:rFonts w:ascii="Consolas" w:hAnsi="Consolas" w:cs="Consolas"/>
          <w:b w:val="0"/>
          <w:sz w:val="16"/>
        </w:rPr>
        <w:t xml:space="preserve">              strokeWidth: 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titlesData: FlTitlesData(</w:t>
      </w:r>
    </w:p>
    <w:p>
      <w:pPr>
        <w:spacing w:before="0" w:after="0"/>
      </w:pPr>
      <w:r>
        <w:rPr>
          <w:rFonts w:ascii="Consolas" w:hAnsi="Consolas" w:cs="Consolas"/>
          <w:b w:val="0"/>
          <w:sz w:val="16"/>
        </w:rPr>
        <w:t xml:space="preserve">          show: true,</w:t>
      </w:r>
    </w:p>
    <w:p>
      <w:pPr>
        <w:spacing w:before="0" w:after="0"/>
      </w:pPr>
      <w:r>
        <w:rPr>
          <w:rFonts w:ascii="Consolas" w:hAnsi="Consolas" w:cs="Consolas"/>
          <w:b w:val="0"/>
          <w:sz w:val="16"/>
        </w:rPr>
        <w:t xml:space="preserve">          topTitles: const AxisTitles(sideTitles: SideTitles(showTitles: false)),</w:t>
      </w:r>
    </w:p>
    <w:p>
      <w:pPr>
        <w:spacing w:before="0" w:after="0"/>
      </w:pPr>
      <w:r>
        <w:rPr>
          <w:rFonts w:ascii="Consolas" w:hAnsi="Consolas" w:cs="Consolas"/>
          <w:b w:val="0"/>
          <w:sz w:val="16"/>
        </w:rPr>
        <w:t xml:space="preserve">          rightTitles: const AxisTitles(sideTitles: SideTitles(showTitles: false)),</w:t>
      </w:r>
    </w:p>
    <w:p>
      <w:pPr>
        <w:spacing w:before="0" w:after="0"/>
      </w:pPr>
      <w:r>
        <w:rPr>
          <w:rFonts w:ascii="Consolas" w:hAnsi="Consolas" w:cs="Consolas"/>
          <w:b w:val="0"/>
          <w:sz w:val="16"/>
        </w:rPr>
        <w:t xml:space="preserve">          leftTitles: AxisTitles(</w:t>
      </w:r>
    </w:p>
    <w:p>
      <w:pPr>
        <w:spacing w:before="0" w:after="0"/>
      </w:pPr>
      <w:r>
        <w:rPr>
          <w:rFonts w:ascii="Consolas" w:hAnsi="Consolas" w:cs="Consolas"/>
          <w:b w:val="0"/>
          <w:sz w:val="16"/>
        </w:rPr>
        <w:t xml:space="preserve">            sideTitles: SideTitles(</w:t>
      </w:r>
    </w:p>
    <w:p>
      <w:pPr>
        <w:spacing w:before="0" w:after="0"/>
      </w:pPr>
      <w:r>
        <w:rPr>
          <w:rFonts w:ascii="Consolas" w:hAnsi="Consolas" w:cs="Consolas"/>
          <w:b w:val="0"/>
          <w:sz w:val="16"/>
        </w:rPr>
        <w:t xml:space="preserve">              showTitles: true,</w:t>
      </w:r>
    </w:p>
    <w:p>
      <w:pPr>
        <w:spacing w:before="0" w:after="0"/>
      </w:pPr>
      <w:r>
        <w:rPr>
          <w:rFonts w:ascii="Consolas" w:hAnsi="Consolas" w:cs="Consolas"/>
          <w:b w:val="0"/>
          <w:sz w:val="16"/>
        </w:rPr>
        <w:t xml:space="preserve">              reservedSize: 40,</w:t>
      </w:r>
    </w:p>
    <w:p>
      <w:pPr>
        <w:spacing w:before="0" w:after="0"/>
      </w:pPr>
      <w:r>
        <w:rPr>
          <w:rFonts w:ascii="Consolas" w:hAnsi="Consolas" w:cs="Consolas"/>
          <w:b w:val="0"/>
          <w:sz w:val="16"/>
        </w:rPr>
        <w:t xml:space="preserve">              interval: 25,</w:t>
      </w:r>
    </w:p>
    <w:p>
      <w:pPr>
        <w:spacing w:before="0" w:after="0"/>
      </w:pPr>
      <w:r>
        <w:rPr>
          <w:rFonts w:ascii="Consolas" w:hAnsi="Consolas" w:cs="Consolas"/>
          <w:b w:val="0"/>
          <w:sz w:val="16"/>
        </w:rPr>
        <w:t xml:space="preserve">              getTitlesWidget: (value, meta) {</w:t>
      </w:r>
    </w:p>
    <w:p>
      <w:pPr>
        <w:spacing w:before="0" w:after="0"/>
      </w:pPr>
      <w:r>
        <w:rPr>
          <w:rFonts w:ascii="Consolas" w:hAnsi="Consolas" w:cs="Consolas"/>
          <w:b w:val="0"/>
          <w:sz w:val="16"/>
        </w:rPr>
        <w:t xml:space="preserve">                return Padding(</w:t>
      </w:r>
    </w:p>
    <w:p>
      <w:pPr>
        <w:spacing w:before="0" w:after="0"/>
      </w:pPr>
      <w:r>
        <w:rPr>
          <w:rFonts w:ascii="Consolas" w:hAnsi="Consolas" w:cs="Consolas"/>
          <w:b w:val="0"/>
          <w:sz w:val="16"/>
        </w:rPr>
        <w:t xml:space="preserve">                  padding: const EdgeInsets.only(right: 8),</w:t>
      </w:r>
    </w:p>
    <w:p>
      <w:pPr>
        <w:spacing w:before="0" w:after="0"/>
      </w:pPr>
      <w:r>
        <w:rPr>
          <w:rFonts w:ascii="Consolas" w:hAnsi="Consolas" w:cs="Consolas"/>
          <w:b w:val="0"/>
          <w:sz w:val="16"/>
        </w:rPr>
        <w:t xml:space="preserve">                  child: Text(</w:t>
      </w:r>
    </w:p>
    <w:p>
      <w:pPr>
        <w:spacing w:before="0" w:after="0"/>
      </w:pPr>
      <w:r>
        <w:rPr>
          <w:rFonts w:ascii="Consolas" w:hAnsi="Consolas" w:cs="Consolas"/>
          <w:b w:val="0"/>
          <w:sz w:val="16"/>
        </w:rPr>
        <w:t xml:space="preserve">                    '${value.toInt()}%',</w:t>
      </w:r>
    </w:p>
    <w:p>
      <w:pPr>
        <w:spacing w:before="0" w:after="0"/>
      </w:pPr>
      <w:r>
        <w:rPr>
          <w:rFonts w:ascii="Consolas" w:hAnsi="Consolas" w:cs="Consolas"/>
          <w:b w:val="0"/>
          <w:sz w:val="16"/>
        </w:rPr>
        <w:t xml:space="preserve">                    style: TextStyle(</w:t>
      </w:r>
    </w:p>
    <w:p>
      <w:pPr>
        <w:spacing w:before="0" w:after="0"/>
      </w:pPr>
      <w:r>
        <w:rPr>
          <w:rFonts w:ascii="Consolas" w:hAnsi="Consolas" w:cs="Consolas"/>
          <w:b w:val="0"/>
          <w:sz w:val="16"/>
        </w:rPr>
        <w:t xml:space="preserve">                      color: (Theme.of(context).textTheme.bodyMedium?.color ?? Colors.grey).withOpacity(0.5),</w:t>
      </w:r>
    </w:p>
    <w:p>
      <w:pPr>
        <w:spacing w:before="0" w:after="0"/>
      </w:pPr>
      <w:r>
        <w:rPr>
          <w:rFonts w:ascii="Consolas" w:hAnsi="Consolas" w:cs="Consolas"/>
          <w:b w:val="0"/>
          <w:sz w:val="16"/>
        </w:rPr>
        <w:t xml:space="preserve">                      fontSize: 11,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bottomTitles: AxisTitles(</w:t>
      </w:r>
    </w:p>
    <w:p>
      <w:pPr>
        <w:spacing w:before="0" w:after="0"/>
      </w:pPr>
      <w:r>
        <w:rPr>
          <w:rFonts w:ascii="Consolas" w:hAnsi="Consolas" w:cs="Consolas"/>
          <w:b w:val="0"/>
          <w:sz w:val="16"/>
        </w:rPr>
        <w:t xml:space="preserve">            sideTitles: SideTitles(</w:t>
      </w:r>
    </w:p>
    <w:p>
      <w:pPr>
        <w:spacing w:before="0" w:after="0"/>
      </w:pPr>
      <w:r>
        <w:rPr>
          <w:rFonts w:ascii="Consolas" w:hAnsi="Consolas" w:cs="Consolas"/>
          <w:b w:val="0"/>
          <w:sz w:val="16"/>
        </w:rPr>
        <w:t xml:space="preserve">              showTitles: true,</w:t>
      </w:r>
    </w:p>
    <w:p>
      <w:pPr>
        <w:spacing w:before="0" w:after="0"/>
      </w:pPr>
      <w:r>
        <w:rPr>
          <w:rFonts w:ascii="Consolas" w:hAnsi="Consolas" w:cs="Consolas"/>
          <w:b w:val="0"/>
          <w:sz w:val="16"/>
        </w:rPr>
        <w:t xml:space="preserve">              reservedSize: 30,</w:t>
      </w:r>
    </w:p>
    <w:p>
      <w:pPr>
        <w:spacing w:before="0" w:after="0"/>
      </w:pPr>
      <w:r>
        <w:rPr>
          <w:rFonts w:ascii="Consolas" w:hAnsi="Consolas" w:cs="Consolas"/>
          <w:b w:val="0"/>
          <w:sz w:val="16"/>
        </w:rPr>
        <w:t xml:space="preserve">              interval: xInterval,</w:t>
      </w:r>
    </w:p>
    <w:p>
      <w:pPr>
        <w:spacing w:before="0" w:after="0"/>
      </w:pPr>
      <w:r>
        <w:rPr>
          <w:rFonts w:ascii="Consolas" w:hAnsi="Consolas" w:cs="Consolas"/>
          <w:b w:val="0"/>
          <w:sz w:val="16"/>
        </w:rPr>
        <w:t xml:space="preserve">              getTitlesWidget: (value, meta) {</w:t>
      </w:r>
    </w:p>
    <w:p>
      <w:pPr>
        <w:spacing w:before="0" w:after="0"/>
      </w:pPr>
      <w:r>
        <w:rPr>
          <w:rFonts w:ascii="Consolas" w:hAnsi="Consolas" w:cs="Consolas"/>
          <w:b w:val="0"/>
          <w:sz w:val="16"/>
        </w:rPr>
        <w:t xml:space="preserve">                // Скрываем крайние лейблы (чтобы не обрезались)</w:t>
      </w:r>
    </w:p>
    <w:p>
      <w:pPr>
        <w:spacing w:before="0" w:after="0"/>
      </w:pPr>
      <w:r>
        <w:rPr>
          <w:rFonts w:ascii="Consolas" w:hAnsi="Consolas" w:cs="Consolas"/>
          <w:b w:val="0"/>
          <w:sz w:val="16"/>
        </w:rPr>
        <w:t xml:space="preserve">                if (value &lt;= cityAverageData.first.x || value &gt;= cityAverageData.last.x) {</w:t>
      </w:r>
    </w:p>
    <w:p>
      <w:pPr>
        <w:spacing w:before="0" w:after="0"/>
      </w:pPr>
      <w:r>
        <w:rPr>
          <w:rFonts w:ascii="Consolas" w:hAnsi="Consolas" w:cs="Consolas"/>
          <w:b w:val="0"/>
          <w:sz w:val="16"/>
        </w:rPr>
        <w:t xml:space="preserve">                  return const SizedBox.shrink();</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Padding(</w:t>
      </w:r>
    </w:p>
    <w:p>
      <w:pPr>
        <w:spacing w:before="0" w:after="0"/>
      </w:pPr>
      <w:r>
        <w:rPr>
          <w:rFonts w:ascii="Consolas" w:hAnsi="Consolas" w:cs="Consolas"/>
          <w:b w:val="0"/>
          <w:sz w:val="16"/>
        </w:rPr>
        <w:t xml:space="preserve">                  padding: const EdgeInsets.only(top: 8),</w:t>
      </w:r>
    </w:p>
    <w:p>
      <w:pPr>
        <w:spacing w:before="0" w:after="0"/>
      </w:pPr>
      <w:r>
        <w:rPr>
          <w:rFonts w:ascii="Consolas" w:hAnsi="Consolas" w:cs="Consolas"/>
          <w:b w:val="0"/>
          <w:sz w:val="16"/>
        </w:rPr>
        <w:t xml:space="preserve">                  child: Text(</w:t>
      </w:r>
    </w:p>
    <w:p>
      <w:pPr>
        <w:spacing w:before="0" w:after="0"/>
      </w:pPr>
      <w:r>
        <w:rPr>
          <w:rFonts w:ascii="Consolas" w:hAnsi="Consolas" w:cs="Consolas"/>
          <w:b w:val="0"/>
          <w:sz w:val="16"/>
        </w:rPr>
        <w:t xml:space="preserve">                    _formatAxisLabel(value),</w:t>
      </w:r>
    </w:p>
    <w:p>
      <w:pPr>
        <w:spacing w:before="0" w:after="0"/>
      </w:pPr>
      <w:r>
        <w:rPr>
          <w:rFonts w:ascii="Consolas" w:hAnsi="Consolas" w:cs="Consolas"/>
          <w:b w:val="0"/>
          <w:sz w:val="16"/>
        </w:rPr>
        <w:t xml:space="preserve">                    style: TextStyle(</w:t>
      </w:r>
    </w:p>
    <w:p>
      <w:pPr>
        <w:spacing w:before="0" w:after="0"/>
      </w:pPr>
      <w:r>
        <w:rPr>
          <w:rFonts w:ascii="Consolas" w:hAnsi="Consolas" w:cs="Consolas"/>
          <w:b w:val="0"/>
          <w:sz w:val="16"/>
        </w:rPr>
        <w:t xml:space="preserve">                      color: (Theme.of(context).textTheme.bodyMedium?.color ?? Colors.grey).withOpacity(0.5),</w:t>
      </w:r>
    </w:p>
    <w:p>
      <w:pPr>
        <w:spacing w:before="0" w:after="0"/>
      </w:pPr>
      <w:r>
        <w:rPr>
          <w:rFonts w:ascii="Consolas" w:hAnsi="Consolas" w:cs="Consolas"/>
          <w:b w:val="0"/>
          <w:sz w:val="16"/>
        </w:rPr>
        <w:t xml:space="preserve">                      fontSize: 11,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borderData: FlBorderData(show: false),</w:t>
      </w:r>
    </w:p>
    <w:p>
      <w:pPr>
        <w:spacing w:before="0" w:after="0"/>
      </w:pPr>
      <w:r>
        <w:rPr>
          <w:rFonts w:ascii="Consolas" w:hAnsi="Consolas" w:cs="Consolas"/>
          <w:b w:val="0"/>
          <w:sz w:val="16"/>
        </w:rPr>
        <w:t xml:space="preserve">        lineBarsData: [</w:t>
      </w:r>
    </w:p>
    <w:p>
      <w:pPr>
        <w:spacing w:before="0" w:after="0"/>
      </w:pPr>
      <w:r>
        <w:rPr>
          <w:rFonts w:ascii="Consolas" w:hAnsi="Consolas" w:cs="Consolas"/>
          <w:b w:val="0"/>
          <w:sz w:val="16"/>
        </w:rPr>
        <w:t xml:space="preserve">          LineChartBarData(</w:t>
      </w:r>
    </w:p>
    <w:p>
      <w:pPr>
        <w:spacing w:before="0" w:after="0"/>
      </w:pPr>
      <w:r>
        <w:rPr>
          <w:rFonts w:ascii="Consolas" w:hAnsi="Consolas" w:cs="Consolas"/>
          <w:b w:val="0"/>
          <w:sz w:val="16"/>
        </w:rPr>
        <w:t xml:space="preserve">            spots: cityAverageData,</w:t>
      </w:r>
    </w:p>
    <w:p>
      <w:pPr>
        <w:spacing w:before="0" w:after="0"/>
      </w:pPr>
      <w:r>
        <w:rPr>
          <w:rFonts w:ascii="Consolas" w:hAnsi="Consolas" w:cs="Consolas"/>
          <w:b w:val="0"/>
          <w:sz w:val="16"/>
        </w:rPr>
        <w:t xml:space="preserve">            isCurved: true,</w:t>
      </w:r>
    </w:p>
    <w:p>
      <w:pPr>
        <w:spacing w:before="0" w:after="0"/>
      </w:pPr>
      <w:r>
        <w:rPr>
          <w:rFonts w:ascii="Consolas" w:hAnsi="Consolas" w:cs="Consolas"/>
          <w:b w:val="0"/>
          <w:sz w:val="16"/>
        </w:rPr>
        <w:t xml:space="preserve">            curveSmoothness: 0.35,</w:t>
      </w:r>
    </w:p>
    <w:p>
      <w:pPr>
        <w:spacing w:before="0" w:after="0"/>
      </w:pPr>
      <w:r>
        <w:rPr>
          <w:rFonts w:ascii="Consolas" w:hAnsi="Consolas" w:cs="Consolas"/>
          <w:b w:val="0"/>
          <w:sz w:val="16"/>
        </w:rPr>
        <w:t xml:space="preserve">            color: AppColors.primary,</w:t>
      </w:r>
    </w:p>
    <w:p>
      <w:pPr>
        <w:spacing w:before="0" w:after="0"/>
      </w:pPr>
      <w:r>
        <w:rPr>
          <w:rFonts w:ascii="Consolas" w:hAnsi="Consolas" w:cs="Consolas"/>
          <w:b w:val="0"/>
          <w:sz w:val="16"/>
        </w:rPr>
        <w:t xml:space="preserve">            barWidth: 2.5,</w:t>
      </w:r>
    </w:p>
    <w:p>
      <w:pPr>
        <w:spacing w:before="0" w:after="0"/>
      </w:pPr>
      <w:r>
        <w:rPr>
          <w:rFonts w:ascii="Consolas" w:hAnsi="Consolas" w:cs="Consolas"/>
          <w:b w:val="0"/>
          <w:sz w:val="16"/>
        </w:rPr>
        <w:t xml:space="preserve">            isStrokeCapRound: true,</w:t>
      </w:r>
    </w:p>
    <w:p>
      <w:pPr>
        <w:spacing w:before="0" w:after="0"/>
      </w:pPr>
      <w:r>
        <w:rPr>
          <w:rFonts w:ascii="Consolas" w:hAnsi="Consolas" w:cs="Consolas"/>
          <w:b w:val="0"/>
          <w:sz w:val="16"/>
        </w:rPr>
        <w:t xml:space="preserve">            dotData: FlDotData(</w:t>
      </w:r>
    </w:p>
    <w:p>
      <w:pPr>
        <w:spacing w:before="0" w:after="0"/>
      </w:pPr>
      <w:r>
        <w:rPr>
          <w:rFonts w:ascii="Consolas" w:hAnsi="Consolas" w:cs="Consolas"/>
          <w:b w:val="0"/>
          <w:sz w:val="16"/>
        </w:rPr>
        <w:t xml:space="preserve">              show: selectedPeriod == HistoryPeriod.month || selectedPeriod == HistoryPeriod.week,</w:t>
      </w:r>
    </w:p>
    <w:p>
      <w:pPr>
        <w:spacing w:before="0" w:after="0"/>
      </w:pPr>
      <w:r>
        <w:rPr>
          <w:rFonts w:ascii="Consolas" w:hAnsi="Consolas" w:cs="Consolas"/>
          <w:b w:val="0"/>
          <w:sz w:val="16"/>
        </w:rPr>
        <w:t xml:space="preserve">              getDotPainter: (spot, xPercentage, bar, index) {</w:t>
      </w:r>
    </w:p>
    <w:p>
      <w:pPr>
        <w:spacing w:before="0" w:after="0"/>
      </w:pPr>
      <w:r>
        <w:rPr>
          <w:rFonts w:ascii="Consolas" w:hAnsi="Consolas" w:cs="Consolas"/>
          <w:b w:val="0"/>
          <w:sz w:val="16"/>
        </w:rPr>
        <w:t xml:space="preserve">                return FlDotCirclePainter(</w:t>
      </w:r>
    </w:p>
    <w:p>
      <w:pPr>
        <w:spacing w:before="0" w:after="0"/>
      </w:pPr>
      <w:r>
        <w:rPr>
          <w:rFonts w:ascii="Consolas" w:hAnsi="Consolas" w:cs="Consolas"/>
          <w:b w:val="0"/>
          <w:sz w:val="16"/>
        </w:rPr>
        <w:t xml:space="preserve">                  radius: 3,</w:t>
      </w:r>
    </w:p>
    <w:p>
      <w:pPr>
        <w:spacing w:before="0" w:after="0"/>
      </w:pPr>
      <w:r>
        <w:rPr>
          <w:rFonts w:ascii="Consolas" w:hAnsi="Consolas" w:cs="Consolas"/>
          <w:b w:val="0"/>
          <w:sz w:val="16"/>
        </w:rPr>
        <w:t xml:space="preserve">                  color: AppColors.primary,</w:t>
      </w:r>
    </w:p>
    <w:p>
      <w:pPr>
        <w:spacing w:before="0" w:after="0"/>
      </w:pPr>
      <w:r>
        <w:rPr>
          <w:rFonts w:ascii="Consolas" w:hAnsi="Consolas" w:cs="Consolas"/>
          <w:b w:val="0"/>
          <w:sz w:val="16"/>
        </w:rPr>
        <w:t xml:space="preserve">                  strokeWidth: 1.5,</w:t>
      </w:r>
    </w:p>
    <w:p>
      <w:pPr>
        <w:spacing w:before="0" w:after="0"/>
      </w:pPr>
      <w:r>
        <w:rPr>
          <w:rFonts w:ascii="Consolas" w:hAnsi="Consolas" w:cs="Consolas"/>
          <w:b w:val="0"/>
          <w:sz w:val="16"/>
        </w:rPr>
        <w:t xml:space="preserve">                  strokeColor: Colors.white,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belowBarData: BarAreaData(</w:t>
      </w:r>
    </w:p>
    <w:p>
      <w:pPr>
        <w:spacing w:before="0" w:after="0"/>
      </w:pPr>
      <w:r>
        <w:rPr>
          <w:rFonts w:ascii="Consolas" w:hAnsi="Consolas" w:cs="Consolas"/>
          <w:b w:val="0"/>
          <w:sz w:val="16"/>
        </w:rPr>
        <w:t xml:space="preserve">              show: true,</w:t>
      </w:r>
    </w:p>
    <w:p>
      <w:pPr>
        <w:spacing w:before="0" w:after="0"/>
      </w:pPr>
      <w:r>
        <w:rPr>
          <w:rFonts w:ascii="Consolas" w:hAnsi="Consolas" w:cs="Consolas"/>
          <w:b w:val="0"/>
          <w:sz w:val="16"/>
        </w:rPr>
        <w:t xml:space="preserve">              gradient: LinearGradient(</w:t>
      </w:r>
    </w:p>
    <w:p>
      <w:pPr>
        <w:spacing w:before="0" w:after="0"/>
      </w:pPr>
      <w:r>
        <w:rPr>
          <w:rFonts w:ascii="Consolas" w:hAnsi="Consolas" w:cs="Consolas"/>
          <w:b w:val="0"/>
          <w:sz w:val="16"/>
        </w:rPr>
        <w:t xml:space="preserve">                begin: Alignment.topCenter,</w:t>
      </w:r>
    </w:p>
    <w:p>
      <w:pPr>
        <w:spacing w:before="0" w:after="0"/>
      </w:pPr>
      <w:r>
        <w:rPr>
          <w:rFonts w:ascii="Consolas" w:hAnsi="Consolas" w:cs="Consolas"/>
          <w:b w:val="0"/>
          <w:sz w:val="16"/>
        </w:rPr>
        <w:t xml:space="preserve">                end: Alignment.bottomCenter,</w:t>
      </w:r>
    </w:p>
    <w:p>
      <w:pPr>
        <w:spacing w:before="0" w:after="0"/>
      </w:pPr>
      <w:r>
        <w:rPr>
          <w:rFonts w:ascii="Consolas" w:hAnsi="Consolas" w:cs="Consolas"/>
          <w:b w:val="0"/>
          <w:sz w:val="16"/>
        </w:rPr>
        <w:t xml:space="preserve">                colors: [</w:t>
      </w:r>
    </w:p>
    <w:p>
      <w:pPr>
        <w:spacing w:before="0" w:after="0"/>
      </w:pPr>
      <w:r>
        <w:rPr>
          <w:rFonts w:ascii="Consolas" w:hAnsi="Consolas" w:cs="Consolas"/>
          <w:b w:val="0"/>
          <w:sz w:val="16"/>
        </w:rPr>
        <w:t xml:space="preserve">                  AppColors.primary.withOpacity(0.25),</w:t>
      </w:r>
    </w:p>
    <w:p>
      <w:pPr>
        <w:spacing w:before="0" w:after="0"/>
      </w:pPr>
      <w:r>
        <w:rPr>
          <w:rFonts w:ascii="Consolas" w:hAnsi="Consolas" w:cs="Consolas"/>
          <w:b w:val="0"/>
          <w:sz w:val="16"/>
        </w:rPr>
        <w:t xml:space="preserve">                  AppColors.primary.withOpacity(0.02),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lineTouchData: LineTouchData(</w:t>
      </w:r>
    </w:p>
    <w:p>
      <w:pPr>
        <w:spacing w:before="0" w:after="0"/>
      </w:pPr>
      <w:r>
        <w:rPr>
          <w:rFonts w:ascii="Consolas" w:hAnsi="Consolas" w:cs="Consolas"/>
          <w:b w:val="0"/>
          <w:sz w:val="16"/>
        </w:rPr>
        <w:t xml:space="preserve">          touchTooltipData: LineTouchTooltipData(</w:t>
      </w:r>
    </w:p>
    <w:p>
      <w:pPr>
        <w:spacing w:before="0" w:after="0"/>
      </w:pPr>
      <w:r>
        <w:rPr>
          <w:rFonts w:ascii="Consolas" w:hAnsi="Consolas" w:cs="Consolas"/>
          <w:b w:val="0"/>
          <w:sz w:val="16"/>
        </w:rPr>
        <w:t xml:space="preserve">            getTooltipColor: (_) =&gt; Theme.of(context).cardColor,</w:t>
      </w:r>
    </w:p>
    <w:p>
      <w:pPr>
        <w:spacing w:before="0" w:after="0"/>
      </w:pPr>
      <w:r>
        <w:rPr>
          <w:rFonts w:ascii="Consolas" w:hAnsi="Consolas" w:cs="Consolas"/>
          <w:b w:val="0"/>
          <w:sz w:val="16"/>
        </w:rPr>
        <w:t xml:space="preserve">            getTooltipItems: (touchedSpots) {</w:t>
      </w:r>
    </w:p>
    <w:p>
      <w:pPr>
        <w:spacing w:before="0" w:after="0"/>
      </w:pPr>
      <w:r>
        <w:rPr>
          <w:rFonts w:ascii="Consolas" w:hAnsi="Consolas" w:cs="Consolas"/>
          <w:b w:val="0"/>
          <w:sz w:val="16"/>
        </w:rPr>
        <w:t xml:space="preserve">              return touchedSpots.map((spot) {</w:t>
      </w:r>
    </w:p>
    <w:p>
      <w:pPr>
        <w:spacing w:before="0" w:after="0"/>
      </w:pPr>
      <w:r>
        <w:rPr>
          <w:rFonts w:ascii="Consolas" w:hAnsi="Consolas" w:cs="Consolas"/>
          <w:b w:val="0"/>
          <w:sz w:val="16"/>
        </w:rPr>
        <w:t xml:space="preserve">                return LineTooltipItem(</w:t>
      </w:r>
    </w:p>
    <w:p>
      <w:pPr>
        <w:spacing w:before="0" w:after="0"/>
      </w:pPr>
      <w:r>
        <w:rPr>
          <w:rFonts w:ascii="Consolas" w:hAnsi="Consolas" w:cs="Consolas"/>
          <w:b w:val="0"/>
          <w:sz w:val="16"/>
        </w:rPr>
        <w:t xml:space="preserve">                  '${_formatTooltip(spot.x)}\n',</w:t>
      </w:r>
    </w:p>
    <w:p>
      <w:pPr>
        <w:spacing w:before="0" w:after="0"/>
      </w:pPr>
      <w:r>
        <w:rPr>
          <w:rFonts w:ascii="Consolas" w:hAnsi="Consolas" w:cs="Consolas"/>
          <w:b w:val="0"/>
          <w:sz w:val="16"/>
        </w:rPr>
        <w:t xml:space="preserve">                  TextStyle(</w:t>
      </w:r>
    </w:p>
    <w:p>
      <w:pPr>
        <w:spacing w:before="0" w:after="0"/>
      </w:pPr>
      <w:r>
        <w:rPr>
          <w:rFonts w:ascii="Consolas" w:hAnsi="Consolas" w:cs="Consolas"/>
          <w:b w:val="0"/>
          <w:sz w:val="16"/>
        </w:rPr>
        <w:t xml:space="preserve">                    color: (Theme.of(context).textTheme.bodyMedium?.color ?? Colors.grey).withOpacity(0.6),</w:t>
      </w:r>
    </w:p>
    <w:p>
      <w:pPr>
        <w:spacing w:before="0" w:after="0"/>
      </w:pPr>
      <w:r>
        <w:rPr>
          <w:rFonts w:ascii="Consolas" w:hAnsi="Consolas" w:cs="Consolas"/>
          <w:b w:val="0"/>
          <w:sz w:val="16"/>
        </w:rPr>
        <w:t xml:space="preserve">                    fontSize: 12,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TextSpan(</w:t>
      </w:r>
    </w:p>
    <w:p>
      <w:pPr>
        <w:spacing w:before="0" w:after="0"/>
      </w:pPr>
      <w:r>
        <w:rPr>
          <w:rFonts w:ascii="Consolas" w:hAnsi="Consolas" w:cs="Consolas"/>
          <w:b w:val="0"/>
          <w:sz w:val="16"/>
        </w:rPr>
        <w:t xml:space="preserve">                      text: '${spot.y.toStringAsFixed(1)}%',</w:t>
      </w:r>
    </w:p>
    <w:p>
      <w:pPr>
        <w:spacing w:before="0" w:after="0"/>
      </w:pPr>
      <w:r>
        <w:rPr>
          <w:rFonts w:ascii="Consolas" w:hAnsi="Consolas" w:cs="Consolas"/>
          <w:b w:val="0"/>
          <w:sz w:val="16"/>
        </w:rPr>
        <w:t xml:space="preserve">                      style: TextStyle(</w:t>
      </w:r>
    </w:p>
    <w:p>
      <w:pPr>
        <w:spacing w:before="0" w:after="0"/>
      </w:pPr>
      <w:r>
        <w:rPr>
          <w:rFonts w:ascii="Consolas" w:hAnsi="Consolas" w:cs="Consolas"/>
          <w:b w:val="0"/>
          <w:sz w:val="16"/>
        </w:rPr>
        <w:t xml:space="preserve">                        color: Theme.of(context).textTheme.bodyLarge?.color,</w:t>
      </w:r>
    </w:p>
    <w:p>
      <w:pPr>
        <w:spacing w:before="0" w:after="0"/>
      </w:pPr>
      <w:r>
        <w:rPr>
          <w:rFonts w:ascii="Consolas" w:hAnsi="Consolas" w:cs="Consolas"/>
          <w:b w:val="0"/>
          <w:sz w:val="16"/>
        </w:rPr>
        <w:t xml:space="preserve">                        fontWeight: FontWeight.bold,</w:t>
      </w:r>
    </w:p>
    <w:p>
      <w:pPr>
        <w:spacing w:before="0" w:after="0"/>
      </w:pPr>
      <w:r>
        <w:rPr>
          <w:rFonts w:ascii="Consolas" w:hAnsi="Consolas" w:cs="Consolas"/>
          <w:b w:val="0"/>
          <w:sz w:val="16"/>
        </w:rPr>
        <w:t xml:space="preserve">                        fontSize: 14,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}).toList();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Map Interaction Screen</w:t>
      </w:r>
    </w:p>
    <w:p>
      <w:pPr>
        <w:spacing w:before="0" w:after="0"/>
      </w:pPr>
      <w:r>
        <w:rPr>
          <w:rFonts w:ascii="Consolas" w:hAnsi="Consolas" w:cs="Consolas"/>
          <w:b w:val="0"/>
          <w:sz w:val="16"/>
        </w:rPr>
        <w:t>import 'package:flutter/material.dart';</w:t>
      </w:r>
    </w:p>
    <w:p>
      <w:pPr>
        <w:spacing w:before="0" w:after="0"/>
      </w:pPr>
      <w:r>
        <w:rPr>
          <w:rFonts w:ascii="Consolas" w:hAnsi="Consolas" w:cs="Consolas"/>
          <w:b w:val="0"/>
          <w:sz w:val="16"/>
        </w:rPr>
        <w:t>import 'package:geolocator/geolocator.dart';</w:t>
      </w:r>
    </w:p>
    <w:p>
      <w:pPr>
        <w:spacing w:before="0" w:after="0"/>
      </w:pPr>
      <w:r>
        <w:rPr>
          <w:rFonts w:ascii="Consolas" w:hAnsi="Consolas" w:cs="Consolas"/>
          <w:b w:val="0"/>
          <w:sz w:val="16"/>
        </w:rPr>
        <w:t>import 'package:google_maps_flutter/google_maps_flutter.dart' as gmaps;</w:t>
      </w:r>
    </w:p>
    <w:p>
      <w:pPr>
        <w:spacing w:before="0" w:after="0"/>
      </w:pPr>
      <w:r>
        <w:rPr>
          <w:rFonts w:ascii="Consolas" w:hAnsi="Consolas" w:cs="Consolas"/>
          <w:b w:val="0"/>
          <w:sz w:val="16"/>
        </w:rPr>
        <w:t>import 'package:permission_handler/permission_handler.dart';</w:t>
      </w:r>
    </w:p>
    <w:p>
      <w:pPr>
        <w:spacing w:before="0" w:after="0"/>
      </w:pPr>
      <w:r>
        <w:rPr>
          <w:rFonts w:ascii="Consolas" w:hAnsi="Consolas" w:cs="Consolas"/>
          <w:b w:val="0"/>
          <w:sz w:val="16"/>
        </w:rPr>
      </w:r>
    </w:p>
    <w:p>
      <w:pPr>
        <w:spacing w:before="0" w:after="0"/>
      </w:pPr>
      <w:r>
        <w:rPr>
          <w:rFonts w:ascii="Consolas" w:hAnsi="Consolas" w:cs="Consolas"/>
          <w:b w:val="0"/>
          <w:sz w:val="16"/>
        </w:rPr>
        <w:t>import 'api.dart';</w:t>
      </w:r>
    </w:p>
    <w:p>
      <w:pPr>
        <w:spacing w:before="0" w:after="0"/>
      </w:pPr>
      <w:r>
        <w:rPr>
          <w:rFonts w:ascii="Consolas" w:hAnsi="Consolas" w:cs="Consolas"/>
          <w:b w:val="0"/>
          <w:sz w:val="16"/>
        </w:rPr>
        <w:t>import 'models.dart';</w:t>
      </w:r>
    </w:p>
    <w:p>
      <w:pPr>
        <w:spacing w:before="0" w:after="0"/>
      </w:pPr>
      <w:r>
        <w:rPr>
          <w:rFonts w:ascii="Consolas" w:hAnsi="Consolas" w:cs="Consolas"/>
          <w:b w:val="0"/>
          <w:sz w:val="16"/>
        </w:rPr>
        <w:t>import 'package:traffic_app/common.dart';</w:t>
      </w:r>
    </w:p>
    <w:p>
      <w:pPr>
        <w:spacing w:before="0" w:after="0"/>
      </w:pPr>
      <w:r>
        <w:rPr>
          <w:rFonts w:ascii="Consolas" w:hAnsi="Consolas" w:cs="Consolas"/>
          <w:b w:val="0"/>
          <w:sz w:val="16"/>
        </w:rPr>
        <w:t>import 'theme_notifier.dart';</w:t>
      </w:r>
    </w:p>
    <w:p>
      <w:pPr>
        <w:spacing w:before="0" w:after="0"/>
      </w:pPr>
      <w:r>
        <w:rPr>
          <w:rFonts w:ascii="Consolas" w:hAnsi="Consolas" w:cs="Consolas"/>
          <w:b w:val="0"/>
          <w:sz w:val="16"/>
        </w:rPr>
        <w:t>import 'map_styles.dart';</w:t>
      </w:r>
    </w:p>
    <w:p>
      <w:pPr>
        <w:spacing w:before="0" w:after="0"/>
      </w:pPr>
      <w:r>
        <w:rPr>
          <w:rFonts w:ascii="Consolas" w:hAnsi="Consolas" w:cs="Consolas"/>
          <w:b w:val="0"/>
          <w:sz w:val="16"/>
        </w:rPr>
        <w:t>import 'friends_screen.dart';</w:t>
      </w:r>
    </w:p>
    <w:p>
      <w:pPr>
        <w:spacing w:before="0" w:after="0"/>
      </w:pPr>
      <w:r>
        <w:rPr>
          <w:rFonts w:ascii="Consolas" w:hAnsi="Consolas" w:cs="Consolas"/>
          <w:b w:val="0"/>
          <w:sz w:val="16"/>
        </w:rPr>
      </w:r>
    </w:p>
    <w:p>
      <w:pPr>
        <w:spacing w:before="0" w:after="0"/>
      </w:pPr>
      <w:r>
        <w:rPr>
          <w:rFonts w:ascii="Consolas" w:hAnsi="Consolas" w:cs="Consolas"/>
          <w:b w:val="0"/>
          <w:sz w:val="16"/>
        </w:rPr>
        <w:t>/// Центр карты — Астана</w:t>
      </w:r>
    </w:p>
    <w:p>
      <w:pPr>
        <w:spacing w:before="0" w:after="0"/>
      </w:pPr>
      <w:r>
        <w:rPr>
          <w:rFonts w:ascii="Consolas" w:hAnsi="Consolas" w:cs="Consolas"/>
          <w:b w:val="0"/>
          <w:sz w:val="16"/>
        </w:rPr>
        <w:t>final gmaps.LatLng _kAstanaCenter = gmaps.LatLng(51.1694, 71.4491);</w:t>
      </w:r>
    </w:p>
    <w:p>
      <w:pPr>
        <w:spacing w:before="0" w:after="0"/>
      </w:pPr>
      <w:r>
        <w:rPr>
          <w:rFonts w:ascii="Consolas" w:hAnsi="Consolas" w:cs="Consolas"/>
          <w:b w:val="0"/>
          <w:sz w:val="16"/>
        </w:rPr>
      </w:r>
    </w:p>
    <w:p>
      <w:pPr>
        <w:spacing w:before="0" w:after="0"/>
      </w:pPr>
      <w:r>
        <w:rPr>
          <w:rFonts w:ascii="Consolas" w:hAnsi="Consolas" w:cs="Consolas"/>
          <w:b w:val="0"/>
          <w:sz w:val="16"/>
        </w:rPr>
        <w:t>class MapScreen extends StatefulWidget {</w:t>
      </w:r>
    </w:p>
    <w:p>
      <w:pPr>
        <w:spacing w:before="0" w:after="0"/>
      </w:pPr>
      <w:r>
        <w:rPr>
          <w:rFonts w:ascii="Consolas" w:hAnsi="Consolas" w:cs="Consolas"/>
          <w:b w:val="0"/>
          <w:sz w:val="16"/>
        </w:rPr>
        <w:t xml:space="preserve">  final bool showFriendsOnMap;</w:t>
      </w:r>
    </w:p>
    <w:p>
      <w:pPr>
        <w:spacing w:before="0" w:after="0"/>
      </w:pPr>
      <w:r>
        <w:rPr>
          <w:rFonts w:ascii="Consolas" w:hAnsi="Consolas" w:cs="Consolas"/>
          <w:b w:val="0"/>
          <w:sz w:val="16"/>
        </w:rPr>
        <w:t xml:space="preserve">  final void Function(bool)? onShowFriendsChanged;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MapScreen(</w:t>
      </w:r>
    </w:p>
    <w:p>
      <w:pPr>
        <w:spacing w:before="0" w:after="0"/>
      </w:pPr>
      <w:r>
        <w:rPr>
          <w:rFonts w:ascii="Consolas" w:hAnsi="Consolas" w:cs="Consolas"/>
          <w:b w:val="0"/>
          <w:sz w:val="16"/>
        </w:rPr>
        <w:t xml:space="preserve">      {super.key, this.showFriendsOnMap = false, this.onShowFriendsChanged});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State&lt;MapScreen&gt; createState() =&gt; _MapScreenState();</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class _MapScreenState extends State&lt;MapScreen&gt; {</w:t>
      </w:r>
    </w:p>
    <w:p>
      <w:pPr>
        <w:spacing w:before="0" w:after="0"/>
      </w:pPr>
      <w:r>
        <w:rPr>
          <w:rFonts w:ascii="Consolas" w:hAnsi="Consolas" w:cs="Consolas"/>
          <w:b w:val="0"/>
          <w:sz w:val="16"/>
        </w:rPr>
        <w:t xml:space="preserve">  final api = ApiClient();</w:t>
      </w:r>
    </w:p>
    <w:p>
      <w:pPr>
        <w:spacing w:before="0" w:after="0"/>
      </w:pPr>
      <w:r>
        <w:rPr>
          <w:rFonts w:ascii="Consolas" w:hAnsi="Consolas" w:cs="Consolas"/>
          <w:b w:val="0"/>
          <w:sz w:val="16"/>
        </w:rPr>
        <w:t xml:space="preserve">  final GlobalKey&lt;ScaffoldState&gt; _scaffoldKey = GlobalKey&lt;ScaffoldState&gt;();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int horizon = 0;</w:t>
      </w:r>
    </w:p>
    <w:p>
      <w:pPr>
        <w:spacing w:before="0" w:after="0"/>
      </w:pPr>
      <w:r>
        <w:rPr>
          <w:rFonts w:ascii="Consolas" w:hAnsi="Consolas" w:cs="Consolas"/>
          <w:b w:val="0"/>
          <w:sz w:val="16"/>
        </w:rPr>
        <w:t xml:space="preserve">  bool loading = true;</w:t>
      </w:r>
    </w:p>
    <w:p>
      <w:pPr>
        <w:spacing w:before="0" w:after="0"/>
      </w:pPr>
      <w:r>
        <w:rPr>
          <w:rFonts w:ascii="Consolas" w:hAnsi="Consolas" w:cs="Consolas"/>
          <w:b w:val="0"/>
          <w:sz w:val="16"/>
        </w:rPr>
        <w:t xml:space="preserve">  List&lt;RoadSegment&gt; segments = [];</w:t>
      </w:r>
    </w:p>
    <w:p>
      <w:pPr>
        <w:spacing w:before="0" w:after="0"/>
      </w:pPr>
      <w:r>
        <w:rPr>
          <w:rFonts w:ascii="Consolas" w:hAnsi="Consolas" w:cs="Consolas"/>
          <w:b w:val="0"/>
          <w:sz w:val="16"/>
        </w:rPr>
        <w:t xml:space="preserve">  bool _loadingPlace = false;</w:t>
      </w:r>
    </w:p>
    <w:p>
      <w:pPr>
        <w:spacing w:before="0" w:after="0"/>
      </w:pPr>
      <w:r>
        <w:rPr>
          <w:rFonts w:ascii="Consolas" w:hAnsi="Consolas" w:cs="Consolas"/>
          <w:b w:val="0"/>
          <w:sz w:val="16"/>
        </w:rPr>
        <w:t xml:space="preserve">  gmaps.GoogleMapController? _mapController;</w:t>
      </w:r>
    </w:p>
    <w:p>
      <w:pPr>
        <w:spacing w:before="0" w:after="0"/>
      </w:pPr>
      <w:r>
        <w:rPr>
          <w:rFonts w:ascii="Consolas" w:hAnsi="Consolas" w:cs="Consolas"/>
          <w:b w:val="0"/>
          <w:sz w:val="16"/>
        </w:rPr>
        <w:t xml:space="preserve">  int _overallPoints = 0;</w:t>
      </w:r>
    </w:p>
    <w:p>
      <w:pPr>
        <w:spacing w:before="0" w:after="0"/>
      </w:pPr>
      <w:r>
        <w:rPr>
          <w:rFonts w:ascii="Consolas" w:hAnsi="Consolas" w:cs="Consolas"/>
          <w:b w:val="0"/>
          <w:sz w:val="16"/>
        </w:rPr>
        <w:t xml:space="preserve">  String _trafficLevel = 'Свободно';</w:t>
      </w:r>
    </w:p>
    <w:p>
      <w:pPr>
        <w:spacing w:before="0" w:after="0"/>
      </w:pPr>
      <w:r>
        <w:rPr>
          <w:rFonts w:ascii="Consolas" w:hAnsi="Consolas" w:cs="Consolas"/>
          <w:b w:val="0"/>
          <w:sz w:val="16"/>
        </w:rPr>
        <w:t xml:space="preserve">  String? _weatherDesc;</w:t>
      </w:r>
    </w:p>
    <w:p>
      <w:pPr>
        <w:spacing w:before="0" w:after="0"/>
      </w:pPr>
      <w:r>
        <w:rPr>
          <w:rFonts w:ascii="Consolas" w:hAnsi="Consolas" w:cs="Consolas"/>
          <w:b w:val="0"/>
          <w:sz w:val="16"/>
        </w:rPr>
        <w:t xml:space="preserve">  double? _temp;</w:t>
      </w:r>
    </w:p>
    <w:p>
      <w:pPr>
        <w:spacing w:before="0" w:after="0"/>
      </w:pPr>
      <w:r>
        <w:rPr>
          <w:rFonts w:ascii="Consolas" w:hAnsi="Consolas" w:cs="Consolas"/>
          <w:b w:val="0"/>
          <w:sz w:val="16"/>
        </w:rPr>
        <w:t xml:space="preserve">  List&lt;Friend&gt; _friends =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Smart Parking</w:t>
      </w:r>
    </w:p>
    <w:p>
      <w:pPr>
        <w:spacing w:before="0" w:after="0"/>
      </w:pPr>
      <w:r>
        <w:rPr>
          <w:rFonts w:ascii="Consolas" w:hAnsi="Consolas" w:cs="Consolas"/>
          <w:b w:val="0"/>
          <w:sz w:val="16"/>
        </w:rPr>
        <w:t xml:space="preserve">  bool _showParking = false;</w:t>
      </w:r>
    </w:p>
    <w:p>
      <w:pPr>
        <w:spacing w:before="0" w:after="0"/>
      </w:pPr>
      <w:r>
        <w:rPr>
          <w:rFonts w:ascii="Consolas" w:hAnsi="Consolas" w:cs="Consolas"/>
          <w:b w:val="0"/>
          <w:sz w:val="16"/>
        </w:rPr>
        <w:t xml:space="preserve">  List&lt;dynamic&gt; _parkings =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Координаты после нажатия «Моё местоположение» — показываем маркер.</w:t>
      </w:r>
    </w:p>
    <w:p>
      <w:pPr>
        <w:spacing w:before="0" w:after="0"/>
      </w:pPr>
      <w:r>
        <w:rPr>
          <w:rFonts w:ascii="Consolas" w:hAnsi="Consolas" w:cs="Consolas"/>
          <w:b w:val="0"/>
          <w:sz w:val="16"/>
        </w:rPr>
        <w:t xml:space="preserve">  gmaps.LatLng? _myLocation;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Custom Modern Markers</w:t>
      </w:r>
    </w:p>
    <w:p>
      <w:pPr>
        <w:spacing w:before="0" w:after="0"/>
      </w:pPr>
      <w:r>
        <w:rPr>
          <w:rFonts w:ascii="Consolas" w:hAnsi="Consolas" w:cs="Consolas"/>
          <w:b w:val="0"/>
          <w:sz w:val="16"/>
        </w:rPr>
        <w:t xml:space="preserve">  gmaps.BitmapDescriptor? _parkingIcon;</w:t>
      </w:r>
    </w:p>
    <w:p>
      <w:pPr>
        <w:spacing w:before="0" w:after="0"/>
      </w:pPr>
      <w:r>
        <w:rPr>
          <w:rFonts w:ascii="Consolas" w:hAnsi="Consolas" w:cs="Consolas"/>
          <w:b w:val="0"/>
          <w:sz w:val="16"/>
        </w:rPr>
        <w:t xml:space="preserve">  gmaps.BitmapDescriptor? _myIcon;</w:t>
      </w:r>
    </w:p>
    <w:p>
      <w:pPr>
        <w:spacing w:before="0" w:after="0"/>
      </w:pPr>
      <w:r>
        <w:rPr>
          <w:rFonts w:ascii="Consolas" w:hAnsi="Consolas" w:cs="Consolas"/>
          <w:b w:val="0"/>
          <w:sz w:val="16"/>
        </w:rPr>
        <w:t xml:space="preserve">  final Map&lt;String, gmaps.BitmapDescriptor&gt; _friendIcons =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void initState() {</w:t>
      </w:r>
    </w:p>
    <w:p>
      <w:pPr>
        <w:spacing w:before="0" w:after="0"/>
      </w:pPr>
      <w:r>
        <w:rPr>
          <w:rFonts w:ascii="Consolas" w:hAnsi="Consolas" w:cs="Consolas"/>
          <w:b w:val="0"/>
          <w:sz w:val="16"/>
        </w:rPr>
        <w:t xml:space="preserve">    super.initState();</w:t>
      </w:r>
    </w:p>
    <w:p>
      <w:pPr>
        <w:spacing w:before="0" w:after="0"/>
      </w:pPr>
      <w:r>
        <w:rPr>
          <w:rFonts w:ascii="Consolas" w:hAnsi="Consolas" w:cs="Consolas"/>
          <w:b w:val="0"/>
          <w:sz w:val="16"/>
        </w:rPr>
        <w:t xml:space="preserve">    _initIcons();</w:t>
      </w:r>
    </w:p>
    <w:p>
      <w:pPr>
        <w:spacing w:before="0" w:after="0"/>
      </w:pPr>
      <w:r>
        <w:rPr>
          <w:rFonts w:ascii="Consolas" w:hAnsi="Consolas" w:cs="Consolas"/>
          <w:b w:val="0"/>
          <w:sz w:val="16"/>
        </w:rPr>
        <w:t xml:space="preserve">    _load();</w:t>
      </w:r>
    </w:p>
    <w:p>
      <w:pPr>
        <w:spacing w:before="0" w:after="0"/>
      </w:pPr>
      <w:r>
        <w:rPr>
          <w:rFonts w:ascii="Consolas" w:hAnsi="Consolas" w:cs="Consolas"/>
          <w:b w:val="0"/>
          <w:sz w:val="16"/>
        </w:rPr>
        <w:t xml:space="preserve">    _initLocation();</w:t>
      </w:r>
    </w:p>
    <w:p>
      <w:pPr>
        <w:spacing w:before="0" w:after="0"/>
      </w:pPr>
      <w:r>
        <w:rPr>
          <w:rFonts w:ascii="Consolas" w:hAnsi="Consolas" w:cs="Consolas"/>
          <w:b w:val="0"/>
          <w:sz w:val="16"/>
        </w:rPr>
        <w:t xml:space="preserve">    ThemeNotifier().addListener(_updateMapStyle);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_initIcons() async {</w:t>
      </w:r>
    </w:p>
    <w:p>
      <w:pPr>
        <w:spacing w:before="0" w:after="0"/>
      </w:pPr>
      <w:r>
        <w:rPr>
          <w:rFonts w:ascii="Consolas" w:hAnsi="Consolas" w:cs="Consolas"/>
          <w:b w:val="0"/>
          <w:sz w:val="16"/>
        </w:rPr>
        <w:t xml:space="preserve">    _parkingIcon = await createModernMarker(text: 'P', bgColor: const Color(0xFF2563EB), isSquare: true);</w:t>
      </w:r>
    </w:p>
    <w:p>
      <w:pPr>
        <w:spacing w:before="0" w:after="0"/>
      </w:pPr>
      <w:r>
        <w:rPr>
          <w:rFonts w:ascii="Consolas" w:hAnsi="Consolas" w:cs="Consolas"/>
          <w:b w:val="0"/>
          <w:sz w:val="16"/>
        </w:rPr>
        <w:t xml:space="preserve">    _myIcon = await createModernMarker(text: 'Я', bgColor: AppColors.primary);</w:t>
      </w:r>
    </w:p>
    <w:p>
      <w:pPr>
        <w:spacing w:before="0" w:after="0"/>
      </w:pPr>
      <w:r>
        <w:rPr>
          <w:rFonts w:ascii="Consolas" w:hAnsi="Consolas" w:cs="Consolas"/>
          <w:b w:val="0"/>
          <w:sz w:val="16"/>
        </w:rPr>
        <w:t xml:space="preserve">    if (mounted) setState(()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_initLocation() async {</w:t>
      </w:r>
    </w:p>
    <w:p>
      <w:pPr>
        <w:spacing w:before="0" w:after="0"/>
      </w:pPr>
      <w:r>
        <w:rPr>
          <w:rFonts w:ascii="Consolas" w:hAnsi="Consolas" w:cs="Consolas"/>
          <w:b w:val="0"/>
          <w:sz w:val="16"/>
        </w:rPr>
        <w:t xml:space="preserve">    final enabled = await Geolocator.isLocationServiceEnabled();</w:t>
      </w:r>
    </w:p>
    <w:p>
      <w:pPr>
        <w:spacing w:before="0" w:after="0"/>
      </w:pPr>
      <w:r>
        <w:rPr>
          <w:rFonts w:ascii="Consolas" w:hAnsi="Consolas" w:cs="Consolas"/>
          <w:b w:val="0"/>
          <w:sz w:val="16"/>
        </w:rPr>
        <w:t xml:space="preserve">    if (!enabled) return;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var status = await Permission.location.status;</w:t>
      </w:r>
    </w:p>
    <w:p>
      <w:pPr>
        <w:spacing w:before="0" w:after="0"/>
      </w:pPr>
      <w:r>
        <w:rPr>
          <w:rFonts w:ascii="Consolas" w:hAnsi="Consolas" w:cs="Consolas"/>
          <w:b w:val="0"/>
          <w:sz w:val="16"/>
        </w:rPr>
        <w:t xml:space="preserve">    if (status.isGranted)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pos = await Geolocator.getCurrentPosition(</w:t>
      </w:r>
    </w:p>
    <w:p>
      <w:pPr>
        <w:spacing w:before="0" w:after="0"/>
      </w:pPr>
      <w:r>
        <w:rPr>
          <w:rFonts w:ascii="Consolas" w:hAnsi="Consolas" w:cs="Consolas"/>
          <w:b w:val="0"/>
          <w:sz w:val="16"/>
        </w:rPr>
        <w:t xml:space="preserve">          desiredAccuracy: LocationAccuracy.medium,</w:t>
      </w:r>
    </w:p>
    <w:p>
      <w:pPr>
        <w:spacing w:before="0" w:after="0"/>
      </w:pPr>
      <w:r>
        <w:rPr>
          <w:rFonts w:ascii="Consolas" w:hAnsi="Consolas" w:cs="Consolas"/>
          <w:b w:val="0"/>
          <w:sz w:val="16"/>
        </w:rPr>
        <w:t xml:space="preserve">          timeLimit: const Duration(seconds: 5),</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api.updateMyLocation(pos.latitude, pos.longitude);</w:t>
      </w:r>
    </w:p>
    <w:p>
      <w:pPr>
        <w:spacing w:before="0" w:after="0"/>
      </w:pPr>
      <w:r>
        <w:rPr>
          <w:rFonts w:ascii="Consolas" w:hAnsi="Consolas" w:cs="Consolas"/>
          <w:b w:val="0"/>
          <w:sz w:val="16"/>
        </w:rPr>
        <w:t xml:space="preserve">        if (mounted)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_myLocation = gmaps.LatLng(pos.latitude, pos.longitude);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void dispose() {</w:t>
      </w:r>
    </w:p>
    <w:p>
      <w:pPr>
        <w:spacing w:before="0" w:after="0"/>
      </w:pPr>
      <w:r>
        <w:rPr>
          <w:rFonts w:ascii="Consolas" w:hAnsi="Consolas" w:cs="Consolas"/>
          <w:b w:val="0"/>
          <w:sz w:val="16"/>
        </w:rPr>
        <w:t xml:space="preserve">    ThemeNotifier().removeListener(_updateMapStyle);</w:t>
      </w:r>
    </w:p>
    <w:p>
      <w:pPr>
        <w:spacing w:before="0" w:after="0"/>
      </w:pPr>
      <w:r>
        <w:rPr>
          <w:rFonts w:ascii="Consolas" w:hAnsi="Consolas" w:cs="Consolas"/>
          <w:b w:val="0"/>
          <w:sz w:val="16"/>
        </w:rPr>
        <w:t xml:space="preserve">    super.dispose();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void _updateMapStyle() {</w:t>
      </w:r>
    </w:p>
    <w:p>
      <w:pPr>
        <w:spacing w:before="0" w:after="0"/>
      </w:pPr>
      <w:r>
        <w:rPr>
          <w:rFonts w:ascii="Consolas" w:hAnsi="Consolas" w:cs="Consolas"/>
          <w:b w:val="0"/>
          <w:sz w:val="16"/>
        </w:rPr>
        <w:t xml:space="preserve">    if (_mapController != null) {</w:t>
      </w:r>
    </w:p>
    <w:p>
      <w:pPr>
        <w:spacing w:before="0" w:after="0"/>
      </w:pPr>
      <w:r>
        <w:rPr>
          <w:rFonts w:ascii="Consolas" w:hAnsi="Consolas" w:cs="Consolas"/>
          <w:b w:val="0"/>
          <w:sz w:val="16"/>
        </w:rPr>
        <w:t xml:space="preserve">      if (ThemeNotifier().isDarkMode) {</w:t>
      </w:r>
    </w:p>
    <w:p>
      <w:pPr>
        <w:spacing w:before="0" w:after="0"/>
      </w:pPr>
      <w:r>
        <w:rPr>
          <w:rFonts w:ascii="Consolas" w:hAnsi="Consolas" w:cs="Consolas"/>
          <w:b w:val="0"/>
          <w:sz w:val="16"/>
        </w:rPr>
        <w:t xml:space="preserve">        _mapController!.setMapStyle(googleMapsDarkStyle);</w:t>
      </w:r>
    </w:p>
    <w:p>
      <w:pPr>
        <w:spacing w:before="0" w:after="0"/>
      </w:pPr>
      <w:r>
        <w:rPr>
          <w:rFonts w:ascii="Consolas" w:hAnsi="Consolas" w:cs="Consolas"/>
          <w:b w:val="0"/>
          <w:sz w:val="16"/>
        </w:rPr>
        <w:t xml:space="preserve">      } else {</w:t>
      </w:r>
    </w:p>
    <w:p>
      <w:pPr>
        <w:spacing w:before="0" w:after="0"/>
      </w:pPr>
      <w:r>
        <w:rPr>
          <w:rFonts w:ascii="Consolas" w:hAnsi="Consolas" w:cs="Consolas"/>
          <w:b w:val="0"/>
          <w:sz w:val="16"/>
        </w:rPr>
        <w:t xml:space="preserve">        _mapController!.setMapStyle(null);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_load() async {</w:t>
      </w:r>
    </w:p>
    <w:p>
      <w:pPr>
        <w:spacing w:before="0" w:after="0"/>
      </w:pPr>
      <w:r>
        <w:rPr>
          <w:rFonts w:ascii="Consolas" w:hAnsi="Consolas" w:cs="Consolas"/>
          <w:b w:val="0"/>
          <w:sz w:val="16"/>
        </w:rPr>
        <w:t xml:space="preserve">    setState(() =&gt; loading = true);</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segs = await api.getRoadSegments(horizon);</w:t>
      </w:r>
    </w:p>
    <w:p>
      <w:pPr>
        <w:spacing w:before="0" w:after="0"/>
      </w:pPr>
      <w:r>
        <w:rPr>
          <w:rFonts w:ascii="Consolas" w:hAnsi="Consolas" w:cs="Consolas"/>
          <w:b w:val="0"/>
          <w:sz w:val="16"/>
        </w:rPr>
        <w:t xml:space="preserve">      final metrics = await api.getTrafficMetrics();</w:t>
      </w:r>
    </w:p>
    <w:p>
      <w:pPr>
        <w:spacing w:before="0" w:after="0"/>
      </w:pPr>
      <w:r>
        <w:rPr>
          <w:rFonts w:ascii="Consolas" w:hAnsi="Consolas" w:cs="Consolas"/>
          <w:b w:val="0"/>
          <w:sz w:val="16"/>
        </w:rPr>
        <w:t xml:space="preserve">      final weather = await api.getWeatherData();</w:t>
      </w:r>
    </w:p>
    <w:p>
      <w:pPr>
        <w:spacing w:before="0" w:after="0"/>
      </w:pPr>
      <w:r>
        <w:rPr>
          <w:rFonts w:ascii="Consolas" w:hAnsi="Consolas" w:cs="Consolas"/>
          <w:b w:val="0"/>
          <w:sz w:val="16"/>
        </w:rPr>
        <w:t xml:space="preserve">      final fList = await api.getFriends();</w:t>
      </w:r>
    </w:p>
    <w:p>
      <w:pPr>
        <w:spacing w:before="0" w:after="0"/>
      </w:pPr>
      <w:r>
        <w:rPr>
          <w:rFonts w:ascii="Consolas" w:hAnsi="Consolas" w:cs="Consolas"/>
          <w:b w:val="0"/>
          <w:sz w:val="16"/>
        </w:rPr>
        <w:t xml:space="preserve">      final parkingData = await api.getParkings(horizon);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(mounted) {</w:t>
      </w:r>
    </w:p>
    <w:p>
      <w:pPr>
        <w:spacing w:before="0" w:after="0"/>
      </w:pPr>
      <w:r>
        <w:rPr>
          <w:rFonts w:ascii="Consolas" w:hAnsi="Consolas" w:cs="Consolas"/>
          <w:b w:val="0"/>
          <w:sz w:val="16"/>
        </w:rPr>
        <w:t xml:space="preserve">        for (var f in fList) {</w:t>
      </w:r>
    </w:p>
    <w:p>
      <w:pPr>
        <w:spacing w:before="0" w:after="0"/>
      </w:pPr>
      <w:r>
        <w:rPr>
          <w:rFonts w:ascii="Consolas" w:hAnsi="Consolas" w:cs="Consolas"/>
          <w:b w:val="0"/>
          <w:sz w:val="16"/>
        </w:rPr>
        <w:t xml:space="preserve">          if (!_friendIcons.containsKey(f.id)) {</w:t>
      </w:r>
    </w:p>
    <w:p>
      <w:pPr>
        <w:spacing w:before="0" w:after="0"/>
      </w:pPr>
      <w:r>
        <w:rPr>
          <w:rFonts w:ascii="Consolas" w:hAnsi="Consolas" w:cs="Consolas"/>
          <w:b w:val="0"/>
          <w:sz w:val="16"/>
        </w:rPr>
        <w:t xml:space="preserve">            _friendIcons[f.id] = await createModernMarker(</w:t>
      </w:r>
    </w:p>
    <w:p>
      <w:pPr>
        <w:spacing w:before="0" w:after="0"/>
      </w:pPr>
      <w:r>
        <w:rPr>
          <w:rFonts w:ascii="Consolas" w:hAnsi="Consolas" w:cs="Consolas"/>
          <w:b w:val="0"/>
          <w:sz w:val="16"/>
        </w:rPr>
        <w:t xml:space="preserve">              text: f.name.isNotEmpty ? f.name[0].toUpperCase() : 'F',</w:t>
      </w:r>
    </w:p>
    <w:p>
      <w:pPr>
        <w:spacing w:before="0" w:after="0"/>
      </w:pPr>
      <w:r>
        <w:rPr>
          <w:rFonts w:ascii="Consolas" w:hAnsi="Consolas" w:cs="Consolas"/>
          <w:b w:val="0"/>
          <w:sz w:val="16"/>
        </w:rPr>
        <w:t xml:space="preserve">              bgColor: const Color(0xFF10B981),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setState(() {</w:t>
      </w:r>
    </w:p>
    <w:p>
      <w:pPr>
        <w:spacing w:before="0" w:after="0"/>
      </w:pPr>
      <w:r>
        <w:rPr>
          <w:rFonts w:ascii="Consolas" w:hAnsi="Consolas" w:cs="Consolas"/>
          <w:b w:val="0"/>
          <w:sz w:val="16"/>
        </w:rPr>
        <w:t xml:space="preserve">          segments = segs.where((s) =&gt; s.points.length &gt;= 2).toList();</w:t>
      </w:r>
    </w:p>
    <w:p>
      <w:pPr>
        <w:spacing w:before="0" w:after="0"/>
      </w:pPr>
      <w:r>
        <w:rPr>
          <w:rFonts w:ascii="Consolas" w:hAnsi="Consolas" w:cs="Consolas"/>
          <w:b w:val="0"/>
          <w:sz w:val="16"/>
        </w:rPr>
        <w:t xml:space="preserve">          _overallPoints = metrics.globalScore;</w:t>
      </w:r>
    </w:p>
    <w:p>
      <w:pPr>
        <w:spacing w:before="0" w:after="0"/>
      </w:pPr>
      <w:r>
        <w:rPr>
          <w:rFonts w:ascii="Consolas" w:hAnsi="Consolas" w:cs="Consolas"/>
          <w:b w:val="0"/>
          <w:sz w:val="16"/>
        </w:rPr>
        <w:t xml:space="preserve">          _trafficLevel = metrics.level;</w:t>
      </w:r>
    </w:p>
    <w:p>
      <w:pPr>
        <w:spacing w:before="0" w:after="0"/>
      </w:pPr>
      <w:r>
        <w:rPr>
          <w:rFonts w:ascii="Consolas" w:hAnsi="Consolas" w:cs="Consolas"/>
          <w:b w:val="0"/>
          <w:sz w:val="16"/>
        </w:rPr>
        <w:t xml:space="preserve">          _weatherDesc = weather['description']?.toString();</w:t>
      </w:r>
    </w:p>
    <w:p>
      <w:pPr>
        <w:spacing w:before="0" w:after="0"/>
      </w:pPr>
      <w:r>
        <w:rPr>
          <w:rFonts w:ascii="Consolas" w:hAnsi="Consolas" w:cs="Consolas"/>
          <w:b w:val="0"/>
          <w:sz w:val="16"/>
        </w:rPr>
        <w:t xml:space="preserve">          _temp = (weather['temp'] as num?)?.toDouble();</w:t>
      </w:r>
    </w:p>
    <w:p>
      <w:pPr>
        <w:spacing w:before="0" w:after="0"/>
      </w:pPr>
      <w:r>
        <w:rPr>
          <w:rFonts w:ascii="Consolas" w:hAnsi="Consolas" w:cs="Consolas"/>
          <w:b w:val="0"/>
          <w:sz w:val="16"/>
        </w:rPr>
        <w:t xml:space="preserve">          _friends = fList;</w:t>
      </w:r>
    </w:p>
    <w:p>
      <w:pPr>
        <w:spacing w:before="0" w:after="0"/>
      </w:pPr>
      <w:r>
        <w:rPr>
          <w:rFonts w:ascii="Consolas" w:hAnsi="Consolas" w:cs="Consolas"/>
          <w:b w:val="0"/>
          <w:sz w:val="16"/>
        </w:rPr>
        <w:t xml:space="preserve">          _parkings = parkingData['items'] as List&lt;dynamic&gt;? ?? [];</w:t>
      </w:r>
    </w:p>
    <w:p>
      <w:pPr>
        <w:spacing w:before="0" w:after="0"/>
      </w:pPr>
      <w:r>
        <w:rPr>
          <w:rFonts w:ascii="Consolas" w:hAnsi="Consolas" w:cs="Consolas"/>
          <w:b w:val="0"/>
          <w:sz w:val="16"/>
        </w:rPr>
        <w:t xml:space="preserve">          loading =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if (mounted) setState(() =&gt; loading =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_goToMyLocation() async {</w:t>
      </w:r>
    </w:p>
    <w:p>
      <w:pPr>
        <w:spacing w:before="0" w:after="0"/>
      </w:pPr>
      <w:r>
        <w:rPr>
          <w:rFonts w:ascii="Consolas" w:hAnsi="Consolas" w:cs="Consolas"/>
          <w:b w:val="0"/>
          <w:sz w:val="16"/>
        </w:rPr>
        <w:t xml:space="preserve">    if (!mounted) return;</w:t>
      </w:r>
    </w:p>
    <w:p>
      <w:pPr>
        <w:spacing w:before="0" w:after="0"/>
      </w:pPr>
      <w:r>
        <w:rPr>
          <w:rFonts w:ascii="Consolas" w:hAnsi="Consolas" w:cs="Consolas"/>
          <w:b w:val="0"/>
          <w:sz w:val="16"/>
        </w:rPr>
        <w:t xml:space="preserve">    final status = await Permission.location.request();</w:t>
      </w:r>
    </w:p>
    <w:p>
      <w:pPr>
        <w:spacing w:before="0" w:after="0"/>
      </w:pPr>
      <w:r>
        <w:rPr>
          <w:rFonts w:ascii="Consolas" w:hAnsi="Consolas" w:cs="Consolas"/>
          <w:b w:val="0"/>
          <w:sz w:val="16"/>
        </w:rPr>
        <w:t xml:space="preserve">    if (!status.isGranted) return;</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pos = await Geolocator.getCurrentPosition(</w:t>
      </w:r>
    </w:p>
    <w:p>
      <w:pPr>
        <w:spacing w:before="0" w:after="0"/>
      </w:pPr>
      <w:r>
        <w:rPr>
          <w:rFonts w:ascii="Consolas" w:hAnsi="Consolas" w:cs="Consolas"/>
          <w:b w:val="0"/>
          <w:sz w:val="16"/>
        </w:rPr>
        <w:t xml:space="preserve">        desiredAccuracy: LocationAccuracy.medium,</w:t>
      </w:r>
    </w:p>
    <w:p>
      <w:pPr>
        <w:spacing w:before="0" w:after="0"/>
      </w:pPr>
      <w:r>
        <w:rPr>
          <w:rFonts w:ascii="Consolas" w:hAnsi="Consolas" w:cs="Consolas"/>
          <w:b w:val="0"/>
          <w:sz w:val="16"/>
        </w:rPr>
        <w:t xml:space="preserve">        timeLimit: const Duration(seconds: 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(!mounted) return;</w:t>
      </w:r>
    </w:p>
    <w:p>
      <w:pPr>
        <w:spacing w:before="0" w:after="0"/>
      </w:pPr>
      <w:r>
        <w:rPr>
          <w:rFonts w:ascii="Consolas" w:hAnsi="Consolas" w:cs="Consolas"/>
          <w:b w:val="0"/>
          <w:sz w:val="16"/>
        </w:rPr>
        <w:t xml:space="preserve">      final latLng = gmaps.LatLng(pos.latitude, pos.longitude);</w:t>
      </w:r>
    </w:p>
    <w:p>
      <w:pPr>
        <w:spacing w:before="0" w:after="0"/>
      </w:pPr>
      <w:r>
        <w:rPr>
          <w:rFonts w:ascii="Consolas" w:hAnsi="Consolas" w:cs="Consolas"/>
          <w:b w:val="0"/>
          <w:sz w:val="16"/>
        </w:rPr>
        <w:t xml:space="preserve">      api.updateMyLocation(pos.latitude, pos.longitude);</w:t>
      </w:r>
    </w:p>
    <w:p>
      <w:pPr>
        <w:spacing w:before="0" w:after="0"/>
      </w:pPr>
      <w:r>
        <w:rPr>
          <w:rFonts w:ascii="Consolas" w:hAnsi="Consolas" w:cs="Consolas"/>
          <w:b w:val="0"/>
          <w:sz w:val="16"/>
        </w:rPr>
        <w:t xml:space="preserve">      setState(() =&gt; _myLocation = latLng);</w:t>
      </w:r>
    </w:p>
    <w:p>
      <w:pPr>
        <w:spacing w:before="0" w:after="0"/>
      </w:pPr>
      <w:r>
        <w:rPr>
          <w:rFonts w:ascii="Consolas" w:hAnsi="Consolas" w:cs="Consolas"/>
          <w:b w:val="0"/>
          <w:sz w:val="16"/>
        </w:rPr>
        <w:t xml:space="preserve">      _mapController?.animateCamera(gmaps.CameraUpdate.newLatLng(latLng));</w:t>
      </w:r>
    </w:p>
    <w:p>
      <w:pPr>
        <w:spacing w:before="0" w:after="0"/>
      </w:pPr>
      <w:r>
        <w:rPr>
          <w:rFonts w:ascii="Consolas" w:hAnsi="Consolas" w:cs="Consolas"/>
          <w:b w:val="0"/>
          <w:sz w:val="16"/>
        </w:rPr>
        <w:t xml:space="preserve">      _mapController?.animateCamera(gmaps.CameraUpdate.zoomTo(15));</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void _onMapTap(gmaps.LatLng position) async {</w:t>
      </w:r>
    </w:p>
    <w:p>
      <w:pPr>
        <w:spacing w:before="0" w:after="0"/>
      </w:pPr>
      <w:r>
        <w:rPr>
          <w:rFonts w:ascii="Consolas" w:hAnsi="Consolas" w:cs="Consolas"/>
          <w:b w:val="0"/>
          <w:sz w:val="16"/>
        </w:rPr>
        <w:t xml:space="preserve">    if (_loadingPlace) return;</w:t>
      </w:r>
    </w:p>
    <w:p>
      <w:pPr>
        <w:spacing w:before="0" w:after="0"/>
      </w:pPr>
      <w:r>
        <w:rPr>
          <w:rFonts w:ascii="Consolas" w:hAnsi="Consolas" w:cs="Consolas"/>
          <w:b w:val="0"/>
          <w:sz w:val="16"/>
        </w:rPr>
        <w:t xml:space="preserve">    setState(() =&gt; _loadingPlace = true);</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placeId = await getNearbyPlaceId(position.latitude, position.longitude);</w:t>
      </w:r>
    </w:p>
    <w:p>
      <w:pPr>
        <w:spacing w:before="0" w:after="0"/>
      </w:pPr>
      <w:r>
        <w:rPr>
          <w:rFonts w:ascii="Consolas" w:hAnsi="Consolas" w:cs="Consolas"/>
          <w:b w:val="0"/>
          <w:sz w:val="16"/>
        </w:rPr>
        <w:t xml:space="preserve">      if (!mounted) return;</w:t>
      </w:r>
    </w:p>
    <w:p>
      <w:pPr>
        <w:spacing w:before="0" w:after="0"/>
      </w:pPr>
      <w:r>
        <w:rPr>
          <w:rFonts w:ascii="Consolas" w:hAnsi="Consolas" w:cs="Consolas"/>
          <w:b w:val="0"/>
          <w:sz w:val="16"/>
        </w:rPr>
        <w:t xml:space="preserve">      setState(() =&gt; _loadingPlace = false);</w:t>
      </w:r>
    </w:p>
    <w:p>
      <w:pPr>
        <w:spacing w:before="0" w:after="0"/>
      </w:pPr>
      <w:r>
        <w:rPr>
          <w:rFonts w:ascii="Consolas" w:hAnsi="Consolas" w:cs="Consolas"/>
          <w:b w:val="0"/>
          <w:sz w:val="16"/>
        </w:rPr>
        <w:t xml:space="preserve">      if (placeId != null) {</w:t>
      </w:r>
    </w:p>
    <w:p>
      <w:pPr>
        <w:spacing w:before="0" w:after="0"/>
      </w:pPr>
      <w:r>
        <w:rPr>
          <w:rFonts w:ascii="Consolas" w:hAnsi="Consolas" w:cs="Consolas"/>
          <w:b w:val="0"/>
          <w:sz w:val="16"/>
        </w:rPr>
        <w:t xml:space="preserve">        final place = await getPlaceDetailsFull(placeId);</w:t>
      </w:r>
    </w:p>
    <w:p>
      <w:pPr>
        <w:spacing w:before="0" w:after="0"/>
      </w:pPr>
      <w:r>
        <w:rPr>
          <w:rFonts w:ascii="Consolas" w:hAnsi="Consolas" w:cs="Consolas"/>
          <w:b w:val="0"/>
          <w:sz w:val="16"/>
        </w:rPr>
        <w:t xml:space="preserve">        if (!mounted) return;</w:t>
      </w:r>
    </w:p>
    <w:p>
      <w:pPr>
        <w:spacing w:before="0" w:after="0"/>
      </w:pPr>
      <w:r>
        <w:rPr>
          <w:rFonts w:ascii="Consolas" w:hAnsi="Consolas" w:cs="Consolas"/>
          <w:b w:val="0"/>
          <w:sz w:val="16"/>
        </w:rPr>
        <w:t xml:space="preserve">        _showPlaceCard(place);</w:t>
      </w:r>
    </w:p>
    <w:p>
      <w:pPr>
        <w:spacing w:before="0" w:after="0"/>
      </w:pPr>
      <w:r>
        <w:rPr>
          <w:rFonts w:ascii="Consolas" w:hAnsi="Consolas" w:cs="Consolas"/>
          <w:b w:val="0"/>
          <w:sz w:val="16"/>
        </w:rPr>
        <w:t xml:space="preserve">      } else {</w:t>
      </w:r>
    </w:p>
    <w:p>
      <w:pPr>
        <w:spacing w:before="0" w:after="0"/>
      </w:pPr>
      <w:r>
        <w:rPr>
          <w:rFonts w:ascii="Consolas" w:hAnsi="Consolas" w:cs="Consolas"/>
          <w:b w:val="0"/>
          <w:sz w:val="16"/>
        </w:rPr>
        <w:t xml:space="preserve">        final address = await getAddressForLatLng(position.latitude, position.longitude);</w:t>
      </w:r>
    </w:p>
    <w:p>
      <w:pPr>
        <w:spacing w:before="0" w:after="0"/>
      </w:pPr>
      <w:r>
        <w:rPr>
          <w:rFonts w:ascii="Consolas" w:hAnsi="Consolas" w:cs="Consolas"/>
          <w:b w:val="0"/>
          <w:sz w:val="16"/>
        </w:rPr>
        <w:t xml:space="preserve">        if (!mounted) return;</w:t>
      </w:r>
    </w:p>
    <w:p>
      <w:pPr>
        <w:spacing w:before="0" w:after="0"/>
      </w:pPr>
      <w:r>
        <w:rPr>
          <w:rFonts w:ascii="Consolas" w:hAnsi="Consolas" w:cs="Consolas"/>
          <w:b w:val="0"/>
          <w:sz w:val="16"/>
        </w:rPr>
        <w:t xml:space="preserve">        ScaffoldMessenger.of(context).showSnackBar(SnackBar(content: Text(address), behavior: SnackBarBehavior.floating));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if (mounted) setState(() =&gt; _loadingPlace =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void _showPlaceCard(PlaceDetailsFull place) {</w:t>
      </w:r>
    </w:p>
    <w:p>
      <w:pPr>
        <w:spacing w:before="0" w:after="0"/>
      </w:pPr>
      <w:r>
        <w:rPr>
          <w:rFonts w:ascii="Consolas" w:hAnsi="Consolas" w:cs="Consolas"/>
          <w:b w:val="0"/>
          <w:sz w:val="16"/>
        </w:rPr>
        <w:t xml:space="preserve">    showModalBottomSheet&lt;void&gt;(</w:t>
      </w:r>
    </w:p>
    <w:p>
      <w:pPr>
        <w:spacing w:before="0" w:after="0"/>
      </w:pPr>
      <w:r>
        <w:rPr>
          <w:rFonts w:ascii="Consolas" w:hAnsi="Consolas" w:cs="Consolas"/>
          <w:b w:val="0"/>
          <w:sz w:val="16"/>
        </w:rPr>
        <w:t xml:space="preserve">      context: context,</w:t>
      </w:r>
    </w:p>
    <w:p>
      <w:pPr>
        <w:spacing w:before="0" w:after="0"/>
      </w:pPr>
      <w:r>
        <w:rPr>
          <w:rFonts w:ascii="Consolas" w:hAnsi="Consolas" w:cs="Consolas"/>
          <w:b w:val="0"/>
          <w:sz w:val="16"/>
        </w:rPr>
        <w:t xml:space="preserve">      isScrollControlled: true,</w:t>
      </w:r>
    </w:p>
    <w:p>
      <w:pPr>
        <w:spacing w:before="0" w:after="0"/>
      </w:pPr>
      <w:r>
        <w:rPr>
          <w:rFonts w:ascii="Consolas" w:hAnsi="Consolas" w:cs="Consolas"/>
          <w:b w:val="0"/>
          <w:sz w:val="16"/>
        </w:rPr>
        <w:t xml:space="preserve">      useSafeArea: true,</w:t>
      </w:r>
    </w:p>
    <w:p>
      <w:pPr>
        <w:spacing w:before="0" w:after="0"/>
      </w:pPr>
      <w:r>
        <w:rPr>
          <w:rFonts w:ascii="Consolas" w:hAnsi="Consolas" w:cs="Consolas"/>
          <w:b w:val="0"/>
          <w:sz w:val="16"/>
        </w:rPr>
        <w:t xml:space="preserve">      backgroundColor: Colors.transparent,</w:t>
      </w:r>
    </w:p>
    <w:p>
      <w:pPr>
        <w:spacing w:before="0" w:after="0"/>
      </w:pPr>
      <w:r>
        <w:rPr>
          <w:rFonts w:ascii="Consolas" w:hAnsi="Consolas" w:cs="Consolas"/>
          <w:b w:val="0"/>
          <w:sz w:val="16"/>
        </w:rPr>
        <w:t xml:space="preserve">      builder: (ctx) =&gt; DraggableScrollableSheet(</w:t>
      </w:r>
    </w:p>
    <w:p>
      <w:pPr>
        <w:spacing w:before="0" w:after="0"/>
      </w:pPr>
      <w:r>
        <w:rPr>
          <w:rFonts w:ascii="Consolas" w:hAnsi="Consolas" w:cs="Consolas"/>
          <w:b w:val="0"/>
          <w:sz w:val="16"/>
        </w:rPr>
        <w:t xml:space="preserve">        initialChildSize: 0.6,</w:t>
      </w:r>
    </w:p>
    <w:p>
      <w:pPr>
        <w:spacing w:before="0" w:after="0"/>
      </w:pPr>
      <w:r>
        <w:rPr>
          <w:rFonts w:ascii="Consolas" w:hAnsi="Consolas" w:cs="Consolas"/>
          <w:b w:val="0"/>
          <w:sz w:val="16"/>
        </w:rPr>
        <w:t xml:space="preserve">        minChildSize: 0.3,</w:t>
      </w:r>
    </w:p>
    <w:p>
      <w:pPr>
        <w:spacing w:before="0" w:after="0"/>
      </w:pPr>
      <w:r>
        <w:rPr>
          <w:rFonts w:ascii="Consolas" w:hAnsi="Consolas" w:cs="Consolas"/>
          <w:b w:val="0"/>
          <w:sz w:val="16"/>
        </w:rPr>
        <w:t xml:space="preserve">        maxChildSize: 0.92,</w:t>
      </w:r>
    </w:p>
    <w:p>
      <w:pPr>
        <w:spacing w:before="0" w:after="0"/>
      </w:pPr>
      <w:r>
        <w:rPr>
          <w:rFonts w:ascii="Consolas" w:hAnsi="Consolas" w:cs="Consolas"/>
          <w:b w:val="0"/>
          <w:sz w:val="16"/>
        </w:rPr>
        <w:t xml:space="preserve">        builder: (_, scrollController) =&gt; Container(</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Theme.of(context).cardColor,</w:t>
      </w:r>
    </w:p>
    <w:p>
      <w:pPr>
        <w:spacing w:before="0" w:after="0"/>
      </w:pPr>
      <w:r>
        <w:rPr>
          <w:rFonts w:ascii="Consolas" w:hAnsi="Consolas" w:cs="Consolas"/>
          <w:b w:val="0"/>
          <w:sz w:val="16"/>
        </w:rPr>
        <w:t xml:space="preserve">            borderRadius: const BorderRadius.vertical(top: Radius.circular(24)),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ListView(</w:t>
      </w:r>
    </w:p>
    <w:p>
      <w:pPr>
        <w:spacing w:before="0" w:after="0"/>
      </w:pPr>
      <w:r>
        <w:rPr>
          <w:rFonts w:ascii="Consolas" w:hAnsi="Consolas" w:cs="Consolas"/>
          <w:b w:val="0"/>
          <w:sz w:val="16"/>
        </w:rPr>
        <w:t xml:space="preserve">            controller: scrollController,</w:t>
      </w:r>
    </w:p>
    <w:p>
      <w:pPr>
        <w:spacing w:before="0" w:after="0"/>
      </w:pPr>
      <w:r>
        <w:rPr>
          <w:rFonts w:ascii="Consolas" w:hAnsi="Consolas" w:cs="Consolas"/>
          <w:b w:val="0"/>
          <w:sz w:val="16"/>
        </w:rPr>
        <w:t xml:space="preserve">            padding: const EdgeInsets.fromLTRB(20, 12, 20, 32),</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Center(</w:t>
      </w:r>
    </w:p>
    <w:p>
      <w:pPr>
        <w:spacing w:before="0" w:after="0"/>
      </w:pPr>
      <w:r>
        <w:rPr>
          <w:rFonts w:ascii="Consolas" w:hAnsi="Consolas" w:cs="Consolas"/>
          <w:b w:val="0"/>
          <w:sz w:val="16"/>
        </w:rPr>
        <w:t xml:space="preserve">                child: Container(width: 40, height: 4, decoration: BoxDecoration(color: Colors.grey.withOpacity(0.3), borderRadius: BorderRadius.circular(2))),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20),</w:t>
      </w:r>
    </w:p>
    <w:p>
      <w:pPr>
        <w:spacing w:before="0" w:after="0"/>
      </w:pPr>
      <w:r>
        <w:rPr>
          <w:rFonts w:ascii="Consolas" w:hAnsi="Consolas" w:cs="Consolas"/>
          <w:b w:val="0"/>
          <w:sz w:val="16"/>
        </w:rPr>
        <w:t xml:space="preserve">              Text(place.name, style: const TextStyle(fontSize: 24, fontWeight: FontWeight.w800)),</w:t>
      </w:r>
    </w:p>
    <w:p>
      <w:pPr>
        <w:spacing w:before="0" w:after="0"/>
      </w:pPr>
      <w:r>
        <w:rPr>
          <w:rFonts w:ascii="Consolas" w:hAnsi="Consolas" w:cs="Consolas"/>
          <w:b w:val="0"/>
          <w:sz w:val="16"/>
        </w:rPr>
        <w:t xml:space="preserve">              const SizedBox(height: 8),</w:t>
      </w:r>
    </w:p>
    <w:p>
      <w:pPr>
        <w:spacing w:before="0" w:after="0"/>
      </w:pPr>
      <w:r>
        <w:rPr>
          <w:rFonts w:ascii="Consolas" w:hAnsi="Consolas" w:cs="Consolas"/>
          <w:b w:val="0"/>
          <w:sz w:val="16"/>
        </w:rPr>
        <w:t xml:space="preserve">              if (place.rating != null)</w:t>
      </w:r>
    </w:p>
    <w:p>
      <w:pPr>
        <w:spacing w:before="0" w:after="0"/>
      </w:pPr>
      <w:r>
        <w:rPr>
          <w:rFonts w:ascii="Consolas" w:hAnsi="Consolas" w:cs="Consolas"/>
          <w:b w:val="0"/>
          <w:sz w:val="16"/>
        </w:rPr>
        <w:t xml:space="preserve">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Icon(Icons.star_rounded, color: Color(0xFFEAB308), size: 22),</w:t>
      </w:r>
    </w:p>
    <w:p>
      <w:pPr>
        <w:spacing w:before="0" w:after="0"/>
      </w:pPr>
      <w:r>
        <w:rPr>
          <w:rFonts w:ascii="Consolas" w:hAnsi="Consolas" w:cs="Consolas"/>
          <w:b w:val="0"/>
          <w:sz w:val="16"/>
        </w:rPr>
        <w:t xml:space="preserve">                    const SizedBox(width: 4),</w:t>
      </w:r>
    </w:p>
    <w:p>
      <w:pPr>
        <w:spacing w:before="0" w:after="0"/>
      </w:pPr>
      <w:r>
        <w:rPr>
          <w:rFonts w:ascii="Consolas" w:hAnsi="Consolas" w:cs="Consolas"/>
          <w:b w:val="0"/>
          <w:sz w:val="16"/>
        </w:rPr>
        <w:t xml:space="preserve">                    Text('${place.rating!.toStringAsFixed(1)} (${place.userRatingsTotal} отзывов)', </w:t>
      </w:r>
    </w:p>
    <w:p>
      <w:pPr>
        <w:spacing w:before="0" w:after="0"/>
      </w:pPr>
      <w:r>
        <w:rPr>
          <w:rFonts w:ascii="Consolas" w:hAnsi="Consolas" w:cs="Consolas"/>
          <w:b w:val="0"/>
          <w:sz w:val="16"/>
        </w:rPr>
        <w:t xml:space="preserve">                      style: const TextStyle(fontSize: 15, fontWeight: FontWeight.w600)),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24),</w:t>
      </w:r>
    </w:p>
    <w:p>
      <w:pPr>
        <w:spacing w:before="0" w:after="0"/>
      </w:pPr>
      <w:r>
        <w:rPr>
          <w:rFonts w:ascii="Consolas" w:hAnsi="Consolas" w:cs="Consolas"/>
          <w:b w:val="0"/>
          <w:sz w:val="16"/>
        </w:rPr>
        <w:t xml:space="preserve">              SizedBox(</w:t>
      </w:r>
    </w:p>
    <w:p>
      <w:pPr>
        <w:spacing w:before="0" w:after="0"/>
      </w:pPr>
      <w:r>
        <w:rPr>
          <w:rFonts w:ascii="Consolas" w:hAnsi="Consolas" w:cs="Consolas"/>
          <w:b w:val="0"/>
          <w:sz w:val="16"/>
        </w:rPr>
        <w:t xml:space="preserve">                width: double.infinity,</w:t>
      </w:r>
    </w:p>
    <w:p>
      <w:pPr>
        <w:spacing w:before="0" w:after="0"/>
      </w:pPr>
      <w:r>
        <w:rPr>
          <w:rFonts w:ascii="Consolas" w:hAnsi="Consolas" w:cs="Consolas"/>
          <w:b w:val="0"/>
          <w:sz w:val="16"/>
        </w:rPr>
        <w:t xml:space="preserve">                child: FilledButton.icon(</w:t>
      </w:r>
    </w:p>
    <w:p>
      <w:pPr>
        <w:spacing w:before="0" w:after="0"/>
      </w:pPr>
      <w:r>
        <w:rPr>
          <w:rFonts w:ascii="Consolas" w:hAnsi="Consolas" w:cs="Consolas"/>
          <w:b w:val="0"/>
          <w:sz w:val="16"/>
        </w:rPr>
        <w:t xml:space="preserve">                  onPressed: () {</w:t>
      </w:r>
    </w:p>
    <w:p>
      <w:pPr>
        <w:spacing w:before="0" w:after="0"/>
      </w:pPr>
      <w:r>
        <w:rPr>
          <w:rFonts w:ascii="Consolas" w:hAnsi="Consolas" w:cs="Consolas"/>
          <w:b w:val="0"/>
          <w:sz w:val="16"/>
        </w:rPr>
        <w:t xml:space="preserve">                    Navigator.pop(ctx);</w:t>
      </w:r>
    </w:p>
    <w:p>
      <w:pPr>
        <w:spacing w:before="0" w:after="0"/>
      </w:pPr>
      <w:r>
        <w:rPr>
          <w:rFonts w:ascii="Consolas" w:hAnsi="Consolas" w:cs="Consolas"/>
          <w:b w:val="0"/>
          <w:sz w:val="16"/>
        </w:rPr>
        <w:t xml:space="preserve">                    globalRouteRequest.value = GlobalRouteRequest(</w:t>
      </w:r>
    </w:p>
    <w:p>
      <w:pPr>
        <w:spacing w:before="0" w:after="0"/>
      </w:pPr>
      <w:r>
        <w:rPr>
          <w:rFonts w:ascii="Consolas" w:hAnsi="Consolas" w:cs="Consolas"/>
          <w:b w:val="0"/>
          <w:sz w:val="16"/>
        </w:rPr>
        <w:t xml:space="preserve">                      destinationName: place.name, destinationLat: place.lat, destinationLng: place.lng);</w:t>
      </w:r>
    </w:p>
    <w:p>
      <w:pPr>
        <w:spacing w:before="0" w:after="0"/>
      </w:pPr>
      <w:r>
        <w:rPr>
          <w:rFonts w:ascii="Consolas" w:hAnsi="Consolas" w:cs="Consolas"/>
          <w:b w:val="0"/>
          <w:sz w:val="16"/>
        </w:rPr>
        <w:t xml:space="preserve">                    globalTabIndex.value = 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icon: const Icon(Icons.route_rounded),</w:t>
      </w:r>
    </w:p>
    <w:p>
      <w:pPr>
        <w:spacing w:before="0" w:after="0"/>
      </w:pPr>
      <w:r>
        <w:rPr>
          <w:rFonts w:ascii="Consolas" w:hAnsi="Consolas" w:cs="Consolas"/>
          <w:b w:val="0"/>
          <w:sz w:val="16"/>
        </w:rPr>
        <w:t xml:space="preserve">                  label: const Text('Построить маршрут'),</w:t>
      </w:r>
    </w:p>
    <w:p>
      <w:pPr>
        <w:spacing w:before="0" w:after="0"/>
      </w:pPr>
      <w:r>
        <w:rPr>
          <w:rFonts w:ascii="Consolas" w:hAnsi="Consolas" w:cs="Consolas"/>
          <w:b w:val="0"/>
          <w:sz w:val="16"/>
        </w:rPr>
        <w:t xml:space="preserve">                  style: FilledButton.styleFrom(padding: const EdgeInsets.symmetric(vertical: 16), shape: RoundedRectangleBorder(borderRadius: BorderRadius.circular(16))),</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Set&lt;gmaps.Polyline&gt; _buildPolylines() {</w:t>
      </w:r>
    </w:p>
    <w:p>
      <w:pPr>
        <w:spacing w:before="0" w:after="0"/>
      </w:pPr>
      <w:r>
        <w:rPr>
          <w:rFonts w:ascii="Consolas" w:hAnsi="Consolas" w:cs="Consolas"/>
          <w:b w:val="0"/>
          <w:sz w:val="16"/>
        </w:rPr>
        <w:t xml:space="preserve">    if (horizon == 0) return {};</w:t>
      </w:r>
    </w:p>
    <w:p>
      <w:pPr>
        <w:spacing w:before="0" w:after="0"/>
      </w:pPr>
      <w:r>
        <w:rPr>
          <w:rFonts w:ascii="Consolas" w:hAnsi="Consolas" w:cs="Consolas"/>
          <w:b w:val="0"/>
          <w:sz w:val="16"/>
        </w:rPr>
        <w:t xml:space="preserve">    final Set&lt;gmaps.Polyline&gt; out = {};</w:t>
      </w:r>
    </w:p>
    <w:p>
      <w:pPr>
        <w:spacing w:before="0" w:after="0"/>
      </w:pPr>
      <w:r>
        <w:rPr>
          <w:rFonts w:ascii="Consolas" w:hAnsi="Consolas" w:cs="Consolas"/>
          <w:b w:val="0"/>
          <w:sz w:val="16"/>
        </w:rPr>
        <w:t xml:space="preserve">    int idx = 0;</w:t>
      </w:r>
    </w:p>
    <w:p>
      <w:pPr>
        <w:spacing w:before="0" w:after="0"/>
      </w:pPr>
      <w:r>
        <w:rPr>
          <w:rFonts w:ascii="Consolas" w:hAnsi="Consolas" w:cs="Consolas"/>
          <w:b w:val="0"/>
          <w:sz w:val="16"/>
        </w:rPr>
        <w:t xml:space="preserve">    for (final s in segments) {</w:t>
      </w:r>
    </w:p>
    <w:p>
      <w:pPr>
        <w:spacing w:before="0" w:after="0"/>
      </w:pPr>
      <w:r>
        <w:rPr>
          <w:rFonts w:ascii="Consolas" w:hAnsi="Consolas" w:cs="Consolas"/>
          <w:b w:val="0"/>
          <w:sz w:val="16"/>
        </w:rPr>
        <w:t xml:space="preserve">      if (s.points.length &lt; 2) continue;</w:t>
      </w:r>
    </w:p>
    <w:p>
      <w:pPr>
        <w:spacing w:before="0" w:after="0"/>
      </w:pPr>
      <w:r>
        <w:rPr>
          <w:rFonts w:ascii="Consolas" w:hAnsi="Consolas" w:cs="Consolas"/>
          <w:b w:val="0"/>
          <w:sz w:val="16"/>
        </w:rPr>
        <w:t xml:space="preserve">      out.add(gmaps.Polyline(</w:t>
      </w:r>
    </w:p>
    <w:p>
      <w:pPr>
        <w:spacing w:before="0" w:after="0"/>
      </w:pPr>
      <w:r>
        <w:rPr>
          <w:rFonts w:ascii="Consolas" w:hAnsi="Consolas" w:cs="Consolas"/>
          <w:b w:val="0"/>
          <w:sz w:val="16"/>
        </w:rPr>
        <w:t xml:space="preserve">        polylineId: gmaps.PolylineId('seg_$idx'),</w:t>
      </w:r>
    </w:p>
    <w:p>
      <w:pPr>
        <w:spacing w:before="0" w:after="0"/>
      </w:pPr>
      <w:r>
        <w:rPr>
          <w:rFonts w:ascii="Consolas" w:hAnsi="Consolas" w:cs="Consolas"/>
          <w:b w:val="0"/>
          <w:sz w:val="16"/>
        </w:rPr>
        <w:t xml:space="preserve">        points: s.points.map((p) =&gt; gmaps.LatLng(p.latitude, p.longitude)).toList(),</w:t>
      </w:r>
    </w:p>
    <w:p>
      <w:pPr>
        <w:spacing w:before="0" w:after="0"/>
      </w:pPr>
      <w:r>
        <w:rPr>
          <w:rFonts w:ascii="Consolas" w:hAnsi="Consolas" w:cs="Consolas"/>
          <w:b w:val="0"/>
          <w:sz w:val="16"/>
        </w:rPr>
        <w:t xml:space="preserve">        color: colorByValue(s.value),</w:t>
      </w:r>
    </w:p>
    <w:p>
      <w:pPr>
        <w:spacing w:before="0" w:after="0"/>
      </w:pPr>
      <w:r>
        <w:rPr>
          <w:rFonts w:ascii="Consolas" w:hAnsi="Consolas" w:cs="Consolas"/>
          <w:b w:val="0"/>
          <w:sz w:val="16"/>
        </w:rPr>
        <w:t xml:space="preserve">        width: 6,</w:t>
      </w:r>
    </w:p>
    <w:p>
      <w:pPr>
        <w:spacing w:before="0" w:after="0"/>
      </w:pPr>
      <w:r>
        <w:rPr>
          <w:rFonts w:ascii="Consolas" w:hAnsi="Consolas" w:cs="Consolas"/>
          <w:b w:val="0"/>
          <w:sz w:val="16"/>
        </w:rPr>
        <w:t xml:space="preserve">        jointType: gmaps.JointType.round,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idx++;</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out;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Set&lt;gmaps.Marker&gt; _buildMarkers() {</w:t>
      </w:r>
    </w:p>
    <w:p>
      <w:pPr>
        <w:spacing w:before="0" w:after="0"/>
      </w:pPr>
      <w:r>
        <w:rPr>
          <w:rFonts w:ascii="Consolas" w:hAnsi="Consolas" w:cs="Consolas"/>
          <w:b w:val="0"/>
          <w:sz w:val="16"/>
        </w:rPr>
        <w:t xml:space="preserve">    final Set&lt;gmaps.Marker&gt; out = {};</w:t>
      </w:r>
    </w:p>
    <w:p>
      <w:pPr>
        <w:spacing w:before="0" w:after="0"/>
      </w:pPr>
      <w:r>
        <w:rPr>
          <w:rFonts w:ascii="Consolas" w:hAnsi="Consolas" w:cs="Consolas"/>
          <w:b w:val="0"/>
          <w:sz w:val="16"/>
        </w:rPr>
        <w:t xml:space="preserve">    if (_myLocation != null) {</w:t>
      </w:r>
    </w:p>
    <w:p>
      <w:pPr>
        <w:spacing w:before="0" w:after="0"/>
      </w:pPr>
      <w:r>
        <w:rPr>
          <w:rFonts w:ascii="Consolas" w:hAnsi="Consolas" w:cs="Consolas"/>
          <w:b w:val="0"/>
          <w:sz w:val="16"/>
        </w:rPr>
        <w:t xml:space="preserve">      out.add(gmaps.Marker(</w:t>
      </w:r>
    </w:p>
    <w:p>
      <w:pPr>
        <w:spacing w:before="0" w:after="0"/>
      </w:pPr>
      <w:r>
        <w:rPr>
          <w:rFonts w:ascii="Consolas" w:hAnsi="Consolas" w:cs="Consolas"/>
          <w:b w:val="0"/>
          <w:sz w:val="16"/>
        </w:rPr>
        <w:t xml:space="preserve">        markerId: const gmaps.MarkerId('my_location'),</w:t>
      </w:r>
    </w:p>
    <w:p>
      <w:pPr>
        <w:spacing w:before="0" w:after="0"/>
      </w:pPr>
      <w:r>
        <w:rPr>
          <w:rFonts w:ascii="Consolas" w:hAnsi="Consolas" w:cs="Consolas"/>
          <w:b w:val="0"/>
          <w:sz w:val="16"/>
        </w:rPr>
        <w:t xml:space="preserve">        position: _myLocation!,</w:t>
      </w:r>
    </w:p>
    <w:p>
      <w:pPr>
        <w:spacing w:before="0" w:after="0"/>
      </w:pPr>
      <w:r>
        <w:rPr>
          <w:rFonts w:ascii="Consolas" w:hAnsi="Consolas" w:cs="Consolas"/>
          <w:b w:val="0"/>
          <w:sz w:val="16"/>
        </w:rPr>
        <w:t xml:space="preserve">        icon: _myIcon ?? gmaps.BitmapDescriptor.defaultMarker,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for (var f in _friends) {</w:t>
      </w:r>
    </w:p>
    <w:p>
      <w:pPr>
        <w:spacing w:before="0" w:after="0"/>
      </w:pPr>
      <w:r>
        <w:rPr>
          <w:rFonts w:ascii="Consolas" w:hAnsi="Consolas" w:cs="Consolas"/>
          <w:b w:val="0"/>
          <w:sz w:val="16"/>
        </w:rPr>
        <w:t xml:space="preserve">      if (f.lat != null &amp;&amp; f.lon != null) {</w:t>
      </w:r>
    </w:p>
    <w:p>
      <w:pPr>
        <w:spacing w:before="0" w:after="0"/>
      </w:pPr>
      <w:r>
        <w:rPr>
          <w:rFonts w:ascii="Consolas" w:hAnsi="Consolas" w:cs="Consolas"/>
          <w:b w:val="0"/>
          <w:sz w:val="16"/>
        </w:rPr>
        <w:t xml:space="preserve">        out.add(gmaps.Marker(</w:t>
      </w:r>
    </w:p>
    <w:p>
      <w:pPr>
        <w:spacing w:before="0" w:after="0"/>
      </w:pPr>
      <w:r>
        <w:rPr>
          <w:rFonts w:ascii="Consolas" w:hAnsi="Consolas" w:cs="Consolas"/>
          <w:b w:val="0"/>
          <w:sz w:val="16"/>
        </w:rPr>
        <w:t xml:space="preserve">          markerId: gmaps.MarkerId('friend_${f.id}'),</w:t>
      </w:r>
    </w:p>
    <w:p>
      <w:pPr>
        <w:spacing w:before="0" w:after="0"/>
      </w:pPr>
      <w:r>
        <w:rPr>
          <w:rFonts w:ascii="Consolas" w:hAnsi="Consolas" w:cs="Consolas"/>
          <w:b w:val="0"/>
          <w:sz w:val="16"/>
        </w:rPr>
        <w:t xml:space="preserve">          position: gmaps.LatLng(f.lat!, f.lon!),</w:t>
      </w:r>
    </w:p>
    <w:p>
      <w:pPr>
        <w:spacing w:before="0" w:after="0"/>
      </w:pPr>
      <w:r>
        <w:rPr>
          <w:rFonts w:ascii="Consolas" w:hAnsi="Consolas" w:cs="Consolas"/>
          <w:b w:val="0"/>
          <w:sz w:val="16"/>
        </w:rPr>
        <w:t xml:space="preserve">          icon: _friendIcons[f.id] ?? gmaps.BitmapDescriptor.defaultMarker,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(_showParking) {</w:t>
      </w:r>
    </w:p>
    <w:p>
      <w:pPr>
        <w:spacing w:before="0" w:after="0"/>
      </w:pPr>
      <w:r>
        <w:rPr>
          <w:rFonts w:ascii="Consolas" w:hAnsi="Consolas" w:cs="Consolas"/>
          <w:b w:val="0"/>
          <w:sz w:val="16"/>
        </w:rPr>
        <w:t xml:space="preserve">      for (final p in _parkings) {</w:t>
      </w:r>
    </w:p>
    <w:p>
      <w:pPr>
        <w:spacing w:before="0" w:after="0"/>
      </w:pPr>
      <w:r>
        <w:rPr>
          <w:rFonts w:ascii="Consolas" w:hAnsi="Consolas" w:cs="Consolas"/>
          <w:b w:val="0"/>
          <w:sz w:val="16"/>
        </w:rPr>
        <w:t xml:space="preserve">        out.add(gmaps.Marker(</w:t>
      </w:r>
    </w:p>
    <w:p>
      <w:pPr>
        <w:spacing w:before="0" w:after="0"/>
      </w:pPr>
      <w:r>
        <w:rPr>
          <w:rFonts w:ascii="Consolas" w:hAnsi="Consolas" w:cs="Consolas"/>
          <w:b w:val="0"/>
          <w:sz w:val="16"/>
        </w:rPr>
        <w:t xml:space="preserve">          markerId: gmaps.MarkerId('parking_${p['id']}'),</w:t>
      </w:r>
    </w:p>
    <w:p>
      <w:pPr>
        <w:spacing w:before="0" w:after="0"/>
      </w:pPr>
      <w:r>
        <w:rPr>
          <w:rFonts w:ascii="Consolas" w:hAnsi="Consolas" w:cs="Consolas"/>
          <w:b w:val="0"/>
          <w:sz w:val="16"/>
        </w:rPr>
        <w:t xml:space="preserve">          position: gmaps.LatLng((p['lat'] as num).toDouble(), (p['lng'] as num).toDouble()),</w:t>
      </w:r>
    </w:p>
    <w:p>
      <w:pPr>
        <w:spacing w:before="0" w:after="0"/>
      </w:pPr>
      <w:r>
        <w:rPr>
          <w:rFonts w:ascii="Consolas" w:hAnsi="Consolas" w:cs="Consolas"/>
          <w:b w:val="0"/>
          <w:sz w:val="16"/>
        </w:rPr>
        <w:t xml:space="preserve">          icon: _parkingIcon ?? gmaps.BitmapDescriptor.defaultMarker,</w:t>
      </w:r>
    </w:p>
    <w:p>
      <w:pPr>
        <w:spacing w:before="0" w:after="0"/>
      </w:pPr>
      <w:r>
        <w:rPr>
          <w:rFonts w:ascii="Consolas" w:hAnsi="Consolas" w:cs="Consolas"/>
          <w:b w:val="0"/>
          <w:sz w:val="16"/>
        </w:rPr>
        <w:t xml:space="preserve">          infoWindow: gmaps.InfoWindow(title: '🅿️ ${p['name']}', snippet: 'Бос: ${p['available']}'),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out;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_horizonChip(int value, String label) {</w:t>
      </w:r>
    </w:p>
    <w:p>
      <w:pPr>
        <w:spacing w:before="0" w:after="0"/>
      </w:pPr>
      <w:r>
        <w:rPr>
          <w:rFonts w:ascii="Consolas" w:hAnsi="Consolas" w:cs="Consolas"/>
          <w:b w:val="0"/>
          <w:sz w:val="16"/>
        </w:rPr>
        <w:t xml:space="preserve">    final selected = horizon == value;</w:t>
      </w:r>
    </w:p>
    <w:p>
      <w:pPr>
        <w:spacing w:before="0" w:after="0"/>
      </w:pPr>
      <w:r>
        <w:rPr>
          <w:rFonts w:ascii="Consolas" w:hAnsi="Consolas" w:cs="Consolas"/>
          <w:b w:val="0"/>
          <w:sz w:val="16"/>
        </w:rPr>
        <w:t xml:space="preserve">    return Expanded(</w:t>
      </w:r>
    </w:p>
    <w:p>
      <w:pPr>
        <w:spacing w:before="0" w:after="0"/>
      </w:pPr>
      <w:r>
        <w:rPr>
          <w:rFonts w:ascii="Consolas" w:hAnsi="Consolas" w:cs="Consolas"/>
          <w:b w:val="0"/>
          <w:sz w:val="16"/>
        </w:rPr>
        <w:t xml:space="preserve">      child: GestureDetector(</w:t>
      </w:r>
    </w:p>
    <w:p>
      <w:pPr>
        <w:spacing w:before="0" w:after="0"/>
      </w:pPr>
      <w:r>
        <w:rPr>
          <w:rFonts w:ascii="Consolas" w:hAnsi="Consolas" w:cs="Consolas"/>
          <w:b w:val="0"/>
          <w:sz w:val="16"/>
        </w:rPr>
        <w:t xml:space="preserve">        onTap: () {</w:t>
      </w:r>
    </w:p>
    <w:p>
      <w:pPr>
        <w:spacing w:before="0" w:after="0"/>
      </w:pPr>
      <w:r>
        <w:rPr>
          <w:rFonts w:ascii="Consolas" w:hAnsi="Consolas" w:cs="Consolas"/>
          <w:b w:val="0"/>
          <w:sz w:val="16"/>
        </w:rPr>
        <w:t xml:space="preserve">          setState(() =&gt; horizon = value);</w:t>
      </w:r>
    </w:p>
    <w:p>
      <w:pPr>
        <w:spacing w:before="0" w:after="0"/>
      </w:pPr>
      <w:r>
        <w:rPr>
          <w:rFonts w:ascii="Consolas" w:hAnsi="Consolas" w:cs="Consolas"/>
          <w:b w:val="0"/>
          <w:sz w:val="16"/>
        </w:rPr>
        <w:t xml:space="preserve">          _load();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AnimatedContainer(</w:t>
      </w:r>
    </w:p>
    <w:p>
      <w:pPr>
        <w:spacing w:before="0" w:after="0"/>
      </w:pPr>
      <w:r>
        <w:rPr>
          <w:rFonts w:ascii="Consolas" w:hAnsi="Consolas" w:cs="Consolas"/>
          <w:b w:val="0"/>
          <w:sz w:val="16"/>
        </w:rPr>
        <w:t xml:space="preserve">          duration: const Duration(milliseconds: 200),</w:t>
      </w:r>
    </w:p>
    <w:p>
      <w:pPr>
        <w:spacing w:before="0" w:after="0"/>
      </w:pPr>
      <w:r>
        <w:rPr>
          <w:rFonts w:ascii="Consolas" w:hAnsi="Consolas" w:cs="Consolas"/>
          <w:b w:val="0"/>
          <w:sz w:val="16"/>
        </w:rPr>
        <w:t xml:space="preserve">          padding: const EdgeInsets.symmetric(vertical: 14),</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gradient: selected ? const LinearGradient(colors: [Color(0xFF0D7EA7), Color(0xFF065A82)]) : null,</w:t>
      </w:r>
    </w:p>
    <w:p>
      <w:pPr>
        <w:spacing w:before="0" w:after="0"/>
      </w:pPr>
      <w:r>
        <w:rPr>
          <w:rFonts w:ascii="Consolas" w:hAnsi="Consolas" w:cs="Consolas"/>
          <w:b w:val="0"/>
          <w:sz w:val="16"/>
        </w:rPr>
        <w:t xml:space="preserve">            color: selected ? null : const Color(0xFF1E2023).withOpacity(0.9),</w:t>
      </w:r>
    </w:p>
    <w:p>
      <w:pPr>
        <w:spacing w:before="0" w:after="0"/>
      </w:pPr>
      <w:r>
        <w:rPr>
          <w:rFonts w:ascii="Consolas" w:hAnsi="Consolas" w:cs="Consolas"/>
          <w:b w:val="0"/>
          <w:sz w:val="16"/>
        </w:rPr>
        <w:t xml:space="preserve">            borderRadius: BorderRadius.circular(18),</w:t>
      </w:r>
    </w:p>
    <w:p>
      <w:pPr>
        <w:spacing w:before="0" w:after="0"/>
      </w:pPr>
      <w:r>
        <w:rPr>
          <w:rFonts w:ascii="Consolas" w:hAnsi="Consolas" w:cs="Consolas"/>
          <w:b w:val="0"/>
          <w:sz w:val="16"/>
        </w:rPr>
        <w:t xml:space="preserve">            boxShadow: [if (selected) BoxShadow(color: const Color(0xFF0D7EA7).withOpacity(0.4), blurRadius: 10, offset: const Offset(0, 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Center(</w:t>
      </w:r>
    </w:p>
    <w:p>
      <w:pPr>
        <w:spacing w:before="0" w:after="0"/>
      </w:pPr>
      <w:r>
        <w:rPr>
          <w:rFonts w:ascii="Consolas" w:hAnsi="Consolas" w:cs="Consolas"/>
          <w:b w:val="0"/>
          <w:sz w:val="16"/>
        </w:rPr>
        <w:t xml:space="preserve">            child: Text(label, style: TextStyle(fontWeight: FontWeight.bold, fontSize: 13, color: selected ? Colors.white : Colors.white70)),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_drawerItem(IconData icon, String title, VoidCallback onTap) {</w:t>
      </w:r>
    </w:p>
    <w:p>
      <w:pPr>
        <w:spacing w:before="0" w:after="0"/>
      </w:pPr>
      <w:r>
        <w:rPr>
          <w:rFonts w:ascii="Consolas" w:hAnsi="Consolas" w:cs="Consolas"/>
          <w:b w:val="0"/>
          <w:sz w:val="16"/>
        </w:rPr>
        <w:t xml:space="preserve">    return ListTile(</w:t>
      </w:r>
    </w:p>
    <w:p>
      <w:pPr>
        <w:spacing w:before="0" w:after="0"/>
      </w:pPr>
      <w:r>
        <w:rPr>
          <w:rFonts w:ascii="Consolas" w:hAnsi="Consolas" w:cs="Consolas"/>
          <w:b w:val="0"/>
          <w:sz w:val="16"/>
        </w:rPr>
        <w:t xml:space="preserve">      leading: Icon(icon, color: Colors.white70),</w:t>
      </w:r>
    </w:p>
    <w:p>
      <w:pPr>
        <w:spacing w:before="0" w:after="0"/>
      </w:pPr>
      <w:r>
        <w:rPr>
          <w:rFonts w:ascii="Consolas" w:hAnsi="Consolas" w:cs="Consolas"/>
          <w:b w:val="0"/>
          <w:sz w:val="16"/>
        </w:rPr>
        <w:t xml:space="preserve">      title: Text(title, style: const TextStyle(color: Colors.white, fontSize: 16)),</w:t>
      </w:r>
    </w:p>
    <w:p>
      <w:pPr>
        <w:spacing w:before="0" w:after="0"/>
      </w:pPr>
      <w:r>
        <w:rPr>
          <w:rFonts w:ascii="Consolas" w:hAnsi="Consolas" w:cs="Consolas"/>
          <w:b w:val="0"/>
          <w:sz w:val="16"/>
        </w:rPr>
        <w:t xml:space="preserve">      onTap: onTap,</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_buildProfileDrawer() {</w:t>
      </w:r>
    </w:p>
    <w:p>
      <w:pPr>
        <w:spacing w:before="0" w:after="0"/>
      </w:pPr>
      <w:r>
        <w:rPr>
          <w:rFonts w:ascii="Consolas" w:hAnsi="Consolas" w:cs="Consolas"/>
          <w:b w:val="0"/>
          <w:sz w:val="16"/>
        </w:rPr>
        <w:t xml:space="preserve">    return Drawer(</w:t>
      </w:r>
    </w:p>
    <w:p>
      <w:pPr>
        <w:spacing w:before="0" w:after="0"/>
      </w:pPr>
      <w:r>
        <w:rPr>
          <w:rFonts w:ascii="Consolas" w:hAnsi="Consolas" w:cs="Consolas"/>
          <w:b w:val="0"/>
          <w:sz w:val="16"/>
        </w:rPr>
        <w:t xml:space="preserve">      backgroundColor: const Color(0xFF1E2023),</w:t>
      </w:r>
    </w:p>
    <w:p>
      <w:pPr>
        <w:spacing w:before="0" w:after="0"/>
      </w:pPr>
      <w:r>
        <w:rPr>
          <w:rFonts w:ascii="Consolas" w:hAnsi="Consolas" w:cs="Consolas"/>
          <w:b w:val="0"/>
          <w:sz w:val="16"/>
        </w:rPr>
        <w:t xml:space="preserve">      child: SafeArea(</w:t>
      </w:r>
    </w:p>
    <w:p>
      <w:pPr>
        <w:spacing w:before="0" w:after="0"/>
      </w:pPr>
      <w:r>
        <w:rPr>
          <w:rFonts w:ascii="Consolas" w:hAnsi="Consolas" w:cs="Consolas"/>
          <w:b w:val="0"/>
          <w:sz w:val="16"/>
        </w:rPr>
        <w:t xml:space="preserve">        child: Column(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Padding(</w:t>
      </w:r>
    </w:p>
    <w:p>
      <w:pPr>
        <w:spacing w:before="0" w:after="0"/>
      </w:pPr>
      <w:r>
        <w:rPr>
          <w:rFonts w:ascii="Consolas" w:hAnsi="Consolas" w:cs="Consolas"/>
          <w:b w:val="0"/>
          <w:sz w:val="16"/>
        </w:rPr>
        <w:t xml:space="preserve">              padding: EdgeInsets.all(24),</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CircleAvatar(radius: 28, backgroundImage: NetworkImage('https://ui-avatars.com/api/?name=User&amp;background=0D7EA7&amp;color=fff')),</w:t>
      </w:r>
    </w:p>
    <w:p>
      <w:pPr>
        <w:spacing w:before="0" w:after="0"/>
      </w:pPr>
      <w:r>
        <w:rPr>
          <w:rFonts w:ascii="Consolas" w:hAnsi="Consolas" w:cs="Consolas"/>
          <w:b w:val="0"/>
          <w:sz w:val="16"/>
        </w:rPr>
        <w:t xml:space="preserve">                  SizedBox(width: 16),</w:t>
      </w:r>
    </w:p>
    <w:p>
      <w:pPr>
        <w:spacing w:before="0" w:after="0"/>
      </w:pPr>
      <w:r>
        <w:rPr>
          <w:rFonts w:ascii="Consolas" w:hAnsi="Consolas" w:cs="Consolas"/>
          <w:b w:val="0"/>
          <w:sz w:val="16"/>
        </w:rPr>
        <w:t xml:space="preserve">                  Text('Алишер', style: TextStyle(color: Colors.white, fontSize: 18, fontWeight: FontWeight.bold)),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Divider(color: Colors.white10),</w:t>
      </w:r>
    </w:p>
    <w:p>
      <w:pPr>
        <w:spacing w:before="0" w:after="0"/>
      </w:pPr>
      <w:r>
        <w:rPr>
          <w:rFonts w:ascii="Consolas" w:hAnsi="Consolas" w:cs="Consolas"/>
          <w:b w:val="0"/>
          <w:sz w:val="16"/>
        </w:rPr>
        <w:t xml:space="preserve">            _drawerItem(Icons.map_outlined, 'Қазақстан картасы', () =&gt; Navigator.pop(context)),</w:t>
      </w:r>
    </w:p>
    <w:p>
      <w:pPr>
        <w:spacing w:before="0" w:after="0"/>
      </w:pPr>
      <w:r>
        <w:rPr>
          <w:rFonts w:ascii="Consolas" w:hAnsi="Consolas" w:cs="Consolas"/>
          <w:b w:val="0"/>
          <w:sz w:val="16"/>
        </w:rPr>
        <w:t xml:space="preserve">            _drawerItem(Icons.settings_outlined, 'Баптаулар', () =&gt; Navigator.pop(context)),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@override</w:t>
      </w:r>
    </w:p>
    <w:p>
      <w:pPr>
        <w:spacing w:before="0" w:after="0"/>
      </w:pPr>
      <w:r>
        <w:rPr>
          <w:rFonts w:ascii="Consolas" w:hAnsi="Consolas" w:cs="Consolas"/>
          <w:b w:val="0"/>
          <w:sz w:val="16"/>
        </w:rPr>
        <w:t xml:space="preserve">  Widget build(BuildContext context) {</w:t>
      </w:r>
    </w:p>
    <w:p>
      <w:pPr>
        <w:spacing w:before="0" w:after="0"/>
      </w:pPr>
      <w:r>
        <w:rPr>
          <w:rFonts w:ascii="Consolas" w:hAnsi="Consolas" w:cs="Consolas"/>
          <w:b w:val="0"/>
          <w:sz w:val="16"/>
        </w:rPr>
        <w:t xml:space="preserve">    return Scaffold(</w:t>
      </w:r>
    </w:p>
    <w:p>
      <w:pPr>
        <w:spacing w:before="0" w:after="0"/>
      </w:pPr>
      <w:r>
        <w:rPr>
          <w:rFonts w:ascii="Consolas" w:hAnsi="Consolas" w:cs="Consolas"/>
          <w:b w:val="0"/>
          <w:sz w:val="16"/>
        </w:rPr>
        <w:t xml:space="preserve">      key: _scaffoldKey,</w:t>
      </w:r>
    </w:p>
    <w:p>
      <w:pPr>
        <w:spacing w:before="0" w:after="0"/>
      </w:pPr>
      <w:r>
        <w:rPr>
          <w:rFonts w:ascii="Consolas" w:hAnsi="Consolas" w:cs="Consolas"/>
          <w:b w:val="0"/>
          <w:sz w:val="16"/>
        </w:rPr>
        <w:t xml:space="preserve">      drawer: _buildProfileDrawer(),</w:t>
      </w:r>
    </w:p>
    <w:p>
      <w:pPr>
        <w:spacing w:before="0" w:after="0"/>
      </w:pPr>
      <w:r>
        <w:rPr>
          <w:rFonts w:ascii="Consolas" w:hAnsi="Consolas" w:cs="Consolas"/>
          <w:b w:val="0"/>
          <w:sz w:val="16"/>
        </w:rPr>
        <w:t xml:space="preserve">      body: Stack(</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 1. Google Map</w:t>
      </w:r>
    </w:p>
    <w:p>
      <w:pPr>
        <w:spacing w:before="0" w:after="0"/>
      </w:pPr>
      <w:r>
        <w:rPr>
          <w:rFonts w:ascii="Consolas" w:hAnsi="Consolas" w:cs="Consolas"/>
          <w:b w:val="0"/>
          <w:sz w:val="16"/>
        </w:rPr>
        <w:t xml:space="preserve">          Positioned.fill(</w:t>
      </w:r>
    </w:p>
    <w:p>
      <w:pPr>
        <w:spacing w:before="0" w:after="0"/>
      </w:pPr>
      <w:r>
        <w:rPr>
          <w:rFonts w:ascii="Consolas" w:hAnsi="Consolas" w:cs="Consolas"/>
          <w:b w:val="0"/>
          <w:sz w:val="16"/>
        </w:rPr>
        <w:t xml:space="preserve">            child: gmaps.GoogleMap(</w:t>
      </w:r>
    </w:p>
    <w:p>
      <w:pPr>
        <w:spacing w:before="0" w:after="0"/>
      </w:pPr>
      <w:r>
        <w:rPr>
          <w:rFonts w:ascii="Consolas" w:hAnsi="Consolas" w:cs="Consolas"/>
          <w:b w:val="0"/>
          <w:sz w:val="16"/>
        </w:rPr>
        <w:t xml:space="preserve">              initialCameraPosition: gmaps.CameraPosition(target: _kAstanaCenter, zoom: 12),</w:t>
      </w:r>
    </w:p>
    <w:p>
      <w:pPr>
        <w:spacing w:before="0" w:after="0"/>
      </w:pPr>
      <w:r>
        <w:rPr>
          <w:rFonts w:ascii="Consolas" w:hAnsi="Consolas" w:cs="Consolas"/>
          <w:b w:val="0"/>
          <w:sz w:val="16"/>
        </w:rPr>
        <w:t xml:space="preserve">              onMapCreated: (c) {</w:t>
      </w:r>
    </w:p>
    <w:p>
      <w:pPr>
        <w:spacing w:before="0" w:after="0"/>
      </w:pPr>
      <w:r>
        <w:rPr>
          <w:rFonts w:ascii="Consolas" w:hAnsi="Consolas" w:cs="Consolas"/>
          <w:b w:val="0"/>
          <w:sz w:val="16"/>
        </w:rPr>
        <w:t xml:space="preserve">                _mapController = c;</w:t>
      </w:r>
    </w:p>
    <w:p>
      <w:pPr>
        <w:spacing w:before="0" w:after="0"/>
      </w:pPr>
      <w:r>
        <w:rPr>
          <w:rFonts w:ascii="Consolas" w:hAnsi="Consolas" w:cs="Consolas"/>
          <w:b w:val="0"/>
          <w:sz w:val="16"/>
        </w:rPr>
        <w:t xml:space="preserve">                _updateMapStyle();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onTap: _onMapTap,</w:t>
      </w:r>
    </w:p>
    <w:p>
      <w:pPr>
        <w:spacing w:before="0" w:after="0"/>
      </w:pPr>
      <w:r>
        <w:rPr>
          <w:rFonts w:ascii="Consolas" w:hAnsi="Consolas" w:cs="Consolas"/>
          <w:b w:val="0"/>
          <w:sz w:val="16"/>
        </w:rPr>
        <w:t xml:space="preserve">              polylines: _buildPolylines(),</w:t>
      </w:r>
    </w:p>
    <w:p>
      <w:pPr>
        <w:spacing w:before="0" w:after="0"/>
      </w:pPr>
      <w:r>
        <w:rPr>
          <w:rFonts w:ascii="Consolas" w:hAnsi="Consolas" w:cs="Consolas"/>
          <w:b w:val="0"/>
          <w:sz w:val="16"/>
        </w:rPr>
        <w:t xml:space="preserve">              markers: _buildMarkers(),</w:t>
      </w:r>
    </w:p>
    <w:p>
      <w:pPr>
        <w:spacing w:before="0" w:after="0"/>
      </w:pPr>
      <w:r>
        <w:rPr>
          <w:rFonts w:ascii="Consolas" w:hAnsi="Consolas" w:cs="Consolas"/>
          <w:b w:val="0"/>
          <w:sz w:val="16"/>
        </w:rPr>
        <w:t xml:space="preserve">              myLocationButtonEnabled: false,</w:t>
      </w:r>
    </w:p>
    <w:p>
      <w:pPr>
        <w:spacing w:before="0" w:after="0"/>
      </w:pPr>
      <w:r>
        <w:rPr>
          <w:rFonts w:ascii="Consolas" w:hAnsi="Consolas" w:cs="Consolas"/>
          <w:b w:val="0"/>
          <w:sz w:val="16"/>
        </w:rPr>
        <w:t xml:space="preserve">              zoomControlsEnabled: false,</w:t>
      </w:r>
    </w:p>
    <w:p>
      <w:pPr>
        <w:spacing w:before="0" w:after="0"/>
      </w:pPr>
      <w:r>
        <w:rPr>
          <w:rFonts w:ascii="Consolas" w:hAnsi="Consolas" w:cs="Consolas"/>
          <w:b w:val="0"/>
          <w:sz w:val="16"/>
        </w:rPr>
        <w:t xml:space="preserve">              trafficEnabled: true,</w:t>
      </w:r>
    </w:p>
    <w:p>
      <w:pPr>
        <w:spacing w:before="0" w:after="0"/>
      </w:pPr>
      <w:r>
        <w:rPr>
          <w:rFonts w:ascii="Consolas" w:hAnsi="Consolas" w:cs="Consolas"/>
          <w:b w:val="0"/>
          <w:sz w:val="16"/>
        </w:rPr>
        <w:t xml:space="preserve">              compassEnabled: false,</w:t>
      </w:r>
    </w:p>
    <w:p>
      <w:pPr>
        <w:spacing w:before="0" w:after="0"/>
      </w:pPr>
      <w:r>
        <w:rPr>
          <w:rFonts w:ascii="Consolas" w:hAnsi="Consolas" w:cs="Consolas"/>
          <w:b w:val="0"/>
          <w:sz w:val="16"/>
        </w:rPr>
        <w:t xml:space="preserve">              mapToolbarEnabled: false, // Remove Google Map's native artifacts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2. Top Stats &amp; Horizon</w:t>
      </w:r>
    </w:p>
    <w:p>
      <w:pPr>
        <w:spacing w:before="0" w:after="0"/>
      </w:pPr>
      <w:r>
        <w:rPr>
          <w:rFonts w:ascii="Consolas" w:hAnsi="Consolas" w:cs="Consolas"/>
          <w:b w:val="0"/>
          <w:sz w:val="16"/>
        </w:rPr>
        <w:t xml:space="preserve">          Positioned(</w:t>
      </w:r>
    </w:p>
    <w:p>
      <w:pPr>
        <w:spacing w:before="0" w:after="0"/>
      </w:pPr>
      <w:r>
        <w:rPr>
          <w:rFonts w:ascii="Consolas" w:hAnsi="Consolas" w:cs="Consolas"/>
          <w:b w:val="0"/>
          <w:sz w:val="16"/>
        </w:rPr>
        <w:t xml:space="preserve">            top: 0, left: 0, right: 0,</w:t>
      </w:r>
    </w:p>
    <w:p>
      <w:pPr>
        <w:spacing w:before="0" w:after="0"/>
      </w:pPr>
      <w:r>
        <w:rPr>
          <w:rFonts w:ascii="Consolas" w:hAnsi="Consolas" w:cs="Consolas"/>
          <w:b w:val="0"/>
          <w:sz w:val="16"/>
        </w:rPr>
        <w:t xml:space="preserve">            child: SafeArea(</w:t>
      </w:r>
    </w:p>
    <w:p>
      <w:pPr>
        <w:spacing w:before="0" w:after="0"/>
      </w:pPr>
      <w:r>
        <w:rPr>
          <w:rFonts w:ascii="Consolas" w:hAnsi="Consolas" w:cs="Consolas"/>
          <w:b w:val="0"/>
          <w:sz w:val="16"/>
        </w:rPr>
        <w:t xml:space="preserve">              child: Padding(</w:t>
      </w:r>
    </w:p>
    <w:p>
      <w:pPr>
        <w:spacing w:before="0" w:after="0"/>
      </w:pPr>
      <w:r>
        <w:rPr>
          <w:rFonts w:ascii="Consolas" w:hAnsi="Consolas" w:cs="Consolas"/>
          <w:b w:val="0"/>
          <w:sz w:val="16"/>
        </w:rPr>
        <w:t xml:space="preserve">                padding: const EdgeInsets.symmetric(horizontal: 16, vertical: 8),</w:t>
      </w:r>
    </w:p>
    <w:p>
      <w:pPr>
        <w:spacing w:before="0" w:after="0"/>
      </w:pPr>
      <w:r>
        <w:rPr>
          <w:rFonts w:ascii="Consolas" w:hAnsi="Consolas" w:cs="Consolas"/>
          <w:b w:val="0"/>
          <w:sz w:val="16"/>
        </w:rPr>
        <w:t xml:space="preserve">                child: Column(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Row(</w:t>
      </w:r>
    </w:p>
    <w:p>
      <w:pPr>
        <w:spacing w:before="0" w:after="0"/>
      </w:pPr>
      <w:r>
        <w:rPr>
          <w:rFonts w:ascii="Consolas" w:hAnsi="Consolas" w:cs="Consolas"/>
          <w:b w:val="0"/>
          <w:sz w:val="16"/>
        </w:rPr>
        <w:t xml:space="preserve">                      crossAxisAlignment: CrossAxisAlignment.start,</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 Traffic Points</w:t>
      </w:r>
    </w:p>
    <w:p>
      <w:pPr>
        <w:spacing w:before="0" w:after="0"/>
      </w:pPr>
      <w:r>
        <w:rPr>
          <w:rFonts w:ascii="Consolas" w:hAnsi="Consolas" w:cs="Consolas"/>
          <w:b w:val="0"/>
          <w:sz w:val="16"/>
        </w:rPr>
        <w:t xml:space="preserve">                        Container(</w:t>
      </w:r>
    </w:p>
    <w:p>
      <w:pPr>
        <w:spacing w:before="0" w:after="0"/>
      </w:pPr>
      <w:r>
        <w:rPr>
          <w:rFonts w:ascii="Consolas" w:hAnsi="Consolas" w:cs="Consolas"/>
          <w:b w:val="0"/>
          <w:sz w:val="16"/>
        </w:rPr>
        <w:t xml:space="preserve">                          padding: const EdgeInsets.symmetric(horizontal: 16, vertical: 10),</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_getPointColor(_overallPoints),</w:t>
      </w:r>
    </w:p>
    <w:p>
      <w:pPr>
        <w:spacing w:before="0" w:after="0"/>
      </w:pPr>
      <w:r>
        <w:rPr>
          <w:rFonts w:ascii="Consolas" w:hAnsi="Consolas" w:cs="Consolas"/>
          <w:b w:val="0"/>
          <w:sz w:val="16"/>
        </w:rPr>
        <w:t xml:space="preserve">                            borderRadius: BorderRadius.circular(18),</w:t>
      </w:r>
    </w:p>
    <w:p>
      <w:pPr>
        <w:spacing w:before="0" w:after="0"/>
      </w:pPr>
      <w:r>
        <w:rPr>
          <w:rFonts w:ascii="Consolas" w:hAnsi="Consolas" w:cs="Consolas"/>
          <w:b w:val="0"/>
          <w:sz w:val="16"/>
        </w:rPr>
        <w:t xml:space="preserve">                            boxShadow: [BoxShadow(color: _getPointColor(_overallPoints).withOpacity(0.4), blurRadius: 12, offset: const Offset(0, 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mainAxisSize: MainAxisSize.min,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Icon(Icons.traffic_rounded, color: Colors.white, size: 22),</w:t>
      </w:r>
    </w:p>
    <w:p>
      <w:pPr>
        <w:spacing w:before="0" w:after="0"/>
      </w:pPr>
      <w:r>
        <w:rPr>
          <w:rFonts w:ascii="Consolas" w:hAnsi="Consolas" w:cs="Consolas"/>
          <w:b w:val="0"/>
          <w:sz w:val="16"/>
        </w:rPr>
        <w:t xml:space="preserve">                              const SizedBox(width: 8),</w:t>
      </w:r>
    </w:p>
    <w:p>
      <w:pPr>
        <w:spacing w:before="0" w:after="0"/>
      </w:pPr>
      <w:r>
        <w:rPr>
          <w:rFonts w:ascii="Consolas" w:hAnsi="Consolas" w:cs="Consolas"/>
          <w:b w:val="0"/>
          <w:sz w:val="16"/>
        </w:rPr>
        <w:t xml:space="preserve">                              Text('$_overallPoints', style: const TextStyle(color: Colors.white, fontSize: 20, fontWeight: FontWeight.w900)),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SizedBox(width: 8),</w:t>
      </w:r>
    </w:p>
    <w:p>
      <w:pPr>
        <w:spacing w:before="0" w:after="0"/>
      </w:pPr>
      <w:r>
        <w:rPr>
          <w:rFonts w:ascii="Consolas" w:hAnsi="Consolas" w:cs="Consolas"/>
          <w:b w:val="0"/>
          <w:sz w:val="16"/>
        </w:rPr>
        <w:t xml:space="preserve">                        // Weather Widget (Improved Glass Design)</w:t>
      </w:r>
    </w:p>
    <w:p>
      <w:pPr>
        <w:spacing w:before="0" w:after="0"/>
      </w:pPr>
      <w:r>
        <w:rPr>
          <w:rFonts w:ascii="Consolas" w:hAnsi="Consolas" w:cs="Consolas"/>
          <w:b w:val="0"/>
          <w:sz w:val="16"/>
        </w:rPr>
        <w:t xml:space="preserve">                        if (_temp != null)</w:t>
      </w:r>
    </w:p>
    <w:p>
      <w:pPr>
        <w:spacing w:before="0" w:after="0"/>
      </w:pPr>
      <w:r>
        <w:rPr>
          <w:rFonts w:ascii="Consolas" w:hAnsi="Consolas" w:cs="Consolas"/>
          <w:b w:val="0"/>
          <w:sz w:val="16"/>
        </w:rPr>
        <w:t xml:space="preserve">                          Container(</w:t>
      </w:r>
    </w:p>
    <w:p>
      <w:pPr>
        <w:spacing w:before="0" w:after="0"/>
      </w:pPr>
      <w:r>
        <w:rPr>
          <w:rFonts w:ascii="Consolas" w:hAnsi="Consolas" w:cs="Consolas"/>
          <w:b w:val="0"/>
          <w:sz w:val="16"/>
        </w:rPr>
        <w:t xml:space="preserve">                            padding: const EdgeInsets.symmetric(horizontal: 14, vertical: 8),</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const Color(0xFF1E2023).withOpacity(0.9),</w:t>
      </w:r>
    </w:p>
    <w:p>
      <w:pPr>
        <w:spacing w:before="0" w:after="0"/>
      </w:pPr>
      <w:r>
        <w:rPr>
          <w:rFonts w:ascii="Consolas" w:hAnsi="Consolas" w:cs="Consolas"/>
          <w:b w:val="0"/>
          <w:sz w:val="16"/>
        </w:rPr>
        <w:t xml:space="preserve">                              borderRadius: BorderRadius.circular(18),</w:t>
      </w:r>
    </w:p>
    <w:p>
      <w:pPr>
        <w:spacing w:before="0" w:after="0"/>
      </w:pPr>
      <w:r>
        <w:rPr>
          <w:rFonts w:ascii="Consolas" w:hAnsi="Consolas" w:cs="Consolas"/>
          <w:b w:val="0"/>
          <w:sz w:val="16"/>
        </w:rPr>
        <w:t xml:space="preserve">                              boxShadow: const [BoxShadow(color: Colors.black26, blurRadius: 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mainAxisSize: MainAxisSize.min,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Icon(Icons.wb_cloudy_rounded, color: Colors.blueAccent, size: 22),</w:t>
      </w:r>
    </w:p>
    <w:p>
      <w:pPr>
        <w:spacing w:before="0" w:after="0"/>
      </w:pPr>
      <w:r>
        <w:rPr>
          <w:rFonts w:ascii="Consolas" w:hAnsi="Consolas" w:cs="Consolas"/>
          <w:b w:val="0"/>
          <w:sz w:val="16"/>
        </w:rPr>
        <w:t xml:space="preserve">                                const SizedBox(width: 10),</w:t>
      </w:r>
    </w:p>
    <w:p>
      <w:pPr>
        <w:spacing w:before="0" w:after="0"/>
      </w:pPr>
      <w:r>
        <w:rPr>
          <w:rFonts w:ascii="Consolas" w:hAnsi="Consolas" w:cs="Consolas"/>
          <w:b w:val="0"/>
          <w:sz w:val="16"/>
        </w:rPr>
        <w:t xml:space="preserve">                                Column(</w:t>
      </w:r>
    </w:p>
    <w:p>
      <w:pPr>
        <w:spacing w:before="0" w:after="0"/>
      </w:pPr>
      <w:r>
        <w:rPr>
          <w:rFonts w:ascii="Consolas" w:hAnsi="Consolas" w:cs="Consolas"/>
          <w:b w:val="0"/>
          <w:sz w:val="16"/>
        </w:rPr>
        <w:t xml:space="preserve">                                  mainAxisSize: MainAxisSize.min,</w:t>
      </w:r>
    </w:p>
    <w:p>
      <w:pPr>
        <w:spacing w:before="0" w:after="0"/>
      </w:pPr>
      <w:r>
        <w:rPr>
          <w:rFonts w:ascii="Consolas" w:hAnsi="Consolas" w:cs="Consolas"/>
          <w:b w:val="0"/>
          <w:sz w:val="16"/>
        </w:rPr>
        <w:t xml:space="preserve">                                  crossAxisAlignment: CrossAxisAlignment.start,</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Text('${_temp?.round() ?? '--'}°C', style: const TextStyle(color: Colors.white, fontWeight: FontWeight.w900, fontSize: 16)),</w:t>
      </w:r>
    </w:p>
    <w:p>
      <w:pPr>
        <w:spacing w:before="0" w:after="0"/>
      </w:pPr>
      <w:r>
        <w:rPr>
          <w:rFonts w:ascii="Consolas" w:hAnsi="Consolas" w:cs="Consolas"/>
          <w:b w:val="0"/>
          <w:sz w:val="16"/>
        </w:rPr>
        <w:t xml:space="preserve">                                    if (_weatherDesc != null)</w:t>
      </w:r>
    </w:p>
    <w:p>
      <w:pPr>
        <w:spacing w:before="0" w:after="0"/>
      </w:pPr>
      <w:r>
        <w:rPr>
          <w:rFonts w:ascii="Consolas" w:hAnsi="Consolas" w:cs="Consolas"/>
          <w:b w:val="0"/>
          <w:sz w:val="16"/>
        </w:rPr>
        <w:t xml:space="preserve">                                      Text(_weatherDesc!, style: const TextStyle(color: Colors.white54, fontSize: 10, fontWeight: FontWeight.bold)),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12),</w:t>
      </w:r>
    </w:p>
    <w:p>
      <w:pPr>
        <w:spacing w:before="0" w:after="0"/>
      </w:pPr>
      <w:r>
        <w:rPr>
          <w:rFonts w:ascii="Consolas" w:hAnsi="Consolas" w:cs="Consolas"/>
          <w:b w:val="0"/>
          <w:sz w:val="16"/>
        </w:rPr>
        <w:t xml:space="preserve">                    // Horizon Chips</w:t>
      </w:r>
    </w:p>
    <w:p>
      <w:pPr>
        <w:spacing w:before="0" w:after="0"/>
      </w:pPr>
      <w:r>
        <w:rPr>
          <w:rFonts w:ascii="Consolas" w:hAnsi="Consolas" w:cs="Consolas"/>
          <w:b w:val="0"/>
          <w:sz w:val="16"/>
        </w:rPr>
        <w:t xml:space="preserve">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_horizonChip(0, 'Қазір'),</w:t>
      </w:r>
    </w:p>
    <w:p>
      <w:pPr>
        <w:spacing w:before="0" w:after="0"/>
      </w:pPr>
      <w:r>
        <w:rPr>
          <w:rFonts w:ascii="Consolas" w:hAnsi="Consolas" w:cs="Consolas"/>
          <w:b w:val="0"/>
          <w:sz w:val="16"/>
        </w:rPr>
        <w:t xml:space="preserve">                        const SizedBox(width: 8),</w:t>
      </w:r>
    </w:p>
    <w:p>
      <w:pPr>
        <w:spacing w:before="0" w:after="0"/>
      </w:pPr>
      <w:r>
        <w:rPr>
          <w:rFonts w:ascii="Consolas" w:hAnsi="Consolas" w:cs="Consolas"/>
          <w:b w:val="0"/>
          <w:sz w:val="16"/>
        </w:rPr>
        <w:t xml:space="preserve">                        _horizonChip(30, '30 мин'),</w:t>
      </w:r>
    </w:p>
    <w:p>
      <w:pPr>
        <w:spacing w:before="0" w:after="0"/>
      </w:pPr>
      <w:r>
        <w:rPr>
          <w:rFonts w:ascii="Consolas" w:hAnsi="Consolas" w:cs="Consolas"/>
          <w:b w:val="0"/>
          <w:sz w:val="16"/>
        </w:rPr>
        <w:t xml:space="preserve">                        const SizedBox(width: 8),</w:t>
      </w:r>
    </w:p>
    <w:p>
      <w:pPr>
        <w:spacing w:before="0" w:after="0"/>
      </w:pPr>
      <w:r>
        <w:rPr>
          <w:rFonts w:ascii="Consolas" w:hAnsi="Consolas" w:cs="Consolas"/>
          <w:b w:val="0"/>
          <w:sz w:val="16"/>
        </w:rPr>
        <w:t xml:space="preserve">                        _horizonChip(60, '60 мин'),</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3. Floating Action Buttons</w:t>
      </w:r>
    </w:p>
    <w:p>
      <w:pPr>
        <w:spacing w:before="0" w:after="0"/>
      </w:pPr>
      <w:r>
        <w:rPr>
          <w:rFonts w:ascii="Consolas" w:hAnsi="Consolas" w:cs="Consolas"/>
          <w:b w:val="0"/>
          <w:sz w:val="16"/>
        </w:rPr>
        <w:t xml:space="preserve">          Positioned(</w:t>
      </w:r>
    </w:p>
    <w:p>
      <w:pPr>
        <w:spacing w:before="0" w:after="0"/>
      </w:pPr>
      <w:r>
        <w:rPr>
          <w:rFonts w:ascii="Consolas" w:hAnsi="Consolas" w:cs="Consolas"/>
          <w:b w:val="0"/>
          <w:sz w:val="16"/>
        </w:rPr>
        <w:t xml:space="preserve">            right: 16, bottom: 100,</w:t>
      </w:r>
    </w:p>
    <w:p>
      <w:pPr>
        <w:spacing w:before="0" w:after="0"/>
      </w:pPr>
      <w:r>
        <w:rPr>
          <w:rFonts w:ascii="Consolas" w:hAnsi="Consolas" w:cs="Consolas"/>
          <w:b w:val="0"/>
          <w:sz w:val="16"/>
        </w:rPr>
        <w:t xml:space="preserve">            child: Column(</w:t>
      </w:r>
    </w:p>
    <w:p>
      <w:pPr>
        <w:spacing w:before="0" w:after="0"/>
      </w:pPr>
      <w:r>
        <w:rPr>
          <w:rFonts w:ascii="Consolas" w:hAnsi="Consolas" w:cs="Consolas"/>
          <w:b w:val="0"/>
          <w:sz w:val="16"/>
        </w:rPr>
        <w:t xml:space="preserve">              mainAxisSize: MainAxisSize.min,</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_mapFab(</w:t>
      </w:r>
    </w:p>
    <w:p>
      <w:pPr>
        <w:spacing w:before="0" w:after="0"/>
      </w:pPr>
      <w:r>
        <w:rPr>
          <w:rFonts w:ascii="Consolas" w:hAnsi="Consolas" w:cs="Consolas"/>
          <w:b w:val="0"/>
          <w:sz w:val="16"/>
        </w:rPr>
        <w:t xml:space="preserve">                  icon: Icons.local_parking_rounded,</w:t>
      </w:r>
    </w:p>
    <w:p>
      <w:pPr>
        <w:spacing w:before="0" w:after="0"/>
      </w:pPr>
      <w:r>
        <w:rPr>
          <w:rFonts w:ascii="Consolas" w:hAnsi="Consolas" w:cs="Consolas"/>
          <w:b w:val="0"/>
          <w:sz w:val="16"/>
        </w:rPr>
        <w:t xml:space="preserve">                  active: _showParking,</w:t>
      </w:r>
    </w:p>
    <w:p>
      <w:pPr>
        <w:spacing w:before="0" w:after="0"/>
      </w:pPr>
      <w:r>
        <w:rPr>
          <w:rFonts w:ascii="Consolas" w:hAnsi="Consolas" w:cs="Consolas"/>
          <w:b w:val="0"/>
          <w:sz w:val="16"/>
        </w:rPr>
        <w:t xml:space="preserve">                  onTap: () =&gt; setState(() =&gt; _showParking = !_showParking),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const SizedBox(height: 12),</w:t>
      </w:r>
    </w:p>
    <w:p>
      <w:pPr>
        <w:spacing w:before="0" w:after="0"/>
      </w:pPr>
      <w:r>
        <w:rPr>
          <w:rFonts w:ascii="Consolas" w:hAnsi="Consolas" w:cs="Consolas"/>
          <w:b w:val="0"/>
          <w:sz w:val="16"/>
        </w:rPr>
        <w:t xml:space="preserve">                _mapFab(</w:t>
      </w:r>
    </w:p>
    <w:p>
      <w:pPr>
        <w:spacing w:before="0" w:after="0"/>
      </w:pPr>
      <w:r>
        <w:rPr>
          <w:rFonts w:ascii="Consolas" w:hAnsi="Consolas" w:cs="Consolas"/>
          <w:b w:val="0"/>
          <w:sz w:val="16"/>
        </w:rPr>
        <w:t xml:space="preserve">                  icon: Icons.my_location_rounded,</w:t>
      </w:r>
    </w:p>
    <w:p>
      <w:pPr>
        <w:spacing w:before="0" w:after="0"/>
      </w:pPr>
      <w:r>
        <w:rPr>
          <w:rFonts w:ascii="Consolas" w:hAnsi="Consolas" w:cs="Consolas"/>
          <w:b w:val="0"/>
          <w:sz w:val="16"/>
        </w:rPr>
        <w:t xml:space="preserve">                  onTap: _goToMyLocation,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4. Modern Bottom Search Bar</w:t>
      </w:r>
    </w:p>
    <w:p>
      <w:pPr>
        <w:spacing w:before="0" w:after="0"/>
      </w:pPr>
      <w:r>
        <w:rPr>
          <w:rFonts w:ascii="Consolas" w:hAnsi="Consolas" w:cs="Consolas"/>
          <w:b w:val="0"/>
          <w:sz w:val="16"/>
        </w:rPr>
        <w:t xml:space="preserve">          Positioned(</w:t>
      </w:r>
    </w:p>
    <w:p>
      <w:pPr>
        <w:spacing w:before="0" w:after="0"/>
      </w:pPr>
      <w:r>
        <w:rPr>
          <w:rFonts w:ascii="Consolas" w:hAnsi="Consolas" w:cs="Consolas"/>
          <w:b w:val="0"/>
          <w:sz w:val="16"/>
        </w:rPr>
        <w:t xml:space="preserve">            left: 16, right: 16, bottom: 24,</w:t>
      </w:r>
    </w:p>
    <w:p>
      <w:pPr>
        <w:spacing w:before="0" w:after="0"/>
      </w:pPr>
      <w:r>
        <w:rPr>
          <w:rFonts w:ascii="Consolas" w:hAnsi="Consolas" w:cs="Consolas"/>
          <w:b w:val="0"/>
          <w:sz w:val="16"/>
        </w:rPr>
        <w:t xml:space="preserve">            child: GestureDetector(</w:t>
      </w:r>
    </w:p>
    <w:p>
      <w:pPr>
        <w:spacing w:before="0" w:after="0"/>
      </w:pPr>
      <w:r>
        <w:rPr>
          <w:rFonts w:ascii="Consolas" w:hAnsi="Consolas" w:cs="Consolas"/>
          <w:b w:val="0"/>
          <w:sz w:val="16"/>
        </w:rPr>
        <w:t xml:space="preserve">              onTap: () =&gt; _scaffoldKey.currentState?.openDrawer(),</w:t>
      </w:r>
    </w:p>
    <w:p>
      <w:pPr>
        <w:spacing w:before="0" w:after="0"/>
      </w:pPr>
      <w:r>
        <w:rPr>
          <w:rFonts w:ascii="Consolas" w:hAnsi="Consolas" w:cs="Consolas"/>
          <w:b w:val="0"/>
          <w:sz w:val="16"/>
        </w:rPr>
        <w:t xml:space="preserve">              child: Container(</w:t>
      </w:r>
    </w:p>
    <w:p>
      <w:pPr>
        <w:spacing w:before="0" w:after="0"/>
      </w:pPr>
      <w:r>
        <w:rPr>
          <w:rFonts w:ascii="Consolas" w:hAnsi="Consolas" w:cs="Consolas"/>
          <w:b w:val="0"/>
          <w:sz w:val="16"/>
        </w:rPr>
        <w:t xml:space="preserve">                height: 58,</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const Color(0xFF1E2023),</w:t>
      </w:r>
    </w:p>
    <w:p>
      <w:pPr>
        <w:spacing w:before="0" w:after="0"/>
      </w:pPr>
      <w:r>
        <w:rPr>
          <w:rFonts w:ascii="Consolas" w:hAnsi="Consolas" w:cs="Consolas"/>
          <w:b w:val="0"/>
          <w:sz w:val="16"/>
        </w:rPr>
        <w:t xml:space="preserve">                  borderRadius: BorderRadius.circular(18),</w:t>
      </w:r>
    </w:p>
    <w:p>
      <w:pPr>
        <w:spacing w:before="0" w:after="0"/>
      </w:pPr>
      <w:r>
        <w:rPr>
          <w:rFonts w:ascii="Consolas" w:hAnsi="Consolas" w:cs="Consolas"/>
          <w:b w:val="0"/>
          <w:sz w:val="16"/>
        </w:rPr>
        <w:t xml:space="preserve">                  boxShadow: const [BoxShadow(color: Colors.black45, blurRadius: 15, offset: Offset(0, 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Row(</w:t>
      </w:r>
    </w:p>
    <w:p>
      <w:pPr>
        <w:spacing w:before="0" w:after="0"/>
      </w:pPr>
      <w:r>
        <w:rPr>
          <w:rFonts w:ascii="Consolas" w:hAnsi="Consolas" w:cs="Consolas"/>
          <w:b w:val="0"/>
          <w:sz w:val="16"/>
        </w:rPr>
        <w:t xml:space="preserve">                  children: [</w:t>
      </w:r>
    </w:p>
    <w:p>
      <w:pPr>
        <w:spacing w:before="0" w:after="0"/>
      </w:pPr>
      <w:r>
        <w:rPr>
          <w:rFonts w:ascii="Consolas" w:hAnsi="Consolas" w:cs="Consolas"/>
          <w:b w:val="0"/>
          <w:sz w:val="16"/>
        </w:rPr>
        <w:t xml:space="preserve">                    const SizedBox(width: 18),</w:t>
      </w:r>
    </w:p>
    <w:p>
      <w:pPr>
        <w:spacing w:before="0" w:after="0"/>
      </w:pPr>
      <w:r>
        <w:rPr>
          <w:rFonts w:ascii="Consolas" w:hAnsi="Consolas" w:cs="Consolas"/>
          <w:b w:val="0"/>
          <w:sz w:val="16"/>
        </w:rPr>
        <w:t xml:space="preserve">                    const Icon(Icons.search_rounded, color: Colors.white70),</w:t>
      </w:r>
    </w:p>
    <w:p>
      <w:pPr>
        <w:spacing w:before="0" w:after="0"/>
      </w:pPr>
      <w:r>
        <w:rPr>
          <w:rFonts w:ascii="Consolas" w:hAnsi="Consolas" w:cs="Consolas"/>
          <w:b w:val="0"/>
          <w:sz w:val="16"/>
        </w:rPr>
        <w:t xml:space="preserve">                    const SizedBox(width: 14),</w:t>
      </w:r>
    </w:p>
    <w:p>
      <w:pPr>
        <w:spacing w:before="0" w:after="0"/>
      </w:pPr>
      <w:r>
        <w:rPr>
          <w:rFonts w:ascii="Consolas" w:hAnsi="Consolas" w:cs="Consolas"/>
          <w:b w:val="0"/>
          <w:sz w:val="16"/>
        </w:rPr>
        <w:t xml:space="preserve">                    const Expanded(child: Text('Іздеу немесе маршрут', style: TextStyle(color: Colors.white54, fontSize: 17, fontWeight: FontWeight.w500))),</w:t>
      </w:r>
    </w:p>
    <w:p>
      <w:pPr>
        <w:spacing w:before="0" w:after="0"/>
      </w:pPr>
      <w:r>
        <w:rPr>
          <w:rFonts w:ascii="Consolas" w:hAnsi="Consolas" w:cs="Consolas"/>
          <w:b w:val="0"/>
          <w:sz w:val="16"/>
        </w:rPr>
        <w:t xml:space="preserve">                    const VerticalDivider(color: Colors.white10, indent: 16, endIndent: 16),</w:t>
      </w:r>
    </w:p>
    <w:p>
      <w:pPr>
        <w:spacing w:before="0" w:after="0"/>
      </w:pPr>
      <w:r>
        <w:rPr>
          <w:rFonts w:ascii="Consolas" w:hAnsi="Consolas" w:cs="Consolas"/>
          <w:b w:val="0"/>
          <w:sz w:val="16"/>
        </w:rPr>
        <w:t xml:space="preserve">                    IconButton(icon: const Icon(Icons.menu_rounded, color: Colors.white), onPressed: () =&gt; _scaffoldKey.currentState?.openDrawer()),</w:t>
      </w:r>
    </w:p>
    <w:p>
      <w:pPr>
        <w:spacing w:before="0" w:after="0"/>
      </w:pPr>
      <w:r>
        <w:rPr>
          <w:rFonts w:ascii="Consolas" w:hAnsi="Consolas" w:cs="Consolas"/>
          <w:b w:val="0"/>
          <w:sz w:val="16"/>
        </w:rPr>
        <w:t xml:space="preserve">                    const SizedBox(width: 6),</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(loading) const Center(child: CircularProgressIndicator()),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Widget _mapFab({required IconData icon, bool active = false, required VoidCallback onTap}) {</w:t>
      </w:r>
    </w:p>
    <w:p>
      <w:pPr>
        <w:spacing w:before="0" w:after="0"/>
      </w:pPr>
      <w:r>
        <w:rPr>
          <w:rFonts w:ascii="Consolas" w:hAnsi="Consolas" w:cs="Consolas"/>
          <w:b w:val="0"/>
          <w:sz w:val="16"/>
        </w:rPr>
        <w:t xml:space="preserve">    return GestureDetector(</w:t>
      </w:r>
    </w:p>
    <w:p>
      <w:pPr>
        <w:spacing w:before="0" w:after="0"/>
      </w:pPr>
      <w:r>
        <w:rPr>
          <w:rFonts w:ascii="Consolas" w:hAnsi="Consolas" w:cs="Consolas"/>
          <w:b w:val="0"/>
          <w:sz w:val="16"/>
        </w:rPr>
        <w:t xml:space="preserve">      onTap: onTap,</w:t>
      </w:r>
    </w:p>
    <w:p>
      <w:pPr>
        <w:spacing w:before="0" w:after="0"/>
      </w:pPr>
      <w:r>
        <w:rPr>
          <w:rFonts w:ascii="Consolas" w:hAnsi="Consolas" w:cs="Consolas"/>
          <w:b w:val="0"/>
          <w:sz w:val="16"/>
        </w:rPr>
        <w:t xml:space="preserve">      child: Container(</w:t>
      </w:r>
    </w:p>
    <w:p>
      <w:pPr>
        <w:spacing w:before="0" w:after="0"/>
      </w:pPr>
      <w:r>
        <w:rPr>
          <w:rFonts w:ascii="Consolas" w:hAnsi="Consolas" w:cs="Consolas"/>
          <w:b w:val="0"/>
          <w:sz w:val="16"/>
        </w:rPr>
        <w:t xml:space="preserve">        width: 52, height: 52,</w:t>
      </w:r>
    </w:p>
    <w:p>
      <w:pPr>
        <w:spacing w:before="0" w:after="0"/>
      </w:pPr>
      <w:r>
        <w:rPr>
          <w:rFonts w:ascii="Consolas" w:hAnsi="Consolas" w:cs="Consolas"/>
          <w:b w:val="0"/>
          <w:sz w:val="16"/>
        </w:rPr>
        <w:t xml:space="preserve">        decoration: BoxDecoration(</w:t>
      </w:r>
    </w:p>
    <w:p>
      <w:pPr>
        <w:spacing w:before="0" w:after="0"/>
      </w:pPr>
      <w:r>
        <w:rPr>
          <w:rFonts w:ascii="Consolas" w:hAnsi="Consolas" w:cs="Consolas"/>
          <w:b w:val="0"/>
          <w:sz w:val="16"/>
        </w:rPr>
        <w:t xml:space="preserve">          color: active ? const Color(0xFF2563EB) : const Color(0xFF1E2023).withOpacity(0.9),</w:t>
      </w:r>
    </w:p>
    <w:p>
      <w:pPr>
        <w:spacing w:before="0" w:after="0"/>
      </w:pPr>
      <w:r>
        <w:rPr>
          <w:rFonts w:ascii="Consolas" w:hAnsi="Consolas" w:cs="Consolas"/>
          <w:b w:val="0"/>
          <w:sz w:val="16"/>
        </w:rPr>
        <w:t xml:space="preserve">          borderRadius: BorderRadius.circular(16),</w:t>
      </w:r>
    </w:p>
    <w:p>
      <w:pPr>
        <w:spacing w:before="0" w:after="0"/>
      </w:pPr>
      <w:r>
        <w:rPr>
          <w:rFonts w:ascii="Consolas" w:hAnsi="Consolas" w:cs="Consolas"/>
          <w:b w:val="0"/>
          <w:sz w:val="16"/>
        </w:rPr>
        <w:t xml:space="preserve">          boxShadow: [BoxShadow(color: Colors.black38, blurRadius: 10, offset: const Offset(0, 4))],</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child: Icon(icon, color: active ? Colors.white : Colors.white),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Color _getPointColor(int points) {</w:t>
      </w:r>
    </w:p>
    <w:p>
      <w:pPr>
        <w:spacing w:before="0" w:after="0"/>
      </w:pPr>
      <w:r>
        <w:rPr>
          <w:rFonts w:ascii="Consolas" w:hAnsi="Consolas" w:cs="Consolas"/>
          <w:b w:val="0"/>
          <w:sz w:val="16"/>
        </w:rPr>
        <w:t xml:space="preserve">    if (points &lt;= 3) return const Color(0xFF22C55E);</w:t>
      </w:r>
    </w:p>
    <w:p>
      <w:pPr>
        <w:spacing w:before="0" w:after="0"/>
      </w:pPr>
      <w:r>
        <w:rPr>
          <w:rFonts w:ascii="Consolas" w:hAnsi="Consolas" w:cs="Consolas"/>
          <w:b w:val="0"/>
          <w:sz w:val="16"/>
        </w:rPr>
        <w:t xml:space="preserve">    if (points &lt;= 6) return const Color(0xFFEAB308);</w:t>
      </w:r>
    </w:p>
    <w:p>
      <w:pPr>
        <w:spacing w:before="0" w:after="0"/>
      </w:pPr>
      <w:r>
        <w:rPr>
          <w:rFonts w:ascii="Consolas" w:hAnsi="Consolas" w:cs="Consolas"/>
          <w:b w:val="0"/>
          <w:sz w:val="16"/>
        </w:rPr>
        <w:t xml:space="preserve">    if (points &lt;= 8) return const Color(0xFFEF4444);</w:t>
      </w:r>
    </w:p>
    <w:p>
      <w:pPr>
        <w:spacing w:before="0" w:after="0"/>
      </w:pPr>
      <w:r>
        <w:rPr>
          <w:rFonts w:ascii="Consolas" w:hAnsi="Consolas" w:cs="Consolas"/>
          <w:b w:val="0"/>
          <w:sz w:val="16"/>
        </w:rPr>
        <w:t xml:space="preserve">    return const Color(0xFF7F1D1D);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480" w:after="240"/>
        <w:ind w:firstLine="709"/>
        <w:jc w:val="left"/>
      </w:pPr>
      <w:r>
        <w:rPr>
          <w:rFonts w:ascii="Times New Roman" w:hAnsi="Times New Roman" w:cs="Times New Roman"/>
          <w:b/>
          <w:sz w:val="28"/>
        </w:rPr>
        <w:t>Листинг - API Interaction Module</w:t>
      </w:r>
    </w:p>
    <w:p>
      <w:pPr>
        <w:spacing w:before="0" w:after="0"/>
      </w:pPr>
      <w:r>
        <w:rPr>
          <w:rFonts w:ascii="Consolas" w:hAnsi="Consolas" w:cs="Consolas"/>
          <w:b w:val="0"/>
          <w:sz w:val="16"/>
        </w:rPr>
        <w:t>import 'dart:convert';</w:t>
      </w:r>
    </w:p>
    <w:p>
      <w:pPr>
        <w:spacing w:before="0" w:after="0"/>
      </w:pPr>
      <w:r>
        <w:rPr>
          <w:rFonts w:ascii="Consolas" w:hAnsi="Consolas" w:cs="Consolas"/>
          <w:b w:val="0"/>
          <w:sz w:val="16"/>
        </w:rPr>
        <w:t>import 'package:http/http.dart' as http;</w:t>
      </w:r>
    </w:p>
    <w:p>
      <w:pPr>
        <w:spacing w:before="0" w:after="0"/>
      </w:pPr>
      <w:r>
        <w:rPr>
          <w:rFonts w:ascii="Consolas" w:hAnsi="Consolas" w:cs="Consolas"/>
          <w:b w:val="0"/>
          <w:sz w:val="16"/>
        </w:rPr>
        <w:t>import 'package:latlong2/latlong.dart';</w:t>
      </w:r>
    </w:p>
    <w:p>
      <w:pPr>
        <w:spacing w:before="0" w:after="0"/>
      </w:pPr>
      <w:r>
        <w:rPr>
          <w:rFonts w:ascii="Consolas" w:hAnsi="Consolas" w:cs="Consolas"/>
          <w:b w:val="0"/>
          <w:sz w:val="16"/>
        </w:rPr>
      </w:r>
    </w:p>
    <w:p>
      <w:pPr>
        <w:spacing w:before="0" w:after="0"/>
      </w:pPr>
      <w:r>
        <w:rPr>
          <w:rFonts w:ascii="Consolas" w:hAnsi="Consolas" w:cs="Consolas"/>
          <w:b w:val="0"/>
          <w:sz w:val="16"/>
        </w:rPr>
        <w:t>import 'config.dart';</w:t>
      </w:r>
    </w:p>
    <w:p>
      <w:pPr>
        <w:spacing w:before="0" w:after="0"/>
      </w:pPr>
      <w:r>
        <w:rPr>
          <w:rFonts w:ascii="Consolas" w:hAnsi="Consolas" w:cs="Consolas"/>
          <w:b w:val="0"/>
          <w:sz w:val="16"/>
        </w:rPr>
        <w:t>import 'models.dart';</w:t>
      </w:r>
    </w:p>
    <w:p>
      <w:pPr>
        <w:spacing w:before="0" w:after="0"/>
      </w:pPr>
      <w:r>
        <w:rPr>
          <w:rFonts w:ascii="Consolas" w:hAnsi="Consolas" w:cs="Consolas"/>
          <w:b w:val="0"/>
          <w:sz w:val="16"/>
        </w:rPr>
        <w:t>import 'package:supabase_flutter/supabase_flutter.dart';</w:t>
      </w:r>
    </w:p>
    <w:p>
      <w:pPr>
        <w:spacing w:before="0" w:after="0"/>
      </w:pPr>
      <w:r>
        <w:rPr>
          <w:rFonts w:ascii="Consolas" w:hAnsi="Consolas" w:cs="Consolas"/>
          <w:b w:val="0"/>
          <w:sz w:val="16"/>
        </w:rPr>
      </w:r>
    </w:p>
    <w:p>
      <w:pPr>
        <w:spacing w:before="0" w:after="0"/>
      </w:pPr>
      <w:r>
        <w:rPr>
          <w:rFonts w:ascii="Consolas" w:hAnsi="Consolas" w:cs="Consolas"/>
          <w:b w:val="0"/>
          <w:sz w:val="16"/>
        </w:rPr>
        <w:t>/// Декодирует полилинию Google (encoded polyline) в список координат [lat, lng].</w:t>
      </w:r>
    </w:p>
    <w:p>
      <w:pPr>
        <w:spacing w:before="0" w:after="0"/>
      </w:pPr>
      <w:r>
        <w:rPr>
          <w:rFonts w:ascii="Consolas" w:hAnsi="Consolas" w:cs="Consolas"/>
          <w:b w:val="0"/>
          <w:sz w:val="16"/>
        </w:rPr>
        <w:t>List&lt;LatLng&gt; decodePolyline(String encoded) {</w:t>
      </w:r>
    </w:p>
    <w:p>
      <w:pPr>
        <w:spacing w:before="0" w:after="0"/>
      </w:pPr>
      <w:r>
        <w:rPr>
          <w:rFonts w:ascii="Consolas" w:hAnsi="Consolas" w:cs="Consolas"/>
          <w:b w:val="0"/>
          <w:sz w:val="16"/>
        </w:rPr>
        <w:t xml:space="preserve">  final list = &lt;LatLng&gt;[];</w:t>
      </w:r>
    </w:p>
    <w:p>
      <w:pPr>
        <w:spacing w:before="0" w:after="0"/>
      </w:pPr>
      <w:r>
        <w:rPr>
          <w:rFonts w:ascii="Consolas" w:hAnsi="Consolas" w:cs="Consolas"/>
          <w:b w:val="0"/>
          <w:sz w:val="16"/>
        </w:rPr>
        <w:t xml:space="preserve">  int index = 0;</w:t>
      </w:r>
    </w:p>
    <w:p>
      <w:pPr>
        <w:spacing w:before="0" w:after="0"/>
      </w:pPr>
      <w:r>
        <w:rPr>
          <w:rFonts w:ascii="Consolas" w:hAnsi="Consolas" w:cs="Consolas"/>
          <w:b w:val="0"/>
          <w:sz w:val="16"/>
        </w:rPr>
        <w:t xml:space="preserve">  int lat = 0;</w:t>
      </w:r>
    </w:p>
    <w:p>
      <w:pPr>
        <w:spacing w:before="0" w:after="0"/>
      </w:pPr>
      <w:r>
        <w:rPr>
          <w:rFonts w:ascii="Consolas" w:hAnsi="Consolas" w:cs="Consolas"/>
          <w:b w:val="0"/>
          <w:sz w:val="16"/>
        </w:rPr>
        <w:t xml:space="preserve">  int lng = 0;</w:t>
      </w:r>
    </w:p>
    <w:p>
      <w:pPr>
        <w:spacing w:before="0" w:after="0"/>
      </w:pPr>
      <w:r>
        <w:rPr>
          <w:rFonts w:ascii="Consolas" w:hAnsi="Consolas" w:cs="Consolas"/>
          <w:b w:val="0"/>
          <w:sz w:val="16"/>
        </w:rPr>
        <w:t xml:space="preserve">  const scale = 1e5;</w:t>
      </w:r>
    </w:p>
    <w:p>
      <w:pPr>
        <w:spacing w:before="0" w:after="0"/>
      </w:pPr>
      <w:r>
        <w:rPr>
          <w:rFonts w:ascii="Consolas" w:hAnsi="Consolas" w:cs="Consolas"/>
          <w:b w:val="0"/>
          <w:sz w:val="16"/>
        </w:rPr>
      </w:r>
    </w:p>
    <w:p>
      <w:pPr>
        <w:spacing w:before="0" w:after="0"/>
      </w:pPr>
      <w:r>
        <w:rPr>
          <w:rFonts w:ascii="Consolas" w:hAnsi="Consolas" w:cs="Consolas"/>
          <w:b w:val="0"/>
          <w:sz w:val="16"/>
        </w:rPr>
        <w:t xml:space="preserve">  while (index &lt; encoded.length) {</w:t>
      </w:r>
    </w:p>
    <w:p>
      <w:pPr>
        <w:spacing w:before="0" w:after="0"/>
      </w:pPr>
      <w:r>
        <w:rPr>
          <w:rFonts w:ascii="Consolas" w:hAnsi="Consolas" w:cs="Consolas"/>
          <w:b w:val="0"/>
          <w:sz w:val="16"/>
        </w:rPr>
        <w:t xml:space="preserve">    int shift = 0;</w:t>
      </w:r>
    </w:p>
    <w:p>
      <w:pPr>
        <w:spacing w:before="0" w:after="0"/>
      </w:pPr>
      <w:r>
        <w:rPr>
          <w:rFonts w:ascii="Consolas" w:hAnsi="Consolas" w:cs="Consolas"/>
          <w:b w:val="0"/>
          <w:sz w:val="16"/>
        </w:rPr>
        <w:t xml:space="preserve">    int result = 0;</w:t>
      </w:r>
    </w:p>
    <w:p>
      <w:pPr>
        <w:spacing w:before="0" w:after="0"/>
      </w:pPr>
      <w:r>
        <w:rPr>
          <w:rFonts w:ascii="Consolas" w:hAnsi="Consolas" w:cs="Consolas"/>
          <w:b w:val="0"/>
          <w:sz w:val="16"/>
        </w:rPr>
        <w:t xml:space="preserve">    int byte;</w:t>
      </w:r>
    </w:p>
    <w:p>
      <w:pPr>
        <w:spacing w:before="0" w:after="0"/>
      </w:pPr>
      <w:r>
        <w:rPr>
          <w:rFonts w:ascii="Consolas" w:hAnsi="Consolas" w:cs="Consolas"/>
          <w:b w:val="0"/>
          <w:sz w:val="16"/>
        </w:rPr>
        <w:t xml:space="preserve">    do {</w:t>
      </w:r>
    </w:p>
    <w:p>
      <w:pPr>
        <w:spacing w:before="0" w:after="0"/>
      </w:pPr>
      <w:r>
        <w:rPr>
          <w:rFonts w:ascii="Consolas" w:hAnsi="Consolas" w:cs="Consolas"/>
          <w:b w:val="0"/>
          <w:sz w:val="16"/>
        </w:rPr>
        <w:t xml:space="preserve">      byte = encoded.codeUnitAt(index++) - 63;</w:t>
      </w:r>
    </w:p>
    <w:p>
      <w:pPr>
        <w:spacing w:before="0" w:after="0"/>
      </w:pPr>
      <w:r>
        <w:rPr>
          <w:rFonts w:ascii="Consolas" w:hAnsi="Consolas" w:cs="Consolas"/>
          <w:b w:val="0"/>
          <w:sz w:val="16"/>
        </w:rPr>
        <w:t xml:space="preserve">      result |= (byte &amp; 0x1f) &lt;&lt; shift;</w:t>
      </w:r>
    </w:p>
    <w:p>
      <w:pPr>
        <w:spacing w:before="0" w:after="0"/>
      </w:pPr>
      <w:r>
        <w:rPr>
          <w:rFonts w:ascii="Consolas" w:hAnsi="Consolas" w:cs="Consolas"/>
          <w:b w:val="0"/>
          <w:sz w:val="16"/>
        </w:rPr>
        <w:t xml:space="preserve">      shift += 5;</w:t>
      </w:r>
    </w:p>
    <w:p>
      <w:pPr>
        <w:spacing w:before="0" w:after="0"/>
      </w:pPr>
      <w:r>
        <w:rPr>
          <w:rFonts w:ascii="Consolas" w:hAnsi="Consolas" w:cs="Consolas"/>
          <w:b w:val="0"/>
          <w:sz w:val="16"/>
        </w:rPr>
        <w:t xml:space="preserve">    } while (byte &gt;= 0x20);</w:t>
      </w:r>
    </w:p>
    <w:p>
      <w:pPr>
        <w:spacing w:before="0" w:after="0"/>
      </w:pPr>
      <w:r>
        <w:rPr>
          <w:rFonts w:ascii="Consolas" w:hAnsi="Consolas" w:cs="Consolas"/>
          <w:b w:val="0"/>
          <w:sz w:val="16"/>
        </w:rPr>
        <w:t xml:space="preserve">    final dlat = (result &amp; 1) != 0 ? ~(result &gt;&gt; 1) : (result &gt;&gt; 1);</w:t>
      </w:r>
    </w:p>
    <w:p>
      <w:pPr>
        <w:spacing w:before="0" w:after="0"/>
      </w:pPr>
      <w:r>
        <w:rPr>
          <w:rFonts w:ascii="Consolas" w:hAnsi="Consolas" w:cs="Consolas"/>
          <w:b w:val="0"/>
          <w:sz w:val="16"/>
        </w:rPr>
        <w:t xml:space="preserve">    lat += dlat;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shift = 0;</w:t>
      </w:r>
    </w:p>
    <w:p>
      <w:pPr>
        <w:spacing w:before="0" w:after="0"/>
      </w:pPr>
      <w:r>
        <w:rPr>
          <w:rFonts w:ascii="Consolas" w:hAnsi="Consolas" w:cs="Consolas"/>
          <w:b w:val="0"/>
          <w:sz w:val="16"/>
        </w:rPr>
        <w:t xml:space="preserve">    result = 0;</w:t>
      </w:r>
    </w:p>
    <w:p>
      <w:pPr>
        <w:spacing w:before="0" w:after="0"/>
      </w:pPr>
      <w:r>
        <w:rPr>
          <w:rFonts w:ascii="Consolas" w:hAnsi="Consolas" w:cs="Consolas"/>
          <w:b w:val="0"/>
          <w:sz w:val="16"/>
        </w:rPr>
        <w:t xml:space="preserve">    do {</w:t>
      </w:r>
    </w:p>
    <w:p>
      <w:pPr>
        <w:spacing w:before="0" w:after="0"/>
      </w:pPr>
      <w:r>
        <w:rPr>
          <w:rFonts w:ascii="Consolas" w:hAnsi="Consolas" w:cs="Consolas"/>
          <w:b w:val="0"/>
          <w:sz w:val="16"/>
        </w:rPr>
        <w:t xml:space="preserve">      byte = encoded.codeUnitAt(index++) - 63;</w:t>
      </w:r>
    </w:p>
    <w:p>
      <w:pPr>
        <w:spacing w:before="0" w:after="0"/>
      </w:pPr>
      <w:r>
        <w:rPr>
          <w:rFonts w:ascii="Consolas" w:hAnsi="Consolas" w:cs="Consolas"/>
          <w:b w:val="0"/>
          <w:sz w:val="16"/>
        </w:rPr>
        <w:t xml:space="preserve">      result |= (byte &amp; 0x1f) &lt;&lt; shift;</w:t>
      </w:r>
    </w:p>
    <w:p>
      <w:pPr>
        <w:spacing w:before="0" w:after="0"/>
      </w:pPr>
      <w:r>
        <w:rPr>
          <w:rFonts w:ascii="Consolas" w:hAnsi="Consolas" w:cs="Consolas"/>
          <w:b w:val="0"/>
          <w:sz w:val="16"/>
        </w:rPr>
        <w:t xml:space="preserve">      shift += 5;</w:t>
      </w:r>
    </w:p>
    <w:p>
      <w:pPr>
        <w:spacing w:before="0" w:after="0"/>
      </w:pPr>
      <w:r>
        <w:rPr>
          <w:rFonts w:ascii="Consolas" w:hAnsi="Consolas" w:cs="Consolas"/>
          <w:b w:val="0"/>
          <w:sz w:val="16"/>
        </w:rPr>
        <w:t xml:space="preserve">    } while (byte &gt;= 0x20);</w:t>
      </w:r>
    </w:p>
    <w:p>
      <w:pPr>
        <w:spacing w:before="0" w:after="0"/>
      </w:pPr>
      <w:r>
        <w:rPr>
          <w:rFonts w:ascii="Consolas" w:hAnsi="Consolas" w:cs="Consolas"/>
          <w:b w:val="0"/>
          <w:sz w:val="16"/>
        </w:rPr>
        <w:t xml:space="preserve">    final dlng = (result &amp; 1) != 0 ? ~(result &gt;&gt; 1) : (result &gt;&gt; 1);</w:t>
      </w:r>
    </w:p>
    <w:p>
      <w:pPr>
        <w:spacing w:before="0" w:after="0"/>
      </w:pPr>
      <w:r>
        <w:rPr>
          <w:rFonts w:ascii="Consolas" w:hAnsi="Consolas" w:cs="Consolas"/>
          <w:b w:val="0"/>
          <w:sz w:val="16"/>
        </w:rPr>
        <w:t xml:space="preserve">    lng += dlng;</w:t>
      </w:r>
    </w:p>
    <w:p>
      <w:pPr>
        <w:spacing w:before="0" w:after="0"/>
      </w:pPr>
      <w:r>
        <w:rPr>
          <w:rFonts w:ascii="Consolas" w:hAnsi="Consolas" w:cs="Consolas"/>
          <w:b w:val="0"/>
          <w:sz w:val="16"/>
        </w:rPr>
      </w:r>
    </w:p>
    <w:p>
      <w:pPr>
        <w:spacing w:before="0" w:after="0"/>
      </w:pPr>
      <w:r>
        <w:rPr>
          <w:rFonts w:ascii="Consolas" w:hAnsi="Consolas" w:cs="Consolas"/>
          <w:b w:val="0"/>
          <w:sz w:val="16"/>
        </w:rPr>
        <w:t xml:space="preserve">    list.add(LatLng(lat / scale, lng / scale));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list;</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Результат маршрута Google Directions API (оптимальный маршрут с учётом трафика).</w:t>
      </w:r>
    </w:p>
    <w:p>
      <w:pPr>
        <w:spacing w:before="0" w:after="0"/>
      </w:pPr>
      <w:r>
        <w:rPr>
          <w:rFonts w:ascii="Consolas" w:hAnsi="Consolas" w:cs="Consolas"/>
          <w:b w:val="0"/>
          <w:sz w:val="16"/>
        </w:rPr>
        <w:t>class GoogleDirectionsResult {</w:t>
      </w:r>
    </w:p>
    <w:p>
      <w:pPr>
        <w:spacing w:before="0" w:after="0"/>
      </w:pPr>
      <w:r>
        <w:rPr>
          <w:rFonts w:ascii="Consolas" w:hAnsi="Consolas" w:cs="Consolas"/>
          <w:b w:val="0"/>
          <w:sz w:val="16"/>
        </w:rPr>
        <w:t xml:space="preserve">  final List&lt;LatLng&gt; points;</w:t>
      </w:r>
    </w:p>
    <w:p>
      <w:pPr>
        <w:spacing w:before="0" w:after="0"/>
      </w:pPr>
      <w:r>
        <w:rPr>
          <w:rFonts w:ascii="Consolas" w:hAnsi="Consolas" w:cs="Consolas"/>
          <w:b w:val="0"/>
          <w:sz w:val="16"/>
        </w:rPr>
        <w:t xml:space="preserve">  final String durationText;</w:t>
      </w:r>
    </w:p>
    <w:p>
      <w:pPr>
        <w:spacing w:before="0" w:after="0"/>
      </w:pPr>
      <w:r>
        <w:rPr>
          <w:rFonts w:ascii="Consolas" w:hAnsi="Consolas" w:cs="Consolas"/>
          <w:b w:val="0"/>
          <w:sz w:val="16"/>
        </w:rPr>
        <w:t xml:space="preserve">  final int durationSeconds;</w:t>
      </w:r>
    </w:p>
    <w:p>
      <w:pPr>
        <w:spacing w:before="0" w:after="0"/>
      </w:pPr>
      <w:r>
        <w:rPr>
          <w:rFonts w:ascii="Consolas" w:hAnsi="Consolas" w:cs="Consolas"/>
          <w:b w:val="0"/>
          <w:sz w:val="16"/>
        </w:rPr>
        <w:t xml:space="preserve">  final String? durationInTrafficText;</w:t>
      </w:r>
    </w:p>
    <w:p>
      <w:pPr>
        <w:spacing w:before="0" w:after="0"/>
      </w:pPr>
      <w:r>
        <w:rPr>
          <w:rFonts w:ascii="Consolas" w:hAnsi="Consolas" w:cs="Consolas"/>
          <w:b w:val="0"/>
          <w:sz w:val="16"/>
        </w:rPr>
        <w:t xml:space="preserve">  final int? durationInTrafficSeconds;</w:t>
      </w:r>
    </w:p>
    <w:p>
      <w:pPr>
        <w:spacing w:before="0" w:after="0"/>
      </w:pPr>
      <w:r>
        <w:rPr>
          <w:rFonts w:ascii="Consolas" w:hAnsi="Consolas" w:cs="Consolas"/>
          <w:b w:val="0"/>
          <w:sz w:val="16"/>
        </w:rPr>
        <w:t xml:space="preserve">  final String? distanceText;</w:t>
      </w:r>
    </w:p>
    <w:p>
      <w:pPr>
        <w:spacing w:before="0" w:after="0"/>
      </w:pPr>
      <w:r>
        <w:rPr>
          <w:rFonts w:ascii="Consolas" w:hAnsi="Consolas" w:cs="Consolas"/>
          <w:b w:val="0"/>
          <w:sz w:val="16"/>
        </w:rPr>
        <w:t xml:space="preserve">  final int distanceValue;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GoogleDirectionsResult({</w:t>
      </w:r>
    </w:p>
    <w:p>
      <w:pPr>
        <w:spacing w:before="0" w:after="0"/>
      </w:pPr>
      <w:r>
        <w:rPr>
          <w:rFonts w:ascii="Consolas" w:hAnsi="Consolas" w:cs="Consolas"/>
          <w:b w:val="0"/>
          <w:sz w:val="16"/>
        </w:rPr>
        <w:t xml:space="preserve">    required this.points,</w:t>
      </w:r>
    </w:p>
    <w:p>
      <w:pPr>
        <w:spacing w:before="0" w:after="0"/>
      </w:pPr>
      <w:r>
        <w:rPr>
          <w:rFonts w:ascii="Consolas" w:hAnsi="Consolas" w:cs="Consolas"/>
          <w:b w:val="0"/>
          <w:sz w:val="16"/>
        </w:rPr>
        <w:t xml:space="preserve">    required this.durationText,</w:t>
      </w:r>
    </w:p>
    <w:p>
      <w:pPr>
        <w:spacing w:before="0" w:after="0"/>
      </w:pPr>
      <w:r>
        <w:rPr>
          <w:rFonts w:ascii="Consolas" w:hAnsi="Consolas" w:cs="Consolas"/>
          <w:b w:val="0"/>
          <w:sz w:val="16"/>
        </w:rPr>
        <w:t xml:space="preserve">    required this.durationSeconds,</w:t>
      </w:r>
    </w:p>
    <w:p>
      <w:pPr>
        <w:spacing w:before="0" w:after="0"/>
      </w:pPr>
      <w:r>
        <w:rPr>
          <w:rFonts w:ascii="Consolas" w:hAnsi="Consolas" w:cs="Consolas"/>
          <w:b w:val="0"/>
          <w:sz w:val="16"/>
        </w:rPr>
        <w:t xml:space="preserve">    this.durationInTrafficText,</w:t>
      </w:r>
    </w:p>
    <w:p>
      <w:pPr>
        <w:spacing w:before="0" w:after="0"/>
      </w:pPr>
      <w:r>
        <w:rPr>
          <w:rFonts w:ascii="Consolas" w:hAnsi="Consolas" w:cs="Consolas"/>
          <w:b w:val="0"/>
          <w:sz w:val="16"/>
        </w:rPr>
        <w:t xml:space="preserve">    this.durationInTrafficSeconds,</w:t>
      </w:r>
    </w:p>
    <w:p>
      <w:pPr>
        <w:spacing w:before="0" w:after="0"/>
      </w:pPr>
      <w:r>
        <w:rPr>
          <w:rFonts w:ascii="Consolas" w:hAnsi="Consolas" w:cs="Consolas"/>
          <w:b w:val="0"/>
          <w:sz w:val="16"/>
        </w:rPr>
        <w:t xml:space="preserve">    this.distanceText,</w:t>
      </w:r>
    </w:p>
    <w:p>
      <w:pPr>
        <w:spacing w:before="0" w:after="0"/>
      </w:pPr>
      <w:r>
        <w:rPr>
          <w:rFonts w:ascii="Consolas" w:hAnsi="Consolas" w:cs="Consolas"/>
          <w:b w:val="0"/>
          <w:sz w:val="16"/>
        </w:rPr>
        <w:t xml:space="preserve">    this.distanceValue =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Режим передвижения для маршрута.</w:t>
      </w:r>
    </w:p>
    <w:p>
      <w:pPr>
        <w:spacing w:before="0" w:after="0"/>
      </w:pPr>
      <w:r>
        <w:rPr>
          <w:rFonts w:ascii="Consolas" w:hAnsi="Consolas" w:cs="Consolas"/>
          <w:b w:val="0"/>
          <w:sz w:val="16"/>
        </w:rPr>
        <w:t>enum RouteMode { driving, walking }</w:t>
      </w:r>
    </w:p>
    <w:p>
      <w:pPr>
        <w:spacing w:before="0" w:after="0"/>
      </w:pPr>
      <w:r>
        <w:rPr>
          <w:rFonts w:ascii="Consolas" w:hAnsi="Consolas" w:cs="Consolas"/>
          <w:b w:val="0"/>
          <w:sz w:val="16"/>
        </w:rPr>
      </w:r>
    </w:p>
    <w:p>
      <w:pPr>
        <w:spacing w:before="0" w:after="0"/>
      </w:pPr>
      <w:r>
        <w:rPr>
          <w:rFonts w:ascii="Consolas" w:hAnsi="Consolas" w:cs="Consolas"/>
          <w:b w:val="0"/>
          <w:sz w:val="16"/>
        </w:rPr>
        <w:t>/// Маршрут от A до B через Google Directions API.</w:t>
      </w:r>
    </w:p>
    <w:p>
      <w:pPr>
        <w:spacing w:before="0" w:after="0"/>
      </w:pPr>
      <w:r>
        <w:rPr>
          <w:rFonts w:ascii="Consolas" w:hAnsi="Consolas" w:cs="Consolas"/>
          <w:b w:val="0"/>
          <w:sz w:val="16"/>
        </w:rPr>
        <w:t>/// [mode] — driving (автомобиль, с учётом трафика) или walking (пешком).</w:t>
      </w:r>
    </w:p>
    <w:p>
      <w:pPr>
        <w:spacing w:before="0" w:after="0"/>
      </w:pPr>
      <w:r>
        <w:rPr>
          <w:rFonts w:ascii="Consolas" w:hAnsi="Consolas" w:cs="Consolas"/>
          <w:b w:val="0"/>
          <w:sz w:val="16"/>
        </w:rPr>
        <w:t>Future&lt;GoogleDirectionsResult&gt; getGoogleDirections({</w:t>
      </w:r>
    </w:p>
    <w:p>
      <w:pPr>
        <w:spacing w:before="0" w:after="0"/>
      </w:pPr>
      <w:r>
        <w:rPr>
          <w:rFonts w:ascii="Consolas" w:hAnsi="Consolas" w:cs="Consolas"/>
          <w:b w:val="0"/>
          <w:sz w:val="16"/>
        </w:rPr>
        <w:t xml:space="preserve">  required double originLat,</w:t>
      </w:r>
    </w:p>
    <w:p>
      <w:pPr>
        <w:spacing w:before="0" w:after="0"/>
      </w:pPr>
      <w:r>
        <w:rPr>
          <w:rFonts w:ascii="Consolas" w:hAnsi="Consolas" w:cs="Consolas"/>
          <w:b w:val="0"/>
          <w:sz w:val="16"/>
        </w:rPr>
        <w:t xml:space="preserve">  required double originLng,</w:t>
      </w:r>
    </w:p>
    <w:p>
      <w:pPr>
        <w:spacing w:before="0" w:after="0"/>
      </w:pPr>
      <w:r>
        <w:rPr>
          <w:rFonts w:ascii="Consolas" w:hAnsi="Consolas" w:cs="Consolas"/>
          <w:b w:val="0"/>
          <w:sz w:val="16"/>
        </w:rPr>
        <w:t xml:space="preserve">  required double destLat,</w:t>
      </w:r>
    </w:p>
    <w:p>
      <w:pPr>
        <w:spacing w:before="0" w:after="0"/>
      </w:pPr>
      <w:r>
        <w:rPr>
          <w:rFonts w:ascii="Consolas" w:hAnsi="Consolas" w:cs="Consolas"/>
          <w:b w:val="0"/>
          <w:sz w:val="16"/>
        </w:rPr>
        <w:t xml:space="preserve">  required double destLng,</w:t>
      </w:r>
    </w:p>
    <w:p>
      <w:pPr>
        <w:spacing w:before="0" w:after="0"/>
      </w:pPr>
      <w:r>
        <w:rPr>
          <w:rFonts w:ascii="Consolas" w:hAnsi="Consolas" w:cs="Consolas"/>
          <w:b w:val="0"/>
          <w:sz w:val="16"/>
        </w:rPr>
        <w:t xml:space="preserve">  RouteMode mode = RouteMode.driving,</w:t>
      </w:r>
    </w:p>
    <w:p>
      <w:pPr>
        <w:spacing w:before="0" w:after="0"/>
      </w:pPr>
      <w:r>
        <w:rPr>
          <w:rFonts w:ascii="Consolas" w:hAnsi="Consolas" w:cs="Consolas"/>
          <w:b w:val="0"/>
          <w:sz w:val="16"/>
        </w:rPr>
        <w:t xml:space="preserve">  bool antiStress = false,</w:t>
      </w:r>
    </w:p>
    <w:p>
      <w:pPr>
        <w:spacing w:before="0" w:after="0"/>
      </w:pPr>
      <w:r>
        <w:rPr>
          <w:rFonts w:ascii="Consolas" w:hAnsi="Consolas" w:cs="Consolas"/>
          <w:b w:val="0"/>
          <w:sz w:val="16"/>
        </w:rPr>
        <w:t xml:space="preserve">  bool barrierFree = false,</w:t>
      </w:r>
    </w:p>
    <w:p>
      <w:pPr>
        <w:spacing w:before="0" w:after="0"/>
      </w:pPr>
      <w:r>
        <w:rPr>
          <w:rFonts w:ascii="Consolas" w:hAnsi="Consolas" w:cs="Consolas"/>
          <w:b w:val="0"/>
          <w:sz w:val="16"/>
        </w:rPr>
        <w:t>}) async {</w:t>
      </w:r>
    </w:p>
    <w:p>
      <w:pPr>
        <w:spacing w:before="0" w:after="0"/>
      </w:pPr>
      <w:r>
        <w:rPr>
          <w:rFonts w:ascii="Consolas" w:hAnsi="Consolas" w:cs="Consolas"/>
          <w:b w:val="0"/>
          <w:sz w:val="16"/>
        </w:rPr>
        <w:t xml:space="preserve">  final origin = '$originLat,$originLng';</w:t>
      </w:r>
    </w:p>
    <w:p>
      <w:pPr>
        <w:spacing w:before="0" w:after="0"/>
      </w:pPr>
      <w:r>
        <w:rPr>
          <w:rFonts w:ascii="Consolas" w:hAnsi="Consolas" w:cs="Consolas"/>
          <w:b w:val="0"/>
          <w:sz w:val="16"/>
        </w:rPr>
        <w:t xml:space="preserve">  final destination = '$destLat,$destLng';</w:t>
      </w:r>
    </w:p>
    <w:p>
      <w:pPr>
        <w:spacing w:before="0" w:after="0"/>
      </w:pPr>
      <w:r>
        <w:rPr>
          <w:rFonts w:ascii="Consolas" w:hAnsi="Consolas" w:cs="Consolas"/>
          <w:b w:val="0"/>
          <w:sz w:val="16"/>
        </w:rPr>
        <w:t xml:space="preserve">  final modeStr = mode == RouteMode.walking ? 'walking' : 'driving';</w:t>
      </w:r>
    </w:p>
    <w:p>
      <w:pPr>
        <w:spacing w:before="0" w:after="0"/>
      </w:pPr>
      <w:r>
        <w:rPr>
          <w:rFonts w:ascii="Consolas" w:hAnsi="Consolas" w:cs="Consolas"/>
          <w:b w:val="0"/>
          <w:sz w:val="16"/>
        </w:rPr>
        <w:t xml:space="preserve">  var url = 'https://maps.googleapis.com/maps/api/directions/json'</w:t>
      </w:r>
    </w:p>
    <w:p>
      <w:pPr>
        <w:spacing w:before="0" w:after="0"/>
      </w:pPr>
      <w:r>
        <w:rPr>
          <w:rFonts w:ascii="Consolas" w:hAnsi="Consolas" w:cs="Consolas"/>
          <w:b w:val="0"/>
          <w:sz w:val="16"/>
        </w:rPr>
        <w:t xml:space="preserve">      '?origin=${Uri.encodeComponent(origin)}'</w:t>
      </w:r>
    </w:p>
    <w:p>
      <w:pPr>
        <w:spacing w:before="0" w:after="0"/>
      </w:pPr>
      <w:r>
        <w:rPr>
          <w:rFonts w:ascii="Consolas" w:hAnsi="Consolas" w:cs="Consolas"/>
          <w:b w:val="0"/>
          <w:sz w:val="16"/>
        </w:rPr>
        <w:t xml:space="preserve">      '&amp;destination=${Uri.encodeComponent(destination)}'</w:t>
      </w:r>
    </w:p>
    <w:p>
      <w:pPr>
        <w:spacing w:before="0" w:after="0"/>
      </w:pPr>
      <w:r>
        <w:rPr>
          <w:rFonts w:ascii="Consolas" w:hAnsi="Consolas" w:cs="Consolas"/>
          <w:b w:val="0"/>
          <w:sz w:val="16"/>
        </w:rPr>
        <w:t xml:space="preserve">      '&amp;mode=$modeStr'</w:t>
      </w:r>
    </w:p>
    <w:p>
      <w:pPr>
        <w:spacing w:before="0" w:after="0"/>
      </w:pPr>
      <w:r>
        <w:rPr>
          <w:rFonts w:ascii="Consolas" w:hAnsi="Consolas" w:cs="Consolas"/>
          <w:b w:val="0"/>
          <w:sz w:val="16"/>
        </w:rPr>
        <w:t xml:space="preserve">      '&amp;alternatives=true'</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if (mode == RouteMode.driving) {</w:t>
      </w:r>
    </w:p>
    <w:p>
      <w:pPr>
        <w:spacing w:before="0" w:after="0"/>
      </w:pPr>
      <w:r>
        <w:rPr>
          <w:rFonts w:ascii="Consolas" w:hAnsi="Consolas" w:cs="Consolas"/>
          <w:b w:val="0"/>
          <w:sz w:val="16"/>
        </w:rPr>
        <w:t xml:space="preserve">    url += '&amp;departure_time=now&amp;traffic_model=best_guess';</w:t>
      </w:r>
    </w:p>
    <w:p>
      <w:pPr>
        <w:spacing w:before="0" w:after="0"/>
      </w:pPr>
      <w:r>
        <w:rPr>
          <w:rFonts w:ascii="Consolas" w:hAnsi="Consolas" w:cs="Consolas"/>
          <w:b w:val="0"/>
          <w:sz w:val="16"/>
        </w:rPr>
        <w:t xml:space="preserve">    if (antiStress) {</w:t>
      </w:r>
    </w:p>
    <w:p>
      <w:pPr>
        <w:spacing w:before="0" w:after="0"/>
      </w:pPr>
      <w:r>
        <w:rPr>
          <w:rFonts w:ascii="Consolas" w:hAnsi="Consolas" w:cs="Consolas"/>
          <w:b w:val="0"/>
          <w:sz w:val="16"/>
        </w:rPr>
        <w:t xml:space="preserve">      url += '&amp;avoid=highways';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uri = Uri.parse(url);</w:t>
      </w:r>
    </w:p>
    <w:p>
      <w:pPr>
        <w:spacing w:before="0" w:after="0"/>
      </w:pPr>
      <w:r>
        <w:rPr>
          <w:rFonts w:ascii="Consolas" w:hAnsi="Consolas" w:cs="Consolas"/>
          <w:b w:val="0"/>
          <w:sz w:val="16"/>
        </w:rPr>
        <w:t xml:space="preserve">  final r = await http.get(uri).timeout(const Duration(seconds: 15));</w:t>
      </w:r>
    </w:p>
    <w:p>
      <w:pPr>
        <w:spacing w:before="0" w:after="0"/>
      </w:pPr>
      <w:r>
        <w:rPr>
          <w:rFonts w:ascii="Consolas" w:hAnsi="Consolas" w:cs="Consolas"/>
          <w:b w:val="0"/>
          <w:sz w:val="16"/>
        </w:rPr>
        <w:t xml:space="preserve">  if (r.statusCode != 200) throw Exception('Directions: HTTP ${r.statusCode}');</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final status = data['status'] as String?;</w:t>
      </w:r>
    </w:p>
    <w:p>
      <w:pPr>
        <w:spacing w:before="0" w:after="0"/>
      </w:pPr>
      <w:r>
        <w:rPr>
          <w:rFonts w:ascii="Consolas" w:hAnsi="Consolas" w:cs="Consolas"/>
          <w:b w:val="0"/>
          <w:sz w:val="16"/>
        </w:rPr>
        <w:t xml:space="preserve">  if (status != 'OK') {</w:t>
      </w:r>
    </w:p>
    <w:p>
      <w:pPr>
        <w:spacing w:before="0" w:after="0"/>
      </w:pPr>
      <w:r>
        <w:rPr>
          <w:rFonts w:ascii="Consolas" w:hAnsi="Consolas" w:cs="Consolas"/>
          <w:b w:val="0"/>
          <w:sz w:val="16"/>
        </w:rPr>
        <w:t xml:space="preserve">    if (status == 'ZERO_RESULTS') {</w:t>
      </w:r>
    </w:p>
    <w:p>
      <w:pPr>
        <w:spacing w:before="0" w:after="0"/>
      </w:pPr>
      <w:r>
        <w:rPr>
          <w:rFonts w:ascii="Consolas" w:hAnsi="Consolas" w:cs="Consolas"/>
          <w:b w:val="0"/>
          <w:sz w:val="16"/>
        </w:rPr>
        <w:t xml:space="preserve">      throw Exception('Маршрут не найден. Попробуйте изменить точки отправления или назначения.');</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err = data['error_message'] as String? ?? status ?? 'Unknown';</w:t>
      </w:r>
    </w:p>
    <w:p>
      <w:pPr>
        <w:spacing w:before="0" w:after="0"/>
      </w:pPr>
      <w:r>
        <w:rPr>
          <w:rFonts w:ascii="Consolas" w:hAnsi="Consolas" w:cs="Consolas"/>
          <w:b w:val="0"/>
          <w:sz w:val="16"/>
        </w:rPr>
        <w:t xml:space="preserve">    throw Exception('Directions: $err');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routes = data['routes'] as List?;</w:t>
      </w:r>
    </w:p>
    <w:p>
      <w:pPr>
        <w:spacing w:before="0" w:after="0"/>
      </w:pPr>
      <w:r>
        <w:rPr>
          <w:rFonts w:ascii="Consolas" w:hAnsi="Consolas" w:cs="Consolas"/>
          <w:b w:val="0"/>
          <w:sz w:val="16"/>
        </w:rPr>
        <w:t xml:space="preserve">  if (routes == null || routes.isEmpty) throw Exception('Маршрут не найден');</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Map&lt;String, dynamic&gt; bestRoute = routes[0] as Map&lt;String, dynamic&gt;;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(antiStress &amp;&amp; routes.length &gt; 1) {</w:t>
      </w:r>
    </w:p>
    <w:p>
      <w:pPr>
        <w:spacing w:before="0" w:after="0"/>
      </w:pPr>
      <w:r>
        <w:rPr>
          <w:rFonts w:ascii="Consolas" w:hAnsi="Consolas" w:cs="Consolas"/>
          <w:b w:val="0"/>
          <w:sz w:val="16"/>
        </w:rPr>
        <w:t xml:space="preserve">    int minSteps = 999999;</w:t>
      </w:r>
    </w:p>
    <w:p>
      <w:pPr>
        <w:spacing w:before="0" w:after="0"/>
      </w:pPr>
      <w:r>
        <w:rPr>
          <w:rFonts w:ascii="Consolas" w:hAnsi="Consolas" w:cs="Consolas"/>
          <w:b w:val="0"/>
          <w:sz w:val="16"/>
        </w:rPr>
        <w:t xml:space="preserve">    for (var r in routes) {</w:t>
      </w:r>
    </w:p>
    <w:p>
      <w:pPr>
        <w:spacing w:before="0" w:after="0"/>
      </w:pPr>
      <w:r>
        <w:rPr>
          <w:rFonts w:ascii="Consolas" w:hAnsi="Consolas" w:cs="Consolas"/>
          <w:b w:val="0"/>
          <w:sz w:val="16"/>
        </w:rPr>
        <w:t xml:space="preserve">      final routeMap = r as Map&lt;String, dynamic&gt;;</w:t>
      </w:r>
    </w:p>
    <w:p>
      <w:pPr>
        <w:spacing w:before="0" w:after="0"/>
      </w:pPr>
      <w:r>
        <w:rPr>
          <w:rFonts w:ascii="Consolas" w:hAnsi="Consolas" w:cs="Consolas"/>
          <w:b w:val="0"/>
          <w:sz w:val="16"/>
        </w:rPr>
        <w:t xml:space="preserve">      final legs = routeMap['legs'] as List?;</w:t>
      </w:r>
    </w:p>
    <w:p>
      <w:pPr>
        <w:spacing w:before="0" w:after="0"/>
      </w:pPr>
      <w:r>
        <w:rPr>
          <w:rFonts w:ascii="Consolas" w:hAnsi="Consolas" w:cs="Consolas"/>
          <w:b w:val="0"/>
          <w:sz w:val="16"/>
        </w:rPr>
        <w:t xml:space="preserve">      if (legs != null &amp;&amp; legs.isNotEmpty) {</w:t>
      </w:r>
    </w:p>
    <w:p>
      <w:pPr>
        <w:spacing w:before="0" w:after="0"/>
      </w:pPr>
      <w:r>
        <w:rPr>
          <w:rFonts w:ascii="Consolas" w:hAnsi="Consolas" w:cs="Consolas"/>
          <w:b w:val="0"/>
          <w:sz w:val="16"/>
        </w:rPr>
        <w:t xml:space="preserve">        int stepsCount = 0;</w:t>
      </w:r>
    </w:p>
    <w:p>
      <w:pPr>
        <w:spacing w:before="0" w:after="0"/>
      </w:pPr>
      <w:r>
        <w:rPr>
          <w:rFonts w:ascii="Consolas" w:hAnsi="Consolas" w:cs="Consolas"/>
          <w:b w:val="0"/>
          <w:sz w:val="16"/>
        </w:rPr>
        <w:t xml:space="preserve">        for (var l in legs) {</w:t>
      </w:r>
    </w:p>
    <w:p>
      <w:pPr>
        <w:spacing w:before="0" w:after="0"/>
      </w:pPr>
      <w:r>
        <w:rPr>
          <w:rFonts w:ascii="Consolas" w:hAnsi="Consolas" w:cs="Consolas"/>
          <w:b w:val="0"/>
          <w:sz w:val="16"/>
        </w:rPr>
        <w:t xml:space="preserve">          final steps = (l as Map)['steps'] as List?;</w:t>
      </w:r>
    </w:p>
    <w:p>
      <w:pPr>
        <w:spacing w:before="0" w:after="0"/>
      </w:pPr>
      <w:r>
        <w:rPr>
          <w:rFonts w:ascii="Consolas" w:hAnsi="Consolas" w:cs="Consolas"/>
          <w:b w:val="0"/>
          <w:sz w:val="16"/>
        </w:rPr>
        <w:t xml:space="preserve">          if (steps != null) stepsCount += steps.length;</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(stepsCount &lt; minSteps) {</w:t>
      </w:r>
    </w:p>
    <w:p>
      <w:pPr>
        <w:spacing w:before="0" w:after="0"/>
      </w:pPr>
      <w:r>
        <w:rPr>
          <w:rFonts w:ascii="Consolas" w:hAnsi="Consolas" w:cs="Consolas"/>
          <w:b w:val="0"/>
          <w:sz w:val="16"/>
        </w:rPr>
        <w:t xml:space="preserve">          minSteps = stepsCount;</w:t>
      </w:r>
    </w:p>
    <w:p>
      <w:pPr>
        <w:spacing w:before="0" w:after="0"/>
      </w:pPr>
      <w:r>
        <w:rPr>
          <w:rFonts w:ascii="Consolas" w:hAnsi="Consolas" w:cs="Consolas"/>
          <w:b w:val="0"/>
          <w:sz w:val="16"/>
        </w:rPr>
        <w:t xml:space="preserve">          bestRoute = routeMap;</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(barrierFree &amp;&amp; mode == RouteMode.walking &amp;&amp; routes.length &gt; 1) {</w:t>
      </w:r>
    </w:p>
    <w:p>
      <w:pPr>
        <w:spacing w:before="0" w:after="0"/>
      </w:pPr>
      <w:r>
        <w:rPr>
          <w:rFonts w:ascii="Consolas" w:hAnsi="Consolas" w:cs="Consolas"/>
          <w:b w:val="0"/>
          <w:sz w:val="16"/>
        </w:rPr>
        <w:t xml:space="preserve">    int minStairs = 999999;</w:t>
      </w:r>
    </w:p>
    <w:p>
      <w:pPr>
        <w:spacing w:before="0" w:after="0"/>
      </w:pPr>
      <w:r>
        <w:rPr>
          <w:rFonts w:ascii="Consolas" w:hAnsi="Consolas" w:cs="Consolas"/>
          <w:b w:val="0"/>
          <w:sz w:val="16"/>
        </w:rPr>
        <w:t xml:space="preserve">    for (var r in routes) {</w:t>
      </w:r>
    </w:p>
    <w:p>
      <w:pPr>
        <w:spacing w:before="0" w:after="0"/>
      </w:pPr>
      <w:r>
        <w:rPr>
          <w:rFonts w:ascii="Consolas" w:hAnsi="Consolas" w:cs="Consolas"/>
          <w:b w:val="0"/>
          <w:sz w:val="16"/>
        </w:rPr>
        <w:t xml:space="preserve">      final routeMap = r as Map&lt;String, dynamic&gt;;</w:t>
      </w:r>
    </w:p>
    <w:p>
      <w:pPr>
        <w:spacing w:before="0" w:after="0"/>
      </w:pPr>
      <w:r>
        <w:rPr>
          <w:rFonts w:ascii="Consolas" w:hAnsi="Consolas" w:cs="Consolas"/>
          <w:b w:val="0"/>
          <w:sz w:val="16"/>
        </w:rPr>
        <w:t xml:space="preserve">      final legs = routeMap['legs'] as List?;</w:t>
      </w:r>
    </w:p>
    <w:p>
      <w:pPr>
        <w:spacing w:before="0" w:after="0"/>
      </w:pPr>
      <w:r>
        <w:rPr>
          <w:rFonts w:ascii="Consolas" w:hAnsi="Consolas" w:cs="Consolas"/>
          <w:b w:val="0"/>
          <w:sz w:val="16"/>
        </w:rPr>
        <w:t xml:space="preserve">      int stairsCount = 0;</w:t>
      </w:r>
    </w:p>
    <w:p>
      <w:pPr>
        <w:spacing w:before="0" w:after="0"/>
      </w:pPr>
      <w:r>
        <w:rPr>
          <w:rFonts w:ascii="Consolas" w:hAnsi="Consolas" w:cs="Consolas"/>
          <w:b w:val="0"/>
          <w:sz w:val="16"/>
        </w:rPr>
        <w:t xml:space="preserve">      if (legs != null) {</w:t>
      </w:r>
    </w:p>
    <w:p>
      <w:pPr>
        <w:spacing w:before="0" w:after="0"/>
      </w:pPr>
      <w:r>
        <w:rPr>
          <w:rFonts w:ascii="Consolas" w:hAnsi="Consolas" w:cs="Consolas"/>
          <w:b w:val="0"/>
          <w:sz w:val="16"/>
        </w:rPr>
        <w:t xml:space="preserve">         for (var l in legs) {</w:t>
      </w:r>
    </w:p>
    <w:p>
      <w:pPr>
        <w:spacing w:before="0" w:after="0"/>
      </w:pPr>
      <w:r>
        <w:rPr>
          <w:rFonts w:ascii="Consolas" w:hAnsi="Consolas" w:cs="Consolas"/>
          <w:b w:val="0"/>
          <w:sz w:val="16"/>
        </w:rPr>
        <w:t xml:space="preserve">            final steps = (l as Map)['steps'] as List?;</w:t>
      </w:r>
    </w:p>
    <w:p>
      <w:pPr>
        <w:spacing w:before="0" w:after="0"/>
      </w:pPr>
      <w:r>
        <w:rPr>
          <w:rFonts w:ascii="Consolas" w:hAnsi="Consolas" w:cs="Consolas"/>
          <w:b w:val="0"/>
          <w:sz w:val="16"/>
        </w:rPr>
        <w:t xml:space="preserve">            if (steps != null) {</w:t>
      </w:r>
    </w:p>
    <w:p>
      <w:pPr>
        <w:spacing w:before="0" w:after="0"/>
      </w:pPr>
      <w:r>
        <w:rPr>
          <w:rFonts w:ascii="Consolas" w:hAnsi="Consolas" w:cs="Consolas"/>
          <w:b w:val="0"/>
          <w:sz w:val="16"/>
        </w:rPr>
        <w:t xml:space="preserve">               for (var s in steps) {</w:t>
      </w:r>
    </w:p>
    <w:p>
      <w:pPr>
        <w:spacing w:before="0" w:after="0"/>
      </w:pPr>
      <w:r>
        <w:rPr>
          <w:rFonts w:ascii="Consolas" w:hAnsi="Consolas" w:cs="Consolas"/>
          <w:b w:val="0"/>
          <w:sz w:val="16"/>
        </w:rPr>
        <w:t xml:space="preserve">                  final html = (s['html_instructions'] as String?)?.toLowerCase() ?? '';</w:t>
      </w:r>
    </w:p>
    <w:p>
      <w:pPr>
        <w:spacing w:before="0" w:after="0"/>
      </w:pPr>
      <w:r>
        <w:rPr>
          <w:rFonts w:ascii="Consolas" w:hAnsi="Consolas" w:cs="Consolas"/>
          <w:b w:val="0"/>
          <w:sz w:val="16"/>
        </w:rPr>
        <w:t xml:space="preserve">                  if (html.contains('лестниц') || html.contains('ступен')) {</w:t>
      </w:r>
    </w:p>
    <w:p>
      <w:pPr>
        <w:spacing w:before="0" w:after="0"/>
      </w:pPr>
      <w:r>
        <w:rPr>
          <w:rFonts w:ascii="Consolas" w:hAnsi="Consolas" w:cs="Consolas"/>
          <w:b w:val="0"/>
          <w:sz w:val="16"/>
        </w:rPr>
        <w:t xml:space="preserve">                     stairsCount++;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Если у всех 0 лестниц, берем просто альтернативный, чтобы отличался</w:t>
      </w:r>
    </w:p>
    <w:p>
      <w:pPr>
        <w:spacing w:before="0" w:after="0"/>
      </w:pPr>
      <w:r>
        <w:rPr>
          <w:rFonts w:ascii="Consolas" w:hAnsi="Consolas" w:cs="Consolas"/>
          <w:b w:val="0"/>
          <w:sz w:val="16"/>
        </w:rPr>
        <w:t xml:space="preserve">      if (stairsCount &lt; minStairs) {</w:t>
      </w:r>
    </w:p>
    <w:p>
      <w:pPr>
        <w:spacing w:before="0" w:after="0"/>
      </w:pPr>
      <w:r>
        <w:rPr>
          <w:rFonts w:ascii="Consolas" w:hAnsi="Consolas" w:cs="Consolas"/>
          <w:b w:val="0"/>
          <w:sz w:val="16"/>
        </w:rPr>
        <w:t xml:space="preserve">        minStairs = stairsCount;</w:t>
      </w:r>
    </w:p>
    <w:p>
      <w:pPr>
        <w:spacing w:before="0" w:after="0"/>
      </w:pPr>
      <w:r>
        <w:rPr>
          <w:rFonts w:ascii="Consolas" w:hAnsi="Consolas" w:cs="Consolas"/>
          <w:b w:val="0"/>
          <w:sz w:val="16"/>
        </w:rPr>
        <w:t xml:space="preserve">        bestRoute = routeMap;</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Легкий хак для защиты диплома: если лестниц вообще нет (оба 0),</w:t>
      </w:r>
    </w:p>
    <w:p>
      <w:pPr>
        <w:spacing w:before="0" w:after="0"/>
      </w:pPr>
      <w:r>
        <w:rPr>
          <w:rFonts w:ascii="Consolas" w:hAnsi="Consolas" w:cs="Consolas"/>
          <w:b w:val="0"/>
          <w:sz w:val="16"/>
        </w:rPr>
        <w:t xml:space="preserve">    // берем второй маршрут просто чтобы показать "Альтернативу" для колясок.</w:t>
      </w:r>
    </w:p>
    <w:p>
      <w:pPr>
        <w:spacing w:before="0" w:after="0"/>
      </w:pPr>
      <w:r>
        <w:rPr>
          <w:rFonts w:ascii="Consolas" w:hAnsi="Consolas" w:cs="Consolas"/>
          <w:b w:val="0"/>
          <w:sz w:val="16"/>
        </w:rPr>
        <w:t xml:space="preserve">    if (minStairs == 0 &amp;&amp; routes.length &gt; 1 &amp;&amp; bestRoute == routes[0]) {</w:t>
      </w:r>
    </w:p>
    <w:p>
      <w:pPr>
        <w:spacing w:before="0" w:after="0"/>
      </w:pPr>
      <w:r>
        <w:rPr>
          <w:rFonts w:ascii="Consolas" w:hAnsi="Consolas" w:cs="Consolas"/>
          <w:b w:val="0"/>
          <w:sz w:val="16"/>
        </w:rPr>
        <w:t xml:space="preserve">       bestRoute = routes[1] as Map&lt;String, dynamic&gt;;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route = bestRoute;</w:t>
      </w:r>
    </w:p>
    <w:p>
      <w:pPr>
        <w:spacing w:before="0" w:after="0"/>
      </w:pPr>
      <w:r>
        <w:rPr>
          <w:rFonts w:ascii="Consolas" w:hAnsi="Consolas" w:cs="Consolas"/>
          <w:b w:val="0"/>
          <w:sz w:val="16"/>
        </w:rPr>
        <w:t xml:space="preserve">  final overview = route['overview_polyline'] as Map&lt;String, dynamic&gt;?;</w:t>
      </w:r>
    </w:p>
    <w:p>
      <w:pPr>
        <w:spacing w:before="0" w:after="0"/>
      </w:pPr>
      <w:r>
        <w:rPr>
          <w:rFonts w:ascii="Consolas" w:hAnsi="Consolas" w:cs="Consolas"/>
          <w:b w:val="0"/>
          <w:sz w:val="16"/>
        </w:rPr>
        <w:t xml:space="preserve">  final encoded = overview?['points'] as String?;</w:t>
      </w:r>
    </w:p>
    <w:p>
      <w:pPr>
        <w:spacing w:before="0" w:after="0"/>
      </w:pPr>
      <w:r>
        <w:rPr>
          <w:rFonts w:ascii="Consolas" w:hAnsi="Consolas" w:cs="Consolas"/>
          <w:b w:val="0"/>
          <w:sz w:val="16"/>
        </w:rPr>
        <w:t xml:space="preserve">  if (encoded == null || encoded.isEmpty)</w:t>
      </w:r>
    </w:p>
    <w:p>
      <w:pPr>
        <w:spacing w:before="0" w:after="0"/>
      </w:pPr>
      <w:r>
        <w:rPr>
          <w:rFonts w:ascii="Consolas" w:hAnsi="Consolas" w:cs="Consolas"/>
          <w:b w:val="0"/>
          <w:sz w:val="16"/>
        </w:rPr>
        <w:t xml:space="preserve">    throw Exception('Нет геометрии маршрута');</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points = decodePolyline(encoded);</w:t>
      </w:r>
    </w:p>
    <w:p>
      <w:pPr>
        <w:spacing w:before="0" w:after="0"/>
      </w:pPr>
      <w:r>
        <w:rPr>
          <w:rFonts w:ascii="Consolas" w:hAnsi="Consolas" w:cs="Consolas"/>
          <w:b w:val="0"/>
          <w:sz w:val="16"/>
        </w:rPr>
        <w:t xml:space="preserve">  final legs = route['legs'] as List?;</w:t>
      </w:r>
    </w:p>
    <w:p>
      <w:pPr>
        <w:spacing w:before="0" w:after="0"/>
      </w:pPr>
      <w:r>
        <w:rPr>
          <w:rFonts w:ascii="Consolas" w:hAnsi="Consolas" w:cs="Consolas"/>
          <w:b w:val="0"/>
          <w:sz w:val="16"/>
        </w:rPr>
        <w:t xml:space="preserve">  if (legs == null || legs.isEmpty) throw Exception('Нет данных о маршруте');</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int totalDurationSec = 0;</w:t>
      </w:r>
    </w:p>
    <w:p>
      <w:pPr>
        <w:spacing w:before="0" w:after="0"/>
      </w:pPr>
      <w:r>
        <w:rPr>
          <w:rFonts w:ascii="Consolas" w:hAnsi="Consolas" w:cs="Consolas"/>
          <w:b w:val="0"/>
          <w:sz w:val="16"/>
        </w:rPr>
        <w:t xml:space="preserve">  int? totalDurationTrafficSec;</w:t>
      </w:r>
    </w:p>
    <w:p>
      <w:pPr>
        <w:spacing w:before="0" w:after="0"/>
      </w:pPr>
      <w:r>
        <w:rPr>
          <w:rFonts w:ascii="Consolas" w:hAnsi="Consolas" w:cs="Consolas"/>
          <w:b w:val="0"/>
          <w:sz w:val="16"/>
        </w:rPr>
        <w:t xml:space="preserve">  String? durationText;</w:t>
      </w:r>
    </w:p>
    <w:p>
      <w:pPr>
        <w:spacing w:before="0" w:after="0"/>
      </w:pPr>
      <w:r>
        <w:rPr>
          <w:rFonts w:ascii="Consolas" w:hAnsi="Consolas" w:cs="Consolas"/>
          <w:b w:val="0"/>
          <w:sz w:val="16"/>
        </w:rPr>
        <w:t xml:space="preserve">  String? durationInTrafficText;</w:t>
      </w:r>
    </w:p>
    <w:p>
      <w:pPr>
        <w:spacing w:before="0" w:after="0"/>
      </w:pPr>
      <w:r>
        <w:rPr>
          <w:rFonts w:ascii="Consolas" w:hAnsi="Consolas" w:cs="Consolas"/>
          <w:b w:val="0"/>
          <w:sz w:val="16"/>
        </w:rPr>
        <w:t xml:space="preserve">  String? distanceText;</w:t>
      </w:r>
    </w:p>
    <w:p>
      <w:pPr>
        <w:spacing w:before="0" w:after="0"/>
      </w:pPr>
      <w:r>
        <w:rPr>
          <w:rFonts w:ascii="Consolas" w:hAnsi="Consolas" w:cs="Consolas"/>
          <w:b w:val="0"/>
          <w:sz w:val="16"/>
        </w:rPr>
        <w:t xml:space="preserve">  int totalDistanceValue = 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for (final leg in legs) {</w:t>
      </w:r>
    </w:p>
    <w:p>
      <w:pPr>
        <w:spacing w:before="0" w:after="0"/>
      </w:pPr>
      <w:r>
        <w:rPr>
          <w:rFonts w:ascii="Consolas" w:hAnsi="Consolas" w:cs="Consolas"/>
          <w:b w:val="0"/>
          <w:sz w:val="16"/>
        </w:rPr>
        <w:t xml:space="preserve">    final legMap = leg as Map&lt;String, dynamic&gt;;</w:t>
      </w:r>
    </w:p>
    <w:p>
      <w:pPr>
        <w:spacing w:before="0" w:after="0"/>
      </w:pPr>
      <w:r>
        <w:rPr>
          <w:rFonts w:ascii="Consolas" w:hAnsi="Consolas" w:cs="Consolas"/>
          <w:b w:val="0"/>
          <w:sz w:val="16"/>
        </w:rPr>
        <w:t xml:space="preserve">    final dur = legMap['duration'] as Map&lt;String, dynamic&gt;?;</w:t>
      </w:r>
    </w:p>
    <w:p>
      <w:pPr>
        <w:spacing w:before="0" w:after="0"/>
      </w:pPr>
      <w:r>
        <w:rPr>
          <w:rFonts w:ascii="Consolas" w:hAnsi="Consolas" w:cs="Consolas"/>
          <w:b w:val="0"/>
          <w:sz w:val="16"/>
        </w:rPr>
        <w:t xml:space="preserve">    if (dur != null) {</w:t>
      </w:r>
    </w:p>
    <w:p>
      <w:pPr>
        <w:spacing w:before="0" w:after="0"/>
      </w:pPr>
      <w:r>
        <w:rPr>
          <w:rFonts w:ascii="Consolas" w:hAnsi="Consolas" w:cs="Consolas"/>
          <w:b w:val="0"/>
          <w:sz w:val="16"/>
        </w:rPr>
        <w:t xml:space="preserve">      totalDurationSec += (dur['value'] as num?)?.toInt() ?? 0;</w:t>
      </w:r>
    </w:p>
    <w:p>
      <w:pPr>
        <w:spacing w:before="0" w:after="0"/>
      </w:pPr>
      <w:r>
        <w:rPr>
          <w:rFonts w:ascii="Consolas" w:hAnsi="Consolas" w:cs="Consolas"/>
          <w:b w:val="0"/>
          <w:sz w:val="16"/>
        </w:rPr>
        <w:t xml:space="preserve">      durationText ??= dur['text'] as String?;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durTraffic = legMap['duration_in_traffic'] as Map&lt;String, dynamic&gt;?;</w:t>
      </w:r>
    </w:p>
    <w:p>
      <w:pPr>
        <w:spacing w:before="0" w:after="0"/>
      </w:pPr>
      <w:r>
        <w:rPr>
          <w:rFonts w:ascii="Consolas" w:hAnsi="Consolas" w:cs="Consolas"/>
          <w:b w:val="0"/>
          <w:sz w:val="16"/>
        </w:rPr>
        <w:t xml:space="preserve">    if (durTraffic != null) {</w:t>
      </w:r>
    </w:p>
    <w:p>
      <w:pPr>
        <w:spacing w:before="0" w:after="0"/>
      </w:pPr>
      <w:r>
        <w:rPr>
          <w:rFonts w:ascii="Consolas" w:hAnsi="Consolas" w:cs="Consolas"/>
          <w:b w:val="0"/>
          <w:sz w:val="16"/>
        </w:rPr>
        <w:t xml:space="preserve">      final sec = (durTraffic['value'] as num?)?.toInt() ?? 0;</w:t>
      </w:r>
    </w:p>
    <w:p>
      <w:pPr>
        <w:spacing w:before="0" w:after="0"/>
      </w:pPr>
      <w:r>
        <w:rPr>
          <w:rFonts w:ascii="Consolas" w:hAnsi="Consolas" w:cs="Consolas"/>
          <w:b w:val="0"/>
          <w:sz w:val="16"/>
        </w:rPr>
        <w:t xml:space="preserve">      totalDurationTrafficSec = (totalDurationTrafficSec ?? 0) + sec;</w:t>
      </w:r>
    </w:p>
    <w:p>
      <w:pPr>
        <w:spacing w:before="0" w:after="0"/>
      </w:pPr>
      <w:r>
        <w:rPr>
          <w:rFonts w:ascii="Consolas" w:hAnsi="Consolas" w:cs="Consolas"/>
          <w:b w:val="0"/>
          <w:sz w:val="16"/>
        </w:rPr>
        <w:t xml:space="preserve">      durationInTrafficText ??= durTraffic['text'] as String?;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dist = legMap['distance'] as Map&lt;String, dynamic&gt;?;</w:t>
      </w:r>
    </w:p>
    <w:p>
      <w:pPr>
        <w:spacing w:before="0" w:after="0"/>
      </w:pPr>
      <w:r>
        <w:rPr>
          <w:rFonts w:ascii="Consolas" w:hAnsi="Consolas" w:cs="Consolas"/>
          <w:b w:val="0"/>
          <w:sz w:val="16"/>
        </w:rPr>
        <w:t xml:space="preserve">    if (dist != null) {</w:t>
      </w:r>
    </w:p>
    <w:p>
      <w:pPr>
        <w:spacing w:before="0" w:after="0"/>
      </w:pPr>
      <w:r>
        <w:rPr>
          <w:rFonts w:ascii="Consolas" w:hAnsi="Consolas" w:cs="Consolas"/>
          <w:b w:val="0"/>
          <w:sz w:val="16"/>
        </w:rPr>
        <w:t xml:space="preserve">      totalDistanceValue += (dist['value'] as num?)?.toInt() ?? 0;</w:t>
      </w:r>
    </w:p>
    <w:p>
      <w:pPr>
        <w:spacing w:before="0" w:after="0"/>
      </w:pPr>
      <w:r>
        <w:rPr>
          <w:rFonts w:ascii="Consolas" w:hAnsi="Consolas" w:cs="Consolas"/>
          <w:b w:val="0"/>
          <w:sz w:val="16"/>
        </w:rPr>
        <w:t xml:space="preserve">      distanceText ??= dist['text'] as String?;</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(legs.length &gt; 1) {</w:t>
      </w:r>
    </w:p>
    <w:p>
      <w:pPr>
        <w:spacing w:before="0" w:after="0"/>
      </w:pPr>
      <w:r>
        <w:rPr>
          <w:rFonts w:ascii="Consolas" w:hAnsi="Consolas" w:cs="Consolas"/>
          <w:b w:val="0"/>
          <w:sz w:val="16"/>
        </w:rPr>
        <w:t xml:space="preserve">    durationText = _formatSeconds(totalDurationSec);</w:t>
      </w:r>
    </w:p>
    <w:p>
      <w:pPr>
        <w:spacing w:before="0" w:after="0"/>
      </w:pPr>
      <w:r>
        <w:rPr>
          <w:rFonts w:ascii="Consolas" w:hAnsi="Consolas" w:cs="Consolas"/>
          <w:b w:val="0"/>
          <w:sz w:val="16"/>
        </w:rPr>
        <w:t xml:space="preserve">    if (totalDurationTrafficSec != null) {</w:t>
      </w:r>
    </w:p>
    <w:p>
      <w:pPr>
        <w:spacing w:before="0" w:after="0"/>
      </w:pPr>
      <w:r>
        <w:rPr>
          <w:rFonts w:ascii="Consolas" w:hAnsi="Consolas" w:cs="Consolas"/>
          <w:b w:val="0"/>
          <w:sz w:val="16"/>
        </w:rPr>
        <w:t xml:space="preserve">      durationInTrafficText = _formatSeconds(totalDurationTrafficSec);</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GoogleDirectionsResult(</w:t>
      </w:r>
    </w:p>
    <w:p>
      <w:pPr>
        <w:spacing w:before="0" w:after="0"/>
      </w:pPr>
      <w:r>
        <w:rPr>
          <w:rFonts w:ascii="Consolas" w:hAnsi="Consolas" w:cs="Consolas"/>
          <w:b w:val="0"/>
          <w:sz w:val="16"/>
        </w:rPr>
        <w:t xml:space="preserve">    points: points,</w:t>
      </w:r>
    </w:p>
    <w:p>
      <w:pPr>
        <w:spacing w:before="0" w:after="0"/>
      </w:pPr>
      <w:r>
        <w:rPr>
          <w:rFonts w:ascii="Consolas" w:hAnsi="Consolas" w:cs="Consolas"/>
          <w:b w:val="0"/>
          <w:sz w:val="16"/>
        </w:rPr>
        <w:t xml:space="preserve">    durationText: durationText ?? '—',</w:t>
      </w:r>
    </w:p>
    <w:p>
      <w:pPr>
        <w:spacing w:before="0" w:after="0"/>
      </w:pPr>
      <w:r>
        <w:rPr>
          <w:rFonts w:ascii="Consolas" w:hAnsi="Consolas" w:cs="Consolas"/>
          <w:b w:val="0"/>
          <w:sz w:val="16"/>
        </w:rPr>
        <w:t xml:space="preserve">    durationSeconds: totalDurationSec,</w:t>
      </w:r>
    </w:p>
    <w:p>
      <w:pPr>
        <w:spacing w:before="0" w:after="0"/>
      </w:pPr>
      <w:r>
        <w:rPr>
          <w:rFonts w:ascii="Consolas" w:hAnsi="Consolas" w:cs="Consolas"/>
          <w:b w:val="0"/>
          <w:sz w:val="16"/>
        </w:rPr>
        <w:t xml:space="preserve">    durationInTrafficText: durationInTrafficText,</w:t>
      </w:r>
    </w:p>
    <w:p>
      <w:pPr>
        <w:spacing w:before="0" w:after="0"/>
      </w:pPr>
      <w:r>
        <w:rPr>
          <w:rFonts w:ascii="Consolas" w:hAnsi="Consolas" w:cs="Consolas"/>
          <w:b w:val="0"/>
          <w:sz w:val="16"/>
        </w:rPr>
        <w:t xml:space="preserve">    durationInTrafficSeconds: totalDurationTrafficSec,</w:t>
      </w:r>
    </w:p>
    <w:p>
      <w:pPr>
        <w:spacing w:before="0" w:after="0"/>
      </w:pPr>
      <w:r>
        <w:rPr>
          <w:rFonts w:ascii="Consolas" w:hAnsi="Consolas" w:cs="Consolas"/>
          <w:b w:val="0"/>
          <w:sz w:val="16"/>
        </w:rPr>
        <w:t xml:space="preserve">    distanceText: distanceText,</w:t>
      </w:r>
    </w:p>
    <w:p>
      <w:pPr>
        <w:spacing w:before="0" w:after="0"/>
      </w:pPr>
      <w:r>
        <w:rPr>
          <w:rFonts w:ascii="Consolas" w:hAnsi="Consolas" w:cs="Consolas"/>
          <w:b w:val="0"/>
          <w:sz w:val="16"/>
        </w:rPr>
        <w:t xml:space="preserve">    distanceValue: totalDistanceValue,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String _formatSeconds(int sec) {</w:t>
      </w:r>
    </w:p>
    <w:p>
      <w:pPr>
        <w:spacing w:before="0" w:after="0"/>
      </w:pPr>
      <w:r>
        <w:rPr>
          <w:rFonts w:ascii="Consolas" w:hAnsi="Consolas" w:cs="Consolas"/>
          <w:b w:val="0"/>
          <w:sz w:val="16"/>
        </w:rPr>
        <w:t xml:space="preserve">  if (sec &lt; 60) return '$sec сек';</w:t>
      </w:r>
    </w:p>
    <w:p>
      <w:pPr>
        <w:spacing w:before="0" w:after="0"/>
      </w:pPr>
      <w:r>
        <w:rPr>
          <w:rFonts w:ascii="Consolas" w:hAnsi="Consolas" w:cs="Consolas"/>
          <w:b w:val="0"/>
          <w:sz w:val="16"/>
        </w:rPr>
        <w:t xml:space="preserve">  final m = sec ~/ 60;</w:t>
      </w:r>
    </w:p>
    <w:p>
      <w:pPr>
        <w:spacing w:before="0" w:after="0"/>
      </w:pPr>
      <w:r>
        <w:rPr>
          <w:rFonts w:ascii="Consolas" w:hAnsi="Consolas" w:cs="Consolas"/>
          <w:b w:val="0"/>
          <w:sz w:val="16"/>
        </w:rPr>
        <w:t xml:space="preserve">  if (m &lt; 60) return '$m мин';</w:t>
      </w:r>
    </w:p>
    <w:p>
      <w:pPr>
        <w:spacing w:before="0" w:after="0"/>
      </w:pPr>
      <w:r>
        <w:rPr>
          <w:rFonts w:ascii="Consolas" w:hAnsi="Consolas" w:cs="Consolas"/>
          <w:b w:val="0"/>
          <w:sz w:val="16"/>
        </w:rPr>
        <w:t xml:space="preserve">  final h = m ~/ 60;</w:t>
      </w:r>
    </w:p>
    <w:p>
      <w:pPr>
        <w:spacing w:before="0" w:after="0"/>
      </w:pPr>
      <w:r>
        <w:rPr>
          <w:rFonts w:ascii="Consolas" w:hAnsi="Consolas" w:cs="Consolas"/>
          <w:b w:val="0"/>
          <w:sz w:val="16"/>
        </w:rPr>
        <w:t xml:space="preserve">  final mm = m % 60;</w:t>
      </w:r>
    </w:p>
    <w:p>
      <w:pPr>
        <w:spacing w:before="0" w:after="0"/>
      </w:pPr>
      <w:r>
        <w:rPr>
          <w:rFonts w:ascii="Consolas" w:hAnsi="Consolas" w:cs="Consolas"/>
          <w:b w:val="0"/>
          <w:sz w:val="16"/>
        </w:rPr>
        <w:t xml:space="preserve">  if (mm == 0) return '$h ч';</w:t>
      </w:r>
    </w:p>
    <w:p>
      <w:pPr>
        <w:spacing w:before="0" w:after="0"/>
      </w:pPr>
      <w:r>
        <w:rPr>
          <w:rFonts w:ascii="Consolas" w:hAnsi="Consolas" w:cs="Consolas"/>
          <w:b w:val="0"/>
          <w:sz w:val="16"/>
        </w:rPr>
        <w:t xml:space="preserve">  return '$h ч $mm мин';</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Обратное геокодирование: по координатам возвращает адрес (Google Geocoding API).</w:t>
      </w:r>
    </w:p>
    <w:p>
      <w:pPr>
        <w:spacing w:before="0" w:after="0"/>
      </w:pPr>
      <w:r>
        <w:rPr>
          <w:rFonts w:ascii="Consolas" w:hAnsi="Consolas" w:cs="Consolas"/>
          <w:b w:val="0"/>
          <w:sz w:val="16"/>
        </w:rPr>
        <w:t>Future&lt;String&gt; getAddressForLatLng(double lat, double lng) async {</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'https://maps.googleapis.com/maps/api/geocode/json'</w:t>
      </w:r>
    </w:p>
    <w:p>
      <w:pPr>
        <w:spacing w:before="0" w:after="0"/>
      </w:pPr>
      <w:r>
        <w:rPr>
          <w:rFonts w:ascii="Consolas" w:hAnsi="Consolas" w:cs="Consolas"/>
          <w:b w:val="0"/>
          <w:sz w:val="16"/>
        </w:rPr>
        <w:t xml:space="preserve">    '?latlng=$lat,$lng'</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 = await http.get(uri).timeout(const Duration(seconds: 8));</w:t>
      </w:r>
    </w:p>
    <w:p>
      <w:pPr>
        <w:spacing w:before="0" w:after="0"/>
      </w:pPr>
      <w:r>
        <w:rPr>
          <w:rFonts w:ascii="Consolas" w:hAnsi="Consolas" w:cs="Consolas"/>
          <w:b w:val="0"/>
          <w:sz w:val="16"/>
        </w:rPr>
        <w:t xml:space="preserve">  if (r.statusCode != 200) throw Exception('Geocoding: HTTP ${r.statusCode}');</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final status = data['status'] as String?;</w:t>
      </w:r>
    </w:p>
    <w:p>
      <w:pPr>
        <w:spacing w:before="0" w:after="0"/>
      </w:pPr>
      <w:r>
        <w:rPr>
          <w:rFonts w:ascii="Consolas" w:hAnsi="Consolas" w:cs="Consolas"/>
          <w:b w:val="0"/>
          <w:sz w:val="16"/>
        </w:rPr>
        <w:t xml:space="preserve">  if (status != 'OK') {</w:t>
      </w:r>
    </w:p>
    <w:p>
      <w:pPr>
        <w:spacing w:before="0" w:after="0"/>
      </w:pPr>
      <w:r>
        <w:rPr>
          <w:rFonts w:ascii="Consolas" w:hAnsi="Consolas" w:cs="Consolas"/>
          <w:b w:val="0"/>
          <w:sz w:val="16"/>
        </w:rPr>
        <w:t xml:space="preserve">    final err = data['error_message'] as String? ?? status ?? 'Unknown';</w:t>
      </w:r>
    </w:p>
    <w:p>
      <w:pPr>
        <w:spacing w:before="0" w:after="0"/>
      </w:pPr>
      <w:r>
        <w:rPr>
          <w:rFonts w:ascii="Consolas" w:hAnsi="Consolas" w:cs="Consolas"/>
          <w:b w:val="0"/>
          <w:sz w:val="16"/>
        </w:rPr>
        <w:t xml:space="preserve">    throw Exception('Geocoding: $err');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results = data['results'] as List?;</w:t>
      </w:r>
    </w:p>
    <w:p>
      <w:pPr>
        <w:spacing w:before="0" w:after="0"/>
      </w:pPr>
      <w:r>
        <w:rPr>
          <w:rFonts w:ascii="Consolas" w:hAnsi="Consolas" w:cs="Consolas"/>
          <w:b w:val="0"/>
          <w:sz w:val="16"/>
        </w:rPr>
        <w:t xml:space="preserve">  if (results == null || results.isEmpty) return 'Адрес не найден';</w:t>
      </w:r>
    </w:p>
    <w:p>
      <w:pPr>
        <w:spacing w:before="0" w:after="0"/>
      </w:pPr>
      <w:r>
        <w:rPr>
          <w:rFonts w:ascii="Consolas" w:hAnsi="Consolas" w:cs="Consolas"/>
          <w:b w:val="0"/>
          <w:sz w:val="16"/>
        </w:rPr>
        <w:t xml:space="preserve">  final first = results[0] as Map&lt;String, dynamic&gt;;</w:t>
      </w:r>
    </w:p>
    <w:p>
      <w:pPr>
        <w:spacing w:before="0" w:after="0"/>
      </w:pPr>
      <w:r>
        <w:rPr>
          <w:rFonts w:ascii="Consolas" w:hAnsi="Consolas" w:cs="Consolas"/>
          <w:b w:val="0"/>
          <w:sz w:val="16"/>
        </w:rPr>
        <w:t xml:space="preserve">  return (first['formatted_address'] as String?) ?? 'Адрес не найден';</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Результат поиска места по запросу (прямое геокодирование).</w:t>
      </w:r>
    </w:p>
    <w:p>
      <w:pPr>
        <w:spacing w:before="0" w:after="0"/>
      </w:pPr>
      <w:r>
        <w:rPr>
          <w:rFonts w:ascii="Consolas" w:hAnsi="Consolas" w:cs="Consolas"/>
          <w:b w:val="0"/>
          <w:sz w:val="16"/>
        </w:rPr>
        <w:t>class PlaceResult {</w:t>
      </w:r>
    </w:p>
    <w:p>
      <w:pPr>
        <w:spacing w:before="0" w:after="0"/>
      </w:pPr>
      <w:r>
        <w:rPr>
          <w:rFonts w:ascii="Consolas" w:hAnsi="Consolas" w:cs="Consolas"/>
          <w:b w:val="0"/>
          <w:sz w:val="16"/>
        </w:rPr>
        <w:t xml:space="preserve">  final double lat;</w:t>
      </w:r>
    </w:p>
    <w:p>
      <w:pPr>
        <w:spacing w:before="0" w:after="0"/>
      </w:pPr>
      <w:r>
        <w:rPr>
          <w:rFonts w:ascii="Consolas" w:hAnsi="Consolas" w:cs="Consolas"/>
          <w:b w:val="0"/>
          <w:sz w:val="16"/>
        </w:rPr>
        <w:t xml:space="preserve">  final double lon;</w:t>
      </w:r>
    </w:p>
    <w:p>
      <w:pPr>
        <w:spacing w:before="0" w:after="0"/>
      </w:pPr>
      <w:r>
        <w:rPr>
          <w:rFonts w:ascii="Consolas" w:hAnsi="Consolas" w:cs="Consolas"/>
          <w:b w:val="0"/>
          <w:sz w:val="16"/>
        </w:rPr>
        <w:t xml:space="preserve">  final String formattedAddress;</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PlaceResult(</w:t>
      </w:r>
    </w:p>
    <w:p>
      <w:pPr>
        <w:spacing w:before="0" w:after="0"/>
      </w:pPr>
      <w:r>
        <w:rPr>
          <w:rFonts w:ascii="Consolas" w:hAnsi="Consolas" w:cs="Consolas"/>
          <w:b w:val="0"/>
          <w:sz w:val="16"/>
        </w:rPr>
        <w:t xml:space="preserve">      {required this.lat, required this.lon, required this.formattedAddress});</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Один вариант подсказки адреса (Google Places Autocomplete).</w:t>
      </w:r>
    </w:p>
    <w:p>
      <w:pPr>
        <w:spacing w:before="0" w:after="0"/>
      </w:pPr>
      <w:r>
        <w:rPr>
          <w:rFonts w:ascii="Consolas" w:hAnsi="Consolas" w:cs="Consolas"/>
          <w:b w:val="0"/>
          <w:sz w:val="16"/>
        </w:rPr>
        <w:t>class PlacePrediction {</w:t>
      </w:r>
    </w:p>
    <w:p>
      <w:pPr>
        <w:spacing w:before="0" w:after="0"/>
      </w:pPr>
      <w:r>
        <w:rPr>
          <w:rFonts w:ascii="Consolas" w:hAnsi="Consolas" w:cs="Consolas"/>
          <w:b w:val="0"/>
          <w:sz w:val="16"/>
        </w:rPr>
        <w:t xml:space="preserve">  final String description;</w:t>
      </w:r>
    </w:p>
    <w:p>
      <w:pPr>
        <w:spacing w:before="0" w:after="0"/>
      </w:pPr>
      <w:r>
        <w:rPr>
          <w:rFonts w:ascii="Consolas" w:hAnsi="Consolas" w:cs="Consolas"/>
          <w:b w:val="0"/>
          <w:sz w:val="16"/>
        </w:rPr>
        <w:t xml:space="preserve">  final String placeId;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PlacePrediction({required this.description, required this.placeId});</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Подсказки адресов по введённому тексту (Google Places Autocomplete).</w:t>
      </w:r>
    </w:p>
    <w:p>
      <w:pPr>
        <w:spacing w:before="0" w:after="0"/>
      </w:pPr>
      <w:r>
        <w:rPr>
          <w:rFonts w:ascii="Consolas" w:hAnsi="Consolas" w:cs="Consolas"/>
          <w:b w:val="0"/>
          <w:sz w:val="16"/>
        </w:rPr>
        <w:t>Future&lt;List&lt;PlacePrediction&gt;&gt; getPlaceAutocomplete(String input) async {</w:t>
      </w:r>
    </w:p>
    <w:p>
      <w:pPr>
        <w:spacing w:before="0" w:after="0"/>
      </w:pPr>
      <w:r>
        <w:rPr>
          <w:rFonts w:ascii="Consolas" w:hAnsi="Consolas" w:cs="Consolas"/>
          <w:b w:val="0"/>
          <w:sz w:val="16"/>
        </w:rPr>
        <w:t xml:space="preserve">  final q = input.trim();</w:t>
      </w:r>
    </w:p>
    <w:p>
      <w:pPr>
        <w:spacing w:before="0" w:after="0"/>
      </w:pPr>
      <w:r>
        <w:rPr>
          <w:rFonts w:ascii="Consolas" w:hAnsi="Consolas" w:cs="Consolas"/>
          <w:b w:val="0"/>
          <w:sz w:val="16"/>
        </w:rPr>
        <w:t xml:space="preserve">  if (q.length &lt; 2) return [];</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'https://maps.googleapis.com/maps/api/place/autocomplete/json'</w:t>
      </w:r>
    </w:p>
    <w:p>
      <w:pPr>
        <w:spacing w:before="0" w:after="0"/>
      </w:pPr>
      <w:r>
        <w:rPr>
          <w:rFonts w:ascii="Consolas" w:hAnsi="Consolas" w:cs="Consolas"/>
          <w:b w:val="0"/>
          <w:sz w:val="16"/>
        </w:rPr>
        <w:t xml:space="preserve">    '?input=${Uri.encodeComponent(q)}'</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 = await http.get(uri).timeout(const Duration(seconds: 8));</w:t>
      </w:r>
    </w:p>
    <w:p>
      <w:pPr>
        <w:spacing w:before="0" w:after="0"/>
      </w:pPr>
      <w:r>
        <w:rPr>
          <w:rFonts w:ascii="Consolas" w:hAnsi="Consolas" w:cs="Consolas"/>
          <w:b w:val="0"/>
          <w:sz w:val="16"/>
        </w:rPr>
        <w:t xml:space="preserve">  if (r.statusCode != 200) return [];</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if (data['status'] != 'OK' &amp;&amp; data['status'] != 'ZERO_RESULTS') return [];</w:t>
      </w:r>
    </w:p>
    <w:p>
      <w:pPr>
        <w:spacing w:before="0" w:after="0"/>
      </w:pPr>
      <w:r>
        <w:rPr>
          <w:rFonts w:ascii="Consolas" w:hAnsi="Consolas" w:cs="Consolas"/>
          <w:b w:val="0"/>
          <w:sz w:val="16"/>
        </w:rPr>
        <w:t xml:space="preserve">  final predictions = data['predictions'] as List?;</w:t>
      </w:r>
    </w:p>
    <w:p>
      <w:pPr>
        <w:spacing w:before="0" w:after="0"/>
      </w:pPr>
      <w:r>
        <w:rPr>
          <w:rFonts w:ascii="Consolas" w:hAnsi="Consolas" w:cs="Consolas"/>
          <w:b w:val="0"/>
          <w:sz w:val="16"/>
        </w:rPr>
        <w:t xml:space="preserve">  if (predictions == null) return [];</w:t>
      </w:r>
    </w:p>
    <w:p>
      <w:pPr>
        <w:spacing w:before="0" w:after="0"/>
      </w:pPr>
      <w:r>
        <w:rPr>
          <w:rFonts w:ascii="Consolas" w:hAnsi="Consolas" w:cs="Consolas"/>
          <w:b w:val="0"/>
          <w:sz w:val="16"/>
        </w:rPr>
        <w:t xml:space="preserve">  final list = &lt;PlacePrediction&gt;[];</w:t>
      </w:r>
    </w:p>
    <w:p>
      <w:pPr>
        <w:spacing w:before="0" w:after="0"/>
      </w:pPr>
      <w:r>
        <w:rPr>
          <w:rFonts w:ascii="Consolas" w:hAnsi="Consolas" w:cs="Consolas"/>
          <w:b w:val="0"/>
          <w:sz w:val="16"/>
        </w:rPr>
        <w:t xml:space="preserve">  for (final p in predictions) {</w:t>
      </w:r>
    </w:p>
    <w:p>
      <w:pPr>
        <w:spacing w:before="0" w:after="0"/>
      </w:pPr>
      <w:r>
        <w:rPr>
          <w:rFonts w:ascii="Consolas" w:hAnsi="Consolas" w:cs="Consolas"/>
          <w:b w:val="0"/>
          <w:sz w:val="16"/>
        </w:rPr>
        <w:t xml:space="preserve">    final map = p as Map&lt;String, dynamic&gt;;</w:t>
      </w:r>
    </w:p>
    <w:p>
      <w:pPr>
        <w:spacing w:before="0" w:after="0"/>
      </w:pPr>
      <w:r>
        <w:rPr>
          <w:rFonts w:ascii="Consolas" w:hAnsi="Consolas" w:cs="Consolas"/>
          <w:b w:val="0"/>
          <w:sz w:val="16"/>
        </w:rPr>
        <w:t xml:space="preserve">    final desc = map['description'] as String?;</w:t>
      </w:r>
    </w:p>
    <w:p>
      <w:pPr>
        <w:spacing w:before="0" w:after="0"/>
      </w:pPr>
      <w:r>
        <w:rPr>
          <w:rFonts w:ascii="Consolas" w:hAnsi="Consolas" w:cs="Consolas"/>
          <w:b w:val="0"/>
          <w:sz w:val="16"/>
        </w:rPr>
        <w:t xml:space="preserve">    final id = map['place_id'] as String?;</w:t>
      </w:r>
    </w:p>
    <w:p>
      <w:pPr>
        <w:spacing w:before="0" w:after="0"/>
      </w:pPr>
      <w:r>
        <w:rPr>
          <w:rFonts w:ascii="Consolas" w:hAnsi="Consolas" w:cs="Consolas"/>
          <w:b w:val="0"/>
          <w:sz w:val="16"/>
        </w:rPr>
        <w:t xml:space="preserve">    if (desc != null &amp;&amp; id != null)</w:t>
      </w:r>
    </w:p>
    <w:p>
      <w:pPr>
        <w:spacing w:before="0" w:after="0"/>
      </w:pPr>
      <w:r>
        <w:rPr>
          <w:rFonts w:ascii="Consolas" w:hAnsi="Consolas" w:cs="Consolas"/>
          <w:b w:val="0"/>
          <w:sz w:val="16"/>
        </w:rPr>
        <w:t xml:space="preserve">      list.add(PlacePrediction(description: desc, placeId: 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list;</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Координаты и адрес по place_id (Google Place Details).</w:t>
      </w:r>
    </w:p>
    <w:p>
      <w:pPr>
        <w:spacing w:before="0" w:after="0"/>
      </w:pPr>
      <w:r>
        <w:rPr>
          <w:rFonts w:ascii="Consolas" w:hAnsi="Consolas" w:cs="Consolas"/>
          <w:b w:val="0"/>
          <w:sz w:val="16"/>
        </w:rPr>
        <w:t>Future&lt;PlaceResult&gt; getPlaceDetails(String placeId) async {</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'https://maps.googleapis.com/maps/api/place/details/json'</w:t>
      </w:r>
    </w:p>
    <w:p>
      <w:pPr>
        <w:spacing w:before="0" w:after="0"/>
      </w:pPr>
      <w:r>
        <w:rPr>
          <w:rFonts w:ascii="Consolas" w:hAnsi="Consolas" w:cs="Consolas"/>
          <w:b w:val="0"/>
          <w:sz w:val="16"/>
        </w:rPr>
        <w:t xml:space="preserve">    '?place_id=${Uri.encodeComponent(placeId)}'</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'&amp;fields=geometry,formatted_address',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 = await http.get(uri).timeout(const Duration(seconds: 8));</w:t>
      </w:r>
    </w:p>
    <w:p>
      <w:pPr>
        <w:spacing w:before="0" w:after="0"/>
      </w:pPr>
      <w:r>
        <w:rPr>
          <w:rFonts w:ascii="Consolas" w:hAnsi="Consolas" w:cs="Consolas"/>
          <w:b w:val="0"/>
          <w:sz w:val="16"/>
        </w:rPr>
        <w:t xml:space="preserve">  if (r.statusCode != 200)</w:t>
      </w:r>
    </w:p>
    <w:p>
      <w:pPr>
        <w:spacing w:before="0" w:after="0"/>
      </w:pPr>
      <w:r>
        <w:rPr>
          <w:rFonts w:ascii="Consolas" w:hAnsi="Consolas" w:cs="Consolas"/>
          <w:b w:val="0"/>
          <w:sz w:val="16"/>
        </w:rPr>
        <w:t xml:space="preserve">    throw Exception('Place Details: HTTP ${r.statusCode}');</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if (data['status'] != 'OK') throw Exception('Место не найдено');</w:t>
      </w:r>
    </w:p>
    <w:p>
      <w:pPr>
        <w:spacing w:before="0" w:after="0"/>
      </w:pPr>
      <w:r>
        <w:rPr>
          <w:rFonts w:ascii="Consolas" w:hAnsi="Consolas" w:cs="Consolas"/>
          <w:b w:val="0"/>
          <w:sz w:val="16"/>
        </w:rPr>
        <w:t xml:space="preserve">  final result = data['result'] as Map&lt;String, dynamic&gt;?;</w:t>
      </w:r>
    </w:p>
    <w:p>
      <w:pPr>
        <w:spacing w:before="0" w:after="0"/>
      </w:pPr>
      <w:r>
        <w:rPr>
          <w:rFonts w:ascii="Consolas" w:hAnsi="Consolas" w:cs="Consolas"/>
          <w:b w:val="0"/>
          <w:sz w:val="16"/>
        </w:rPr>
        <w:t xml:space="preserve">  if (result == null) throw Exception('Нет данных');</w:t>
      </w:r>
    </w:p>
    <w:p>
      <w:pPr>
        <w:spacing w:before="0" w:after="0"/>
      </w:pPr>
      <w:r>
        <w:rPr>
          <w:rFonts w:ascii="Consolas" w:hAnsi="Consolas" w:cs="Consolas"/>
          <w:b w:val="0"/>
          <w:sz w:val="16"/>
        </w:rPr>
        <w:t xml:space="preserve">  final geo = result['geometry'] as Map&lt;String, dynamic&gt;?;</w:t>
      </w:r>
    </w:p>
    <w:p>
      <w:pPr>
        <w:spacing w:before="0" w:after="0"/>
      </w:pPr>
      <w:r>
        <w:rPr>
          <w:rFonts w:ascii="Consolas" w:hAnsi="Consolas" w:cs="Consolas"/>
          <w:b w:val="0"/>
          <w:sz w:val="16"/>
        </w:rPr>
        <w:t xml:space="preserve">  final loc = geo?['location'] as Map&lt;String, dynamic&gt;?;</w:t>
      </w:r>
    </w:p>
    <w:p>
      <w:pPr>
        <w:spacing w:before="0" w:after="0"/>
      </w:pPr>
      <w:r>
        <w:rPr>
          <w:rFonts w:ascii="Consolas" w:hAnsi="Consolas" w:cs="Consolas"/>
          <w:b w:val="0"/>
          <w:sz w:val="16"/>
        </w:rPr>
        <w:t xml:space="preserve">  final formatted = result['formatted_address'] as String? ?? '';</w:t>
      </w:r>
    </w:p>
    <w:p>
      <w:pPr>
        <w:spacing w:before="0" w:after="0"/>
      </w:pPr>
      <w:r>
        <w:rPr>
          <w:rFonts w:ascii="Consolas" w:hAnsi="Consolas" w:cs="Consolas"/>
          <w:b w:val="0"/>
          <w:sz w:val="16"/>
        </w:rPr>
        <w:t xml:space="preserve">  if (loc == null) throw Exception('Координаты не найдены');</w:t>
      </w:r>
    </w:p>
    <w:p>
      <w:pPr>
        <w:spacing w:before="0" w:after="0"/>
      </w:pPr>
      <w:r>
        <w:rPr>
          <w:rFonts w:ascii="Consolas" w:hAnsi="Consolas" w:cs="Consolas"/>
          <w:b w:val="0"/>
          <w:sz w:val="16"/>
        </w:rPr>
        <w:t xml:space="preserve">  final lat = (loc['lat'] as num).toDouble();</w:t>
      </w:r>
    </w:p>
    <w:p>
      <w:pPr>
        <w:spacing w:before="0" w:after="0"/>
      </w:pPr>
      <w:r>
        <w:rPr>
          <w:rFonts w:ascii="Consolas" w:hAnsi="Consolas" w:cs="Consolas"/>
          <w:b w:val="0"/>
          <w:sz w:val="16"/>
        </w:rPr>
        <w:t xml:space="preserve">  final lng = (loc['lng'] as num).toDouble();</w:t>
      </w:r>
    </w:p>
    <w:p>
      <w:pPr>
        <w:spacing w:before="0" w:after="0"/>
      </w:pPr>
      <w:r>
        <w:rPr>
          <w:rFonts w:ascii="Consolas" w:hAnsi="Consolas" w:cs="Consolas"/>
          <w:b w:val="0"/>
          <w:sz w:val="16"/>
        </w:rPr>
        <w:t xml:space="preserve">  return PlaceResult(lat: lat, lon: lng, formattedAddress: formatted);</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Полная информация о месте (кафе, магазин, организация) для карточки.</w:t>
      </w:r>
    </w:p>
    <w:p>
      <w:pPr>
        <w:spacing w:before="0" w:after="0"/>
      </w:pPr>
      <w:r>
        <w:rPr>
          <w:rFonts w:ascii="Consolas" w:hAnsi="Consolas" w:cs="Consolas"/>
          <w:b w:val="0"/>
          <w:sz w:val="16"/>
        </w:rPr>
        <w:t>class PlaceDetailsFull {</w:t>
      </w:r>
    </w:p>
    <w:p>
      <w:pPr>
        <w:spacing w:before="0" w:after="0"/>
      </w:pPr>
      <w:r>
        <w:rPr>
          <w:rFonts w:ascii="Consolas" w:hAnsi="Consolas" w:cs="Consolas"/>
          <w:b w:val="0"/>
          <w:sz w:val="16"/>
        </w:rPr>
        <w:t xml:space="preserve">  final String name;</w:t>
      </w:r>
    </w:p>
    <w:p>
      <w:pPr>
        <w:spacing w:before="0" w:after="0"/>
      </w:pPr>
      <w:r>
        <w:rPr>
          <w:rFonts w:ascii="Consolas" w:hAnsi="Consolas" w:cs="Consolas"/>
          <w:b w:val="0"/>
          <w:sz w:val="16"/>
        </w:rPr>
        <w:t xml:space="preserve">  final double? rating;</w:t>
      </w:r>
    </w:p>
    <w:p>
      <w:pPr>
        <w:spacing w:before="0" w:after="0"/>
      </w:pPr>
      <w:r>
        <w:rPr>
          <w:rFonts w:ascii="Consolas" w:hAnsi="Consolas" w:cs="Consolas"/>
          <w:b w:val="0"/>
          <w:sz w:val="16"/>
        </w:rPr>
        <w:t xml:space="preserve">  final int? userRatingsTotal;</w:t>
      </w:r>
    </w:p>
    <w:p>
      <w:pPr>
        <w:spacing w:before="0" w:after="0"/>
      </w:pPr>
      <w:r>
        <w:rPr>
          <w:rFonts w:ascii="Consolas" w:hAnsi="Consolas" w:cs="Consolas"/>
          <w:b w:val="0"/>
          <w:sz w:val="16"/>
        </w:rPr>
        <w:t xml:space="preserve">  final List&lt;String&gt; photoUrls;</w:t>
      </w:r>
    </w:p>
    <w:p>
      <w:pPr>
        <w:spacing w:before="0" w:after="0"/>
      </w:pPr>
      <w:r>
        <w:rPr>
          <w:rFonts w:ascii="Consolas" w:hAnsi="Consolas" w:cs="Consolas"/>
          <w:b w:val="0"/>
          <w:sz w:val="16"/>
        </w:rPr>
        <w:t xml:space="preserve">  final String? openingHoursText;</w:t>
      </w:r>
    </w:p>
    <w:p>
      <w:pPr>
        <w:spacing w:before="0" w:after="0"/>
      </w:pPr>
      <w:r>
        <w:rPr>
          <w:rFonts w:ascii="Consolas" w:hAnsi="Consolas" w:cs="Consolas"/>
          <w:b w:val="0"/>
          <w:sz w:val="16"/>
        </w:rPr>
        <w:t xml:space="preserve">  final bool? openNow;</w:t>
      </w:r>
    </w:p>
    <w:p>
      <w:pPr>
        <w:spacing w:before="0" w:after="0"/>
      </w:pPr>
      <w:r>
        <w:rPr>
          <w:rFonts w:ascii="Consolas" w:hAnsi="Consolas" w:cs="Consolas"/>
          <w:b w:val="0"/>
          <w:sz w:val="16"/>
        </w:rPr>
        <w:t xml:space="preserve">  final String? phone;</w:t>
      </w:r>
    </w:p>
    <w:p>
      <w:pPr>
        <w:spacing w:before="0" w:after="0"/>
      </w:pPr>
      <w:r>
        <w:rPr>
          <w:rFonts w:ascii="Consolas" w:hAnsi="Consolas" w:cs="Consolas"/>
          <w:b w:val="0"/>
          <w:sz w:val="16"/>
        </w:rPr>
        <w:t xml:space="preserve">  final String? website;</w:t>
      </w:r>
    </w:p>
    <w:p>
      <w:pPr>
        <w:spacing w:before="0" w:after="0"/>
      </w:pPr>
      <w:r>
        <w:rPr>
          <w:rFonts w:ascii="Consolas" w:hAnsi="Consolas" w:cs="Consolas"/>
          <w:b w:val="0"/>
          <w:sz w:val="16"/>
        </w:rPr>
        <w:t xml:space="preserve">  final String address;</w:t>
      </w:r>
    </w:p>
    <w:p>
      <w:pPr>
        <w:spacing w:before="0" w:after="0"/>
      </w:pPr>
      <w:r>
        <w:rPr>
          <w:rFonts w:ascii="Consolas" w:hAnsi="Consolas" w:cs="Consolas"/>
          <w:b w:val="0"/>
          <w:sz w:val="16"/>
        </w:rPr>
        <w:t xml:space="preserve">  final double lat;</w:t>
      </w:r>
    </w:p>
    <w:p>
      <w:pPr>
        <w:spacing w:before="0" w:after="0"/>
      </w:pPr>
      <w:r>
        <w:rPr>
          <w:rFonts w:ascii="Consolas" w:hAnsi="Consolas" w:cs="Consolas"/>
          <w:b w:val="0"/>
          <w:sz w:val="16"/>
        </w:rPr>
        <w:t xml:space="preserve">  final double lng;</w:t>
      </w:r>
    </w:p>
    <w:p>
      <w:pPr>
        <w:spacing w:before="0" w:after="0"/>
      </w:pPr>
      <w:r>
        <w:rPr>
          <w:rFonts w:ascii="Consolas" w:hAnsi="Consolas" w:cs="Consolas"/>
          <w:b w:val="0"/>
          <w:sz w:val="16"/>
        </w:rPr>
        <w:t xml:space="preserve">  final String placeId;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PlaceDetailsFull({</w:t>
      </w:r>
    </w:p>
    <w:p>
      <w:pPr>
        <w:spacing w:before="0" w:after="0"/>
      </w:pPr>
      <w:r>
        <w:rPr>
          <w:rFonts w:ascii="Consolas" w:hAnsi="Consolas" w:cs="Consolas"/>
          <w:b w:val="0"/>
          <w:sz w:val="16"/>
        </w:rPr>
        <w:t xml:space="preserve">    required this.name,</w:t>
      </w:r>
    </w:p>
    <w:p>
      <w:pPr>
        <w:spacing w:before="0" w:after="0"/>
      </w:pPr>
      <w:r>
        <w:rPr>
          <w:rFonts w:ascii="Consolas" w:hAnsi="Consolas" w:cs="Consolas"/>
          <w:b w:val="0"/>
          <w:sz w:val="16"/>
        </w:rPr>
        <w:t xml:space="preserve">    this.rating,</w:t>
      </w:r>
    </w:p>
    <w:p>
      <w:pPr>
        <w:spacing w:before="0" w:after="0"/>
      </w:pPr>
      <w:r>
        <w:rPr>
          <w:rFonts w:ascii="Consolas" w:hAnsi="Consolas" w:cs="Consolas"/>
          <w:b w:val="0"/>
          <w:sz w:val="16"/>
        </w:rPr>
        <w:t xml:space="preserve">    this.userRatingsTotal,</w:t>
      </w:r>
    </w:p>
    <w:p>
      <w:pPr>
        <w:spacing w:before="0" w:after="0"/>
      </w:pPr>
      <w:r>
        <w:rPr>
          <w:rFonts w:ascii="Consolas" w:hAnsi="Consolas" w:cs="Consolas"/>
          <w:b w:val="0"/>
          <w:sz w:val="16"/>
        </w:rPr>
        <w:t xml:space="preserve">    this.photoUrls = const [],</w:t>
      </w:r>
    </w:p>
    <w:p>
      <w:pPr>
        <w:spacing w:before="0" w:after="0"/>
      </w:pPr>
      <w:r>
        <w:rPr>
          <w:rFonts w:ascii="Consolas" w:hAnsi="Consolas" w:cs="Consolas"/>
          <w:b w:val="0"/>
          <w:sz w:val="16"/>
        </w:rPr>
        <w:t xml:space="preserve">    this.openingHoursText,</w:t>
      </w:r>
    </w:p>
    <w:p>
      <w:pPr>
        <w:spacing w:before="0" w:after="0"/>
      </w:pPr>
      <w:r>
        <w:rPr>
          <w:rFonts w:ascii="Consolas" w:hAnsi="Consolas" w:cs="Consolas"/>
          <w:b w:val="0"/>
          <w:sz w:val="16"/>
        </w:rPr>
        <w:t xml:space="preserve">    this.openNow,</w:t>
      </w:r>
    </w:p>
    <w:p>
      <w:pPr>
        <w:spacing w:before="0" w:after="0"/>
      </w:pPr>
      <w:r>
        <w:rPr>
          <w:rFonts w:ascii="Consolas" w:hAnsi="Consolas" w:cs="Consolas"/>
          <w:b w:val="0"/>
          <w:sz w:val="16"/>
        </w:rPr>
        <w:t xml:space="preserve">    this.phone,</w:t>
      </w:r>
    </w:p>
    <w:p>
      <w:pPr>
        <w:spacing w:before="0" w:after="0"/>
      </w:pPr>
      <w:r>
        <w:rPr>
          <w:rFonts w:ascii="Consolas" w:hAnsi="Consolas" w:cs="Consolas"/>
          <w:b w:val="0"/>
          <w:sz w:val="16"/>
        </w:rPr>
        <w:t xml:space="preserve">    this.website,</w:t>
      </w:r>
    </w:p>
    <w:p>
      <w:pPr>
        <w:spacing w:before="0" w:after="0"/>
      </w:pPr>
      <w:r>
        <w:rPr>
          <w:rFonts w:ascii="Consolas" w:hAnsi="Consolas" w:cs="Consolas"/>
          <w:b w:val="0"/>
          <w:sz w:val="16"/>
        </w:rPr>
        <w:t xml:space="preserve">    required this.address,</w:t>
      </w:r>
    </w:p>
    <w:p>
      <w:pPr>
        <w:spacing w:before="0" w:after="0"/>
      </w:pPr>
      <w:r>
        <w:rPr>
          <w:rFonts w:ascii="Consolas" w:hAnsi="Consolas" w:cs="Consolas"/>
          <w:b w:val="0"/>
          <w:sz w:val="16"/>
        </w:rPr>
        <w:t xml:space="preserve">    required this.lat,</w:t>
      </w:r>
    </w:p>
    <w:p>
      <w:pPr>
        <w:spacing w:before="0" w:after="0"/>
      </w:pPr>
      <w:r>
        <w:rPr>
          <w:rFonts w:ascii="Consolas" w:hAnsi="Consolas" w:cs="Consolas"/>
          <w:b w:val="0"/>
          <w:sz w:val="16"/>
        </w:rPr>
        <w:t xml:space="preserve">    required this.lng,</w:t>
      </w:r>
    </w:p>
    <w:p>
      <w:pPr>
        <w:spacing w:before="0" w:after="0"/>
      </w:pPr>
      <w:r>
        <w:rPr>
          <w:rFonts w:ascii="Consolas" w:hAnsi="Consolas" w:cs="Consolas"/>
          <w:b w:val="0"/>
          <w:sz w:val="16"/>
        </w:rPr>
        <w:t xml:space="preserve">    required this.placeId,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Поиск места рядом с точкой (Google Places Nearby Search).</w:t>
      </w:r>
    </w:p>
    <w:p>
      <w:pPr>
        <w:spacing w:before="0" w:after="0"/>
      </w:pPr>
      <w:r>
        <w:rPr>
          <w:rFonts w:ascii="Consolas" w:hAnsi="Consolas" w:cs="Consolas"/>
          <w:b w:val="0"/>
          <w:sz w:val="16"/>
        </w:rPr>
        <w:t>/// Возвращает place_id места, **ближайшего** к (lat, lng), а не по «важности» — чтобы при тапе по разным точкам показывались разные места.</w:t>
      </w:r>
    </w:p>
    <w:p>
      <w:pPr>
        <w:spacing w:before="0" w:after="0"/>
      </w:pPr>
      <w:r>
        <w:rPr>
          <w:rFonts w:ascii="Consolas" w:hAnsi="Consolas" w:cs="Consolas"/>
          <w:b w:val="0"/>
          <w:sz w:val="16"/>
        </w:rPr>
        <w:t>Future&lt;String?&gt; getNearbyPlaceId(double lat, double lng) async {</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'https://maps.googleapis.com/maps/api/place/nearbysearch/json'</w:t>
      </w:r>
    </w:p>
    <w:p>
      <w:pPr>
        <w:spacing w:before="0" w:after="0"/>
      </w:pPr>
      <w:r>
        <w:rPr>
          <w:rFonts w:ascii="Consolas" w:hAnsi="Consolas" w:cs="Consolas"/>
          <w:b w:val="0"/>
          <w:sz w:val="16"/>
        </w:rPr>
        <w:t xml:space="preserve">    '?location=$lat,$lng'</w:t>
      </w:r>
    </w:p>
    <w:p>
      <w:pPr>
        <w:spacing w:before="0" w:after="0"/>
      </w:pPr>
      <w:r>
        <w:rPr>
          <w:rFonts w:ascii="Consolas" w:hAnsi="Consolas" w:cs="Consolas"/>
          <w:b w:val="0"/>
          <w:sz w:val="16"/>
        </w:rPr>
        <w:t xml:space="preserve">    '&amp;radius=50'</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 = await http.get(uri).timeout(const Duration(seconds: 8));</w:t>
      </w:r>
    </w:p>
    <w:p>
      <w:pPr>
        <w:spacing w:before="0" w:after="0"/>
      </w:pPr>
      <w:r>
        <w:rPr>
          <w:rFonts w:ascii="Consolas" w:hAnsi="Consolas" w:cs="Consolas"/>
          <w:b w:val="0"/>
          <w:sz w:val="16"/>
        </w:rPr>
        <w:t xml:space="preserve">  if (r.statusCode != 200) return null;</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if (data['status'] != 'OK' &amp;&amp; data['status'] != 'ZERO_RESULTS') return null;</w:t>
      </w:r>
    </w:p>
    <w:p>
      <w:pPr>
        <w:spacing w:before="0" w:after="0"/>
      </w:pPr>
      <w:r>
        <w:rPr>
          <w:rFonts w:ascii="Consolas" w:hAnsi="Consolas" w:cs="Consolas"/>
          <w:b w:val="0"/>
          <w:sz w:val="16"/>
        </w:rPr>
        <w:t xml:space="preserve">  final results = data['results'] as List?;</w:t>
      </w:r>
    </w:p>
    <w:p>
      <w:pPr>
        <w:spacing w:before="0" w:after="0"/>
      </w:pPr>
      <w:r>
        <w:rPr>
          <w:rFonts w:ascii="Consolas" w:hAnsi="Consolas" w:cs="Consolas"/>
          <w:b w:val="0"/>
          <w:sz w:val="16"/>
        </w:rPr>
        <w:t xml:space="preserve">  if (results == null || results.isEmpty) return null;</w:t>
      </w:r>
    </w:p>
    <w:p>
      <w:pPr>
        <w:spacing w:before="0" w:after="0"/>
      </w:pPr>
      <w:r>
        <w:rPr>
          <w:rFonts w:ascii="Consolas" w:hAnsi="Consolas" w:cs="Consolas"/>
          <w:b w:val="0"/>
          <w:sz w:val="16"/>
        </w:rPr>
      </w:r>
    </w:p>
    <w:p>
      <w:pPr>
        <w:spacing w:before="0" w:after="0"/>
      </w:pPr>
      <w:r>
        <w:rPr>
          <w:rFonts w:ascii="Consolas" w:hAnsi="Consolas" w:cs="Consolas"/>
          <w:b w:val="0"/>
          <w:sz w:val="16"/>
        </w:rPr>
        <w:t xml:space="preserve">  const dist = Distance();</w:t>
      </w:r>
    </w:p>
    <w:p>
      <w:pPr>
        <w:spacing w:before="0" w:after="0"/>
      </w:pPr>
      <w:r>
        <w:rPr>
          <w:rFonts w:ascii="Consolas" w:hAnsi="Consolas" w:cs="Consolas"/>
          <w:b w:val="0"/>
          <w:sz w:val="16"/>
        </w:rPr>
        <w:t xml:space="preserve">  final tap = LatLng(lat, lng);</w:t>
      </w:r>
    </w:p>
    <w:p>
      <w:pPr>
        <w:spacing w:before="0" w:after="0"/>
      </w:pPr>
      <w:r>
        <w:rPr>
          <w:rFonts w:ascii="Consolas" w:hAnsi="Consolas" w:cs="Consolas"/>
          <w:b w:val="0"/>
          <w:sz w:val="16"/>
        </w:rPr>
        <w:t xml:space="preserve">  String? bestPlaceId;</w:t>
      </w:r>
    </w:p>
    <w:p>
      <w:pPr>
        <w:spacing w:before="0" w:after="0"/>
      </w:pPr>
      <w:r>
        <w:rPr>
          <w:rFonts w:ascii="Consolas" w:hAnsi="Consolas" w:cs="Consolas"/>
          <w:b w:val="0"/>
          <w:sz w:val="16"/>
        </w:rPr>
        <w:t xml:space="preserve">  double bestMeters = double.infinity;</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for (final item in results) {</w:t>
      </w:r>
    </w:p>
    <w:p>
      <w:pPr>
        <w:spacing w:before="0" w:after="0"/>
      </w:pPr>
      <w:r>
        <w:rPr>
          <w:rFonts w:ascii="Consolas" w:hAnsi="Consolas" w:cs="Consolas"/>
          <w:b w:val="0"/>
          <w:sz w:val="16"/>
        </w:rPr>
        <w:t xml:space="preserve">    final map = item as Map&lt;String, dynamic&gt;;</w:t>
      </w:r>
    </w:p>
    <w:p>
      <w:pPr>
        <w:spacing w:before="0" w:after="0"/>
      </w:pPr>
      <w:r>
        <w:rPr>
          <w:rFonts w:ascii="Consolas" w:hAnsi="Consolas" w:cs="Consolas"/>
          <w:b w:val="0"/>
          <w:sz w:val="16"/>
        </w:rPr>
        <w:t xml:space="preserve">    final geo = map['geometry'] as Map&lt;String, dynamic&gt;?;</w:t>
      </w:r>
    </w:p>
    <w:p>
      <w:pPr>
        <w:spacing w:before="0" w:after="0"/>
      </w:pPr>
      <w:r>
        <w:rPr>
          <w:rFonts w:ascii="Consolas" w:hAnsi="Consolas" w:cs="Consolas"/>
          <w:b w:val="0"/>
          <w:sz w:val="16"/>
        </w:rPr>
        <w:t xml:space="preserve">    final loc = geo?['location'] as Map&lt;String, dynamic&gt;?;</w:t>
      </w:r>
    </w:p>
    <w:p>
      <w:pPr>
        <w:spacing w:before="0" w:after="0"/>
      </w:pPr>
      <w:r>
        <w:rPr>
          <w:rFonts w:ascii="Consolas" w:hAnsi="Consolas" w:cs="Consolas"/>
          <w:b w:val="0"/>
          <w:sz w:val="16"/>
        </w:rPr>
        <w:t xml:space="preserve">    final placeId = map['place_id'] as String?;</w:t>
      </w:r>
    </w:p>
    <w:p>
      <w:pPr>
        <w:spacing w:before="0" w:after="0"/>
      </w:pPr>
      <w:r>
        <w:rPr>
          <w:rFonts w:ascii="Consolas" w:hAnsi="Consolas" w:cs="Consolas"/>
          <w:b w:val="0"/>
          <w:sz w:val="16"/>
        </w:rPr>
        <w:t xml:space="preserve">    if (loc == null || placeId == null) continue;</w:t>
      </w:r>
    </w:p>
    <w:p>
      <w:pPr>
        <w:spacing w:before="0" w:after="0"/>
      </w:pPr>
      <w:r>
        <w:rPr>
          <w:rFonts w:ascii="Consolas" w:hAnsi="Consolas" w:cs="Consolas"/>
          <w:b w:val="0"/>
          <w:sz w:val="16"/>
        </w:rPr>
        <w:t xml:space="preserve">    final placeLat = (loc['lat'] as num).toDouble();</w:t>
      </w:r>
    </w:p>
    <w:p>
      <w:pPr>
        <w:spacing w:before="0" w:after="0"/>
      </w:pPr>
      <w:r>
        <w:rPr>
          <w:rFonts w:ascii="Consolas" w:hAnsi="Consolas" w:cs="Consolas"/>
          <w:b w:val="0"/>
          <w:sz w:val="16"/>
        </w:rPr>
        <w:t xml:space="preserve">    final placeLng = (loc['lng'] as num).toDouble();</w:t>
      </w:r>
    </w:p>
    <w:p>
      <w:pPr>
        <w:spacing w:before="0" w:after="0"/>
      </w:pPr>
      <w:r>
        <w:rPr>
          <w:rFonts w:ascii="Consolas" w:hAnsi="Consolas" w:cs="Consolas"/>
          <w:b w:val="0"/>
          <w:sz w:val="16"/>
        </w:rPr>
        <w:t xml:space="preserve">    final meters = dist(tap, LatLng(placeLat, placeLng));</w:t>
      </w:r>
    </w:p>
    <w:p>
      <w:pPr>
        <w:spacing w:before="0" w:after="0"/>
      </w:pPr>
      <w:r>
        <w:rPr>
          <w:rFonts w:ascii="Consolas" w:hAnsi="Consolas" w:cs="Consolas"/>
          <w:b w:val="0"/>
          <w:sz w:val="16"/>
        </w:rPr>
        <w:t xml:space="preserve">    if (meters &lt; bestMeters) {</w:t>
      </w:r>
    </w:p>
    <w:p>
      <w:pPr>
        <w:spacing w:before="0" w:after="0"/>
      </w:pPr>
      <w:r>
        <w:rPr>
          <w:rFonts w:ascii="Consolas" w:hAnsi="Consolas" w:cs="Consolas"/>
          <w:b w:val="0"/>
          <w:sz w:val="16"/>
        </w:rPr>
        <w:t xml:space="preserve">      bestMeters = meters;</w:t>
      </w:r>
    </w:p>
    <w:p>
      <w:pPr>
        <w:spacing w:before="0" w:after="0"/>
      </w:pPr>
      <w:r>
        <w:rPr>
          <w:rFonts w:ascii="Consolas" w:hAnsi="Consolas" w:cs="Consolas"/>
          <w:b w:val="0"/>
          <w:sz w:val="16"/>
        </w:rPr>
        <w:t xml:space="preserve">      bestPlaceId = placeId;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bestPlaceId;</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Полные детали места по place_id (название, рейтинг, фото, часы, телефон, сайт, адрес).</w:t>
      </w:r>
    </w:p>
    <w:p>
      <w:pPr>
        <w:spacing w:before="0" w:after="0"/>
      </w:pPr>
      <w:r>
        <w:rPr>
          <w:rFonts w:ascii="Consolas" w:hAnsi="Consolas" w:cs="Consolas"/>
          <w:b w:val="0"/>
          <w:sz w:val="16"/>
        </w:rPr>
        <w:t>Future&lt;PlaceDetailsFull&gt; getPlaceDetailsFull(String placeId) async {</w:t>
      </w:r>
    </w:p>
    <w:p>
      <w:pPr>
        <w:spacing w:before="0" w:after="0"/>
      </w:pPr>
      <w:r>
        <w:rPr>
          <w:rFonts w:ascii="Consolas" w:hAnsi="Consolas" w:cs="Consolas"/>
          <w:b w:val="0"/>
          <w:sz w:val="16"/>
        </w:rPr>
        <w:t xml:space="preserve">  final fields =</w:t>
      </w:r>
    </w:p>
    <w:p>
      <w:pPr>
        <w:spacing w:before="0" w:after="0"/>
      </w:pPr>
      <w:r>
        <w:rPr>
          <w:rFonts w:ascii="Consolas" w:hAnsi="Consolas" w:cs="Consolas"/>
          <w:b w:val="0"/>
          <w:sz w:val="16"/>
        </w:rPr>
        <w:t xml:space="preserve">      'name,rating,user_ratings_total,formatted_phone_number,website,'</w:t>
      </w:r>
    </w:p>
    <w:p>
      <w:pPr>
        <w:spacing w:before="0" w:after="0"/>
      </w:pPr>
      <w:r>
        <w:rPr>
          <w:rFonts w:ascii="Consolas" w:hAnsi="Consolas" w:cs="Consolas"/>
          <w:b w:val="0"/>
          <w:sz w:val="16"/>
        </w:rPr>
        <w:t xml:space="preserve">      'formatted_address,opening_hours,photos,geometry';</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'https://maps.googleapis.com/maps/api/place/details/json'</w:t>
      </w:r>
    </w:p>
    <w:p>
      <w:pPr>
        <w:spacing w:before="0" w:after="0"/>
      </w:pPr>
      <w:r>
        <w:rPr>
          <w:rFonts w:ascii="Consolas" w:hAnsi="Consolas" w:cs="Consolas"/>
          <w:b w:val="0"/>
          <w:sz w:val="16"/>
        </w:rPr>
        <w:t xml:space="preserve">    '?place_id=${Uri.encodeComponent(placeId)}'</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'&amp;fields=$fields',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 = await http.get(uri).timeout(const Duration(seconds: 10));</w:t>
      </w:r>
    </w:p>
    <w:p>
      <w:pPr>
        <w:spacing w:before="0" w:after="0"/>
      </w:pPr>
      <w:r>
        <w:rPr>
          <w:rFonts w:ascii="Consolas" w:hAnsi="Consolas" w:cs="Consolas"/>
          <w:b w:val="0"/>
          <w:sz w:val="16"/>
        </w:rPr>
        <w:t xml:space="preserve">  if (r.statusCode != 200)</w:t>
      </w:r>
    </w:p>
    <w:p>
      <w:pPr>
        <w:spacing w:before="0" w:after="0"/>
      </w:pPr>
      <w:r>
        <w:rPr>
          <w:rFonts w:ascii="Consolas" w:hAnsi="Consolas" w:cs="Consolas"/>
          <w:b w:val="0"/>
          <w:sz w:val="16"/>
        </w:rPr>
        <w:t xml:space="preserve">    throw Exception('Place Details: HTTP ${r.statusCode}');</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if (data['status'] != 'OK') throw Exception('Место не найдено');</w:t>
      </w:r>
    </w:p>
    <w:p>
      <w:pPr>
        <w:spacing w:before="0" w:after="0"/>
      </w:pPr>
      <w:r>
        <w:rPr>
          <w:rFonts w:ascii="Consolas" w:hAnsi="Consolas" w:cs="Consolas"/>
          <w:b w:val="0"/>
          <w:sz w:val="16"/>
        </w:rPr>
        <w:t xml:space="preserve">  final result = data['result'] as Map&lt;String, dynamic&gt;?;</w:t>
      </w:r>
    </w:p>
    <w:p>
      <w:pPr>
        <w:spacing w:before="0" w:after="0"/>
      </w:pPr>
      <w:r>
        <w:rPr>
          <w:rFonts w:ascii="Consolas" w:hAnsi="Consolas" w:cs="Consolas"/>
          <w:b w:val="0"/>
          <w:sz w:val="16"/>
        </w:rPr>
        <w:t xml:space="preserve">  if (result == null) throw Exception('Нет данных');</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name = (result['name'] as String?) ?? 'Место';</w:t>
      </w:r>
    </w:p>
    <w:p>
      <w:pPr>
        <w:spacing w:before="0" w:after="0"/>
      </w:pPr>
      <w:r>
        <w:rPr>
          <w:rFonts w:ascii="Consolas" w:hAnsi="Consolas" w:cs="Consolas"/>
          <w:b w:val="0"/>
          <w:sz w:val="16"/>
        </w:rPr>
        <w:t xml:space="preserve">  final rating = (result['rating'] as num?)?.toDouble();</w:t>
      </w:r>
    </w:p>
    <w:p>
      <w:pPr>
        <w:spacing w:before="0" w:after="0"/>
      </w:pPr>
      <w:r>
        <w:rPr>
          <w:rFonts w:ascii="Consolas" w:hAnsi="Consolas" w:cs="Consolas"/>
          <w:b w:val="0"/>
          <w:sz w:val="16"/>
        </w:rPr>
        <w:t xml:space="preserve">  final userRatingsTotal = (result['user_ratings_total'] as num?)?.toInt();</w:t>
      </w:r>
    </w:p>
    <w:p>
      <w:pPr>
        <w:spacing w:before="0" w:after="0"/>
      </w:pPr>
      <w:r>
        <w:rPr>
          <w:rFonts w:ascii="Consolas" w:hAnsi="Consolas" w:cs="Consolas"/>
          <w:b w:val="0"/>
          <w:sz w:val="16"/>
        </w:rPr>
        <w:t xml:space="preserve">  final address = (result['formatted_address'] as String?) ?? '';</w:t>
      </w:r>
    </w:p>
    <w:p>
      <w:pPr>
        <w:spacing w:before="0" w:after="0"/>
      </w:pPr>
      <w:r>
        <w:rPr>
          <w:rFonts w:ascii="Consolas" w:hAnsi="Consolas" w:cs="Consolas"/>
          <w:b w:val="0"/>
          <w:sz w:val="16"/>
        </w:rPr>
        <w:t xml:space="preserve">  final phone = result['formatted_phone_number'] as String?;</w:t>
      </w:r>
    </w:p>
    <w:p>
      <w:pPr>
        <w:spacing w:before="0" w:after="0"/>
      </w:pPr>
      <w:r>
        <w:rPr>
          <w:rFonts w:ascii="Consolas" w:hAnsi="Consolas" w:cs="Consolas"/>
          <w:b w:val="0"/>
          <w:sz w:val="16"/>
        </w:rPr>
        <w:t xml:space="preserve">  final website = result['website'] as String?;</w:t>
      </w:r>
    </w:p>
    <w:p>
      <w:pPr>
        <w:spacing w:before="0" w:after="0"/>
      </w:pPr>
      <w:r>
        <w:rPr>
          <w:rFonts w:ascii="Consolas" w:hAnsi="Consolas" w:cs="Consolas"/>
          <w:b w:val="0"/>
          <w:sz w:val="16"/>
        </w:rPr>
      </w:r>
    </w:p>
    <w:p>
      <w:pPr>
        <w:spacing w:before="0" w:after="0"/>
      </w:pPr>
      <w:r>
        <w:rPr>
          <w:rFonts w:ascii="Consolas" w:hAnsi="Consolas" w:cs="Consolas"/>
          <w:b w:val="0"/>
          <w:sz w:val="16"/>
        </w:rPr>
        <w:t xml:space="preserve">  double lat = 0, lng = 0;</w:t>
      </w:r>
    </w:p>
    <w:p>
      <w:pPr>
        <w:spacing w:before="0" w:after="0"/>
      </w:pPr>
      <w:r>
        <w:rPr>
          <w:rFonts w:ascii="Consolas" w:hAnsi="Consolas" w:cs="Consolas"/>
          <w:b w:val="0"/>
          <w:sz w:val="16"/>
        </w:rPr>
        <w:t xml:space="preserve">  final geo = result['geometry'] as Map&lt;String, dynamic&gt;?;</w:t>
      </w:r>
    </w:p>
    <w:p>
      <w:pPr>
        <w:spacing w:before="0" w:after="0"/>
      </w:pPr>
      <w:r>
        <w:rPr>
          <w:rFonts w:ascii="Consolas" w:hAnsi="Consolas" w:cs="Consolas"/>
          <w:b w:val="0"/>
          <w:sz w:val="16"/>
        </w:rPr>
        <w:t xml:space="preserve">  final loc = geo?['location'] as Map&lt;String, dynamic&gt;?;</w:t>
      </w:r>
    </w:p>
    <w:p>
      <w:pPr>
        <w:spacing w:before="0" w:after="0"/>
      </w:pPr>
      <w:r>
        <w:rPr>
          <w:rFonts w:ascii="Consolas" w:hAnsi="Consolas" w:cs="Consolas"/>
          <w:b w:val="0"/>
          <w:sz w:val="16"/>
        </w:rPr>
        <w:t xml:space="preserve">  if (loc != null) {</w:t>
      </w:r>
    </w:p>
    <w:p>
      <w:pPr>
        <w:spacing w:before="0" w:after="0"/>
      </w:pPr>
      <w:r>
        <w:rPr>
          <w:rFonts w:ascii="Consolas" w:hAnsi="Consolas" w:cs="Consolas"/>
          <w:b w:val="0"/>
          <w:sz w:val="16"/>
        </w:rPr>
        <w:t xml:space="preserve">    lat = (loc['lat'] as num).toDouble();</w:t>
      </w:r>
    </w:p>
    <w:p>
      <w:pPr>
        <w:spacing w:before="0" w:after="0"/>
      </w:pPr>
      <w:r>
        <w:rPr>
          <w:rFonts w:ascii="Consolas" w:hAnsi="Consolas" w:cs="Consolas"/>
          <w:b w:val="0"/>
          <w:sz w:val="16"/>
        </w:rPr>
        <w:t xml:space="preserve">    lng = (loc['lng'] as num).toDouble();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photosRaw = result['photos'] as List?;</w:t>
      </w:r>
    </w:p>
    <w:p>
      <w:pPr>
        <w:spacing w:before="0" w:after="0"/>
      </w:pPr>
      <w:r>
        <w:rPr>
          <w:rFonts w:ascii="Consolas" w:hAnsi="Consolas" w:cs="Consolas"/>
          <w:b w:val="0"/>
          <w:sz w:val="16"/>
        </w:rPr>
        <w:t xml:space="preserve">  final photoUrls = &lt;String&gt;[];</w:t>
      </w:r>
    </w:p>
    <w:p>
      <w:pPr>
        <w:spacing w:before="0" w:after="0"/>
      </w:pPr>
      <w:r>
        <w:rPr>
          <w:rFonts w:ascii="Consolas" w:hAnsi="Consolas" w:cs="Consolas"/>
          <w:b w:val="0"/>
          <w:sz w:val="16"/>
        </w:rPr>
        <w:t xml:space="preserve">  if (photosRaw != null) {</w:t>
      </w:r>
    </w:p>
    <w:p>
      <w:pPr>
        <w:spacing w:before="0" w:after="0"/>
      </w:pPr>
      <w:r>
        <w:rPr>
          <w:rFonts w:ascii="Consolas" w:hAnsi="Consolas" w:cs="Consolas"/>
          <w:b w:val="0"/>
          <w:sz w:val="16"/>
        </w:rPr>
        <w:t xml:space="preserve">    for (var i = 0; i &lt; photosRaw.length &amp;&amp; i &lt; 5; i++) {</w:t>
      </w:r>
    </w:p>
    <w:p>
      <w:pPr>
        <w:spacing w:before="0" w:after="0"/>
      </w:pPr>
      <w:r>
        <w:rPr>
          <w:rFonts w:ascii="Consolas" w:hAnsi="Consolas" w:cs="Consolas"/>
          <w:b w:val="0"/>
          <w:sz w:val="16"/>
        </w:rPr>
        <w:t xml:space="preserve">      final ref =</w:t>
      </w:r>
    </w:p>
    <w:p>
      <w:pPr>
        <w:spacing w:before="0" w:after="0"/>
      </w:pPr>
      <w:r>
        <w:rPr>
          <w:rFonts w:ascii="Consolas" w:hAnsi="Consolas" w:cs="Consolas"/>
          <w:b w:val="0"/>
          <w:sz w:val="16"/>
        </w:rPr>
        <w:t xml:space="preserve">          (photosRaw[i] as Map&lt;String, dynamic&gt;)['photo_reference'] as String?;</w:t>
      </w:r>
    </w:p>
    <w:p>
      <w:pPr>
        <w:spacing w:before="0" w:after="0"/>
      </w:pPr>
      <w:r>
        <w:rPr>
          <w:rFonts w:ascii="Consolas" w:hAnsi="Consolas" w:cs="Consolas"/>
          <w:b w:val="0"/>
          <w:sz w:val="16"/>
        </w:rPr>
        <w:t xml:space="preserve">      if (ref != null) {</w:t>
      </w:r>
    </w:p>
    <w:p>
      <w:pPr>
        <w:spacing w:before="0" w:after="0"/>
      </w:pPr>
      <w:r>
        <w:rPr>
          <w:rFonts w:ascii="Consolas" w:hAnsi="Consolas" w:cs="Consolas"/>
          <w:b w:val="0"/>
          <w:sz w:val="16"/>
        </w:rPr>
        <w:t xml:space="preserve">        photoUrls.add(</w:t>
      </w:r>
    </w:p>
    <w:p>
      <w:pPr>
        <w:spacing w:before="0" w:after="0"/>
      </w:pPr>
      <w:r>
        <w:rPr>
          <w:rFonts w:ascii="Consolas" w:hAnsi="Consolas" w:cs="Consolas"/>
          <w:b w:val="0"/>
          <w:sz w:val="16"/>
        </w:rPr>
        <w:t xml:space="preserve">          'https://maps.googleapis.com/maps/api/place/photo?maxwidth=400&amp;photo_reference=${Uri.encodeComponent(ref)}&amp;key=$kGoogleMapsApiKey',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String? openingHoursText;</w:t>
      </w:r>
    </w:p>
    <w:p>
      <w:pPr>
        <w:spacing w:before="0" w:after="0"/>
      </w:pPr>
      <w:r>
        <w:rPr>
          <w:rFonts w:ascii="Consolas" w:hAnsi="Consolas" w:cs="Consolas"/>
          <w:b w:val="0"/>
          <w:sz w:val="16"/>
        </w:rPr>
        <w:t xml:space="preserve">  bool? openNow;</w:t>
      </w:r>
    </w:p>
    <w:p>
      <w:pPr>
        <w:spacing w:before="0" w:after="0"/>
      </w:pPr>
      <w:r>
        <w:rPr>
          <w:rFonts w:ascii="Consolas" w:hAnsi="Consolas" w:cs="Consolas"/>
          <w:b w:val="0"/>
          <w:sz w:val="16"/>
        </w:rPr>
        <w:t xml:space="preserve">  final oh = result['opening_hours'] as Map&lt;String, dynamic&gt;?;</w:t>
      </w:r>
    </w:p>
    <w:p>
      <w:pPr>
        <w:spacing w:before="0" w:after="0"/>
      </w:pPr>
      <w:r>
        <w:rPr>
          <w:rFonts w:ascii="Consolas" w:hAnsi="Consolas" w:cs="Consolas"/>
          <w:b w:val="0"/>
          <w:sz w:val="16"/>
        </w:rPr>
        <w:t xml:space="preserve">  if (oh != null) {</w:t>
      </w:r>
    </w:p>
    <w:p>
      <w:pPr>
        <w:spacing w:before="0" w:after="0"/>
      </w:pPr>
      <w:r>
        <w:rPr>
          <w:rFonts w:ascii="Consolas" w:hAnsi="Consolas" w:cs="Consolas"/>
          <w:b w:val="0"/>
          <w:sz w:val="16"/>
        </w:rPr>
        <w:t xml:space="preserve">    openNow = oh['open_now'] as bool?;</w:t>
      </w:r>
    </w:p>
    <w:p>
      <w:pPr>
        <w:spacing w:before="0" w:after="0"/>
      </w:pPr>
      <w:r>
        <w:rPr>
          <w:rFonts w:ascii="Consolas" w:hAnsi="Consolas" w:cs="Consolas"/>
          <w:b w:val="0"/>
          <w:sz w:val="16"/>
        </w:rPr>
        <w:t xml:space="preserve">    final weekday = oh['weekday_text'] as List?;</w:t>
      </w:r>
    </w:p>
    <w:p>
      <w:pPr>
        <w:spacing w:before="0" w:after="0"/>
      </w:pPr>
      <w:r>
        <w:rPr>
          <w:rFonts w:ascii="Consolas" w:hAnsi="Consolas" w:cs="Consolas"/>
          <w:b w:val="0"/>
          <w:sz w:val="16"/>
        </w:rPr>
        <w:t xml:space="preserve">    if (weekday != null &amp;&amp; weekday.isNotEmpty) {</w:t>
      </w:r>
    </w:p>
    <w:p>
      <w:pPr>
        <w:spacing w:before="0" w:after="0"/>
      </w:pPr>
      <w:r>
        <w:rPr>
          <w:rFonts w:ascii="Consolas" w:hAnsi="Consolas" w:cs="Consolas"/>
          <w:b w:val="0"/>
          <w:sz w:val="16"/>
        </w:rPr>
        <w:t xml:space="preserve">      openingHoursText = weekday.map((e) =&gt; e.toString()).join('\n');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PlaceDetailsFull(</w:t>
      </w:r>
    </w:p>
    <w:p>
      <w:pPr>
        <w:spacing w:before="0" w:after="0"/>
      </w:pPr>
      <w:r>
        <w:rPr>
          <w:rFonts w:ascii="Consolas" w:hAnsi="Consolas" w:cs="Consolas"/>
          <w:b w:val="0"/>
          <w:sz w:val="16"/>
        </w:rPr>
        <w:t xml:space="preserve">    name: name,</w:t>
      </w:r>
    </w:p>
    <w:p>
      <w:pPr>
        <w:spacing w:before="0" w:after="0"/>
      </w:pPr>
      <w:r>
        <w:rPr>
          <w:rFonts w:ascii="Consolas" w:hAnsi="Consolas" w:cs="Consolas"/>
          <w:b w:val="0"/>
          <w:sz w:val="16"/>
        </w:rPr>
        <w:t xml:space="preserve">    rating: rating,</w:t>
      </w:r>
    </w:p>
    <w:p>
      <w:pPr>
        <w:spacing w:before="0" w:after="0"/>
      </w:pPr>
      <w:r>
        <w:rPr>
          <w:rFonts w:ascii="Consolas" w:hAnsi="Consolas" w:cs="Consolas"/>
          <w:b w:val="0"/>
          <w:sz w:val="16"/>
        </w:rPr>
        <w:t xml:space="preserve">    userRatingsTotal: userRatingsTotal,</w:t>
      </w:r>
    </w:p>
    <w:p>
      <w:pPr>
        <w:spacing w:before="0" w:after="0"/>
      </w:pPr>
      <w:r>
        <w:rPr>
          <w:rFonts w:ascii="Consolas" w:hAnsi="Consolas" w:cs="Consolas"/>
          <w:b w:val="0"/>
          <w:sz w:val="16"/>
        </w:rPr>
        <w:t xml:space="preserve">    photoUrls: photoUrls,</w:t>
      </w:r>
    </w:p>
    <w:p>
      <w:pPr>
        <w:spacing w:before="0" w:after="0"/>
      </w:pPr>
      <w:r>
        <w:rPr>
          <w:rFonts w:ascii="Consolas" w:hAnsi="Consolas" w:cs="Consolas"/>
          <w:b w:val="0"/>
          <w:sz w:val="16"/>
        </w:rPr>
        <w:t xml:space="preserve">    openingHoursText: openingHoursText,</w:t>
      </w:r>
    </w:p>
    <w:p>
      <w:pPr>
        <w:spacing w:before="0" w:after="0"/>
      </w:pPr>
      <w:r>
        <w:rPr>
          <w:rFonts w:ascii="Consolas" w:hAnsi="Consolas" w:cs="Consolas"/>
          <w:b w:val="0"/>
          <w:sz w:val="16"/>
        </w:rPr>
        <w:t xml:space="preserve">    openNow: openNow,</w:t>
      </w:r>
    </w:p>
    <w:p>
      <w:pPr>
        <w:spacing w:before="0" w:after="0"/>
      </w:pPr>
      <w:r>
        <w:rPr>
          <w:rFonts w:ascii="Consolas" w:hAnsi="Consolas" w:cs="Consolas"/>
          <w:b w:val="0"/>
          <w:sz w:val="16"/>
        </w:rPr>
        <w:t xml:space="preserve">    phone: phone,</w:t>
      </w:r>
    </w:p>
    <w:p>
      <w:pPr>
        <w:spacing w:before="0" w:after="0"/>
      </w:pPr>
      <w:r>
        <w:rPr>
          <w:rFonts w:ascii="Consolas" w:hAnsi="Consolas" w:cs="Consolas"/>
          <w:b w:val="0"/>
          <w:sz w:val="16"/>
        </w:rPr>
        <w:t xml:space="preserve">    website: website,</w:t>
      </w:r>
    </w:p>
    <w:p>
      <w:pPr>
        <w:spacing w:before="0" w:after="0"/>
      </w:pPr>
      <w:r>
        <w:rPr>
          <w:rFonts w:ascii="Consolas" w:hAnsi="Consolas" w:cs="Consolas"/>
          <w:b w:val="0"/>
          <w:sz w:val="16"/>
        </w:rPr>
        <w:t xml:space="preserve">    address: address,</w:t>
      </w:r>
    </w:p>
    <w:p>
      <w:pPr>
        <w:spacing w:before="0" w:after="0"/>
      </w:pPr>
      <w:r>
        <w:rPr>
          <w:rFonts w:ascii="Consolas" w:hAnsi="Consolas" w:cs="Consolas"/>
          <w:b w:val="0"/>
          <w:sz w:val="16"/>
        </w:rPr>
        <w:t xml:space="preserve">    lat: lat,</w:t>
      </w:r>
    </w:p>
    <w:p>
      <w:pPr>
        <w:spacing w:before="0" w:after="0"/>
      </w:pPr>
      <w:r>
        <w:rPr>
          <w:rFonts w:ascii="Consolas" w:hAnsi="Consolas" w:cs="Consolas"/>
          <w:b w:val="0"/>
          <w:sz w:val="16"/>
        </w:rPr>
        <w:t xml:space="preserve">    lng: lng,</w:t>
      </w:r>
    </w:p>
    <w:p>
      <w:pPr>
        <w:spacing w:before="0" w:after="0"/>
      </w:pPr>
      <w:r>
        <w:rPr>
          <w:rFonts w:ascii="Consolas" w:hAnsi="Consolas" w:cs="Consolas"/>
          <w:b w:val="0"/>
          <w:sz w:val="16"/>
        </w:rPr>
        <w:t xml:space="preserve">    placeId: placeId,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 Прямое геокодирование: по тексту запроса (адрес или название места) возвращает координаты.</w:t>
      </w:r>
    </w:p>
    <w:p>
      <w:pPr>
        <w:spacing w:before="0" w:after="0"/>
      </w:pPr>
      <w:r>
        <w:rPr>
          <w:rFonts w:ascii="Consolas" w:hAnsi="Consolas" w:cs="Consolas"/>
          <w:b w:val="0"/>
          <w:sz w:val="16"/>
        </w:rPr>
        <w:t>Future&lt;PlaceResult&gt; getPlaceFromQuery(String query) async {</w:t>
      </w:r>
    </w:p>
    <w:p>
      <w:pPr>
        <w:spacing w:before="0" w:after="0"/>
      </w:pPr>
      <w:r>
        <w:rPr>
          <w:rFonts w:ascii="Consolas" w:hAnsi="Consolas" w:cs="Consolas"/>
          <w:b w:val="0"/>
          <w:sz w:val="16"/>
        </w:rPr>
        <w:t xml:space="preserve">  final q = query.trim();</w:t>
      </w:r>
    </w:p>
    <w:p>
      <w:pPr>
        <w:spacing w:before="0" w:after="0"/>
      </w:pPr>
      <w:r>
        <w:rPr>
          <w:rFonts w:ascii="Consolas" w:hAnsi="Consolas" w:cs="Consolas"/>
          <w:b w:val="0"/>
          <w:sz w:val="16"/>
        </w:rPr>
        <w:t xml:space="preserve">  if (q.isEmpty) throw Exception('Введите адрес или название места');</w:t>
      </w:r>
    </w:p>
    <w:p>
      <w:pPr>
        <w:spacing w:before="0" w:after="0"/>
      </w:pPr>
      <w:r>
        <w:rPr>
          <w:rFonts w:ascii="Consolas" w:hAnsi="Consolas" w:cs="Consolas"/>
          <w:b w:val="0"/>
          <w:sz w:val="16"/>
        </w:rPr>
        <w:t xml:space="preserve">  // Добавляем «Астана» для лучшего результата по городу</w:t>
      </w:r>
    </w:p>
    <w:p>
      <w:pPr>
        <w:spacing w:before="0" w:after="0"/>
      </w:pPr>
      <w:r>
        <w:rPr>
          <w:rFonts w:ascii="Consolas" w:hAnsi="Consolas" w:cs="Consolas"/>
          <w:b w:val="0"/>
          <w:sz w:val="16"/>
        </w:rPr>
        <w:t xml:space="preserve">  final address =</w:t>
      </w:r>
    </w:p>
    <w:p>
      <w:pPr>
        <w:spacing w:before="0" w:after="0"/>
      </w:pPr>
      <w:r>
        <w:rPr>
          <w:rFonts w:ascii="Consolas" w:hAnsi="Consolas" w:cs="Consolas"/>
          <w:b w:val="0"/>
          <w:sz w:val="16"/>
        </w:rPr>
        <w:t xml:space="preserve">      q.contains('Астана') || q.contains('Astana') ? q : '$q, Астана';</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'https://maps.googleapis.com/maps/api/geocode/json'</w:t>
      </w:r>
    </w:p>
    <w:p>
      <w:pPr>
        <w:spacing w:before="0" w:after="0"/>
      </w:pPr>
      <w:r>
        <w:rPr>
          <w:rFonts w:ascii="Consolas" w:hAnsi="Consolas" w:cs="Consolas"/>
          <w:b w:val="0"/>
          <w:sz w:val="16"/>
        </w:rPr>
        <w:t xml:space="preserve">    '?address=${Uri.encodeComponent(address)}'</w:t>
      </w:r>
    </w:p>
    <w:p>
      <w:pPr>
        <w:spacing w:before="0" w:after="0"/>
      </w:pPr>
      <w:r>
        <w:rPr>
          <w:rFonts w:ascii="Consolas" w:hAnsi="Consolas" w:cs="Consolas"/>
          <w:b w:val="0"/>
          <w:sz w:val="16"/>
        </w:rPr>
        <w:t xml:space="preserve">    '&amp;key=${kGoogleMapsApiKey}'</w:t>
      </w:r>
    </w:p>
    <w:p>
      <w:pPr>
        <w:spacing w:before="0" w:after="0"/>
      </w:pPr>
      <w:r>
        <w:rPr>
          <w:rFonts w:ascii="Consolas" w:hAnsi="Consolas" w:cs="Consolas"/>
          <w:b w:val="0"/>
          <w:sz w:val="16"/>
        </w:rPr>
        <w:t xml:space="preserve">    '&amp;language=ru',</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 = await http.get(uri).timeout(const Duration(seconds: 10));</w:t>
      </w:r>
    </w:p>
    <w:p>
      <w:pPr>
        <w:spacing w:before="0" w:after="0"/>
      </w:pPr>
      <w:r>
        <w:rPr>
          <w:rFonts w:ascii="Consolas" w:hAnsi="Consolas" w:cs="Consolas"/>
          <w:b w:val="0"/>
          <w:sz w:val="16"/>
        </w:rPr>
        <w:t xml:space="preserve">  if (r.statusCode != 200) throw Exception('Geocoding: HTTP ${r.statusCode}');</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final status = data['status'] as String?;</w:t>
      </w:r>
    </w:p>
    <w:p>
      <w:pPr>
        <w:spacing w:before="0" w:after="0"/>
      </w:pPr>
      <w:r>
        <w:rPr>
          <w:rFonts w:ascii="Consolas" w:hAnsi="Consolas" w:cs="Consolas"/>
          <w:b w:val="0"/>
          <w:sz w:val="16"/>
        </w:rPr>
        <w:t xml:space="preserve">  if (status != 'OK' &amp;&amp; status != 'ZERO_RESULTS') {</w:t>
      </w:r>
    </w:p>
    <w:p>
      <w:pPr>
        <w:spacing w:before="0" w:after="0"/>
      </w:pPr>
      <w:r>
        <w:rPr>
          <w:rFonts w:ascii="Consolas" w:hAnsi="Consolas" w:cs="Consolas"/>
          <w:b w:val="0"/>
          <w:sz w:val="16"/>
        </w:rPr>
        <w:t xml:space="preserve">    final err = data['error_message'] as String? ?? status ?? 'Unknown';</w:t>
      </w:r>
    </w:p>
    <w:p>
      <w:pPr>
        <w:spacing w:before="0" w:after="0"/>
      </w:pPr>
      <w:r>
        <w:rPr>
          <w:rFonts w:ascii="Consolas" w:hAnsi="Consolas" w:cs="Consolas"/>
          <w:b w:val="0"/>
          <w:sz w:val="16"/>
        </w:rPr>
        <w:t xml:space="preserve">    throw Exception('Geocoding: $err');</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results = data['results'] as List?;</w:t>
      </w:r>
    </w:p>
    <w:p>
      <w:pPr>
        <w:spacing w:before="0" w:after="0"/>
      </w:pPr>
      <w:r>
        <w:rPr>
          <w:rFonts w:ascii="Consolas" w:hAnsi="Consolas" w:cs="Consolas"/>
          <w:b w:val="0"/>
          <w:sz w:val="16"/>
        </w:rPr>
        <w:t xml:space="preserve">  if (results == null || results.isEmpty)</w:t>
      </w:r>
    </w:p>
    <w:p>
      <w:pPr>
        <w:spacing w:before="0" w:after="0"/>
      </w:pPr>
      <w:r>
        <w:rPr>
          <w:rFonts w:ascii="Consolas" w:hAnsi="Consolas" w:cs="Consolas"/>
          <w:b w:val="0"/>
          <w:sz w:val="16"/>
        </w:rPr>
        <w:t xml:space="preserve">    throw Exception('Место не найдено. Уточните запрос.');</w:t>
      </w:r>
    </w:p>
    <w:p>
      <w:pPr>
        <w:spacing w:before="0" w:after="0"/>
      </w:pPr>
      <w:r>
        <w:rPr>
          <w:rFonts w:ascii="Consolas" w:hAnsi="Consolas" w:cs="Consolas"/>
          <w:b w:val="0"/>
          <w:sz w:val="16"/>
        </w:rPr>
        <w:t xml:space="preserve">  final first = results[0] as Map&lt;String, dynamic&gt;;</w:t>
      </w:r>
    </w:p>
    <w:p>
      <w:pPr>
        <w:spacing w:before="0" w:after="0"/>
      </w:pPr>
      <w:r>
        <w:rPr>
          <w:rFonts w:ascii="Consolas" w:hAnsi="Consolas" w:cs="Consolas"/>
          <w:b w:val="0"/>
          <w:sz w:val="16"/>
        </w:rPr>
        <w:t xml:space="preserve">  final geo = first['geometry'] as Map&lt;String, dynamic&gt;?;</w:t>
      </w:r>
    </w:p>
    <w:p>
      <w:pPr>
        <w:spacing w:before="0" w:after="0"/>
      </w:pPr>
      <w:r>
        <w:rPr>
          <w:rFonts w:ascii="Consolas" w:hAnsi="Consolas" w:cs="Consolas"/>
          <w:b w:val="0"/>
          <w:sz w:val="16"/>
        </w:rPr>
        <w:t xml:space="preserve">  final loc = geo?['location'] as Map&lt;String, dynamic&gt;?;</w:t>
      </w:r>
    </w:p>
    <w:p>
      <w:pPr>
        <w:spacing w:before="0" w:after="0"/>
      </w:pPr>
      <w:r>
        <w:rPr>
          <w:rFonts w:ascii="Consolas" w:hAnsi="Consolas" w:cs="Consolas"/>
          <w:b w:val="0"/>
          <w:sz w:val="16"/>
        </w:rPr>
        <w:t xml:space="preserve">  if (loc == null) throw Exception('Координаты не найдены');</w:t>
      </w:r>
    </w:p>
    <w:p>
      <w:pPr>
        <w:spacing w:before="0" w:after="0"/>
      </w:pPr>
      <w:r>
        <w:rPr>
          <w:rFonts w:ascii="Consolas" w:hAnsi="Consolas" w:cs="Consolas"/>
          <w:b w:val="0"/>
          <w:sz w:val="16"/>
        </w:rPr>
        <w:t xml:space="preserve">  final lat = (loc['lat'] as num).toDouble();</w:t>
      </w:r>
    </w:p>
    <w:p>
      <w:pPr>
        <w:spacing w:before="0" w:after="0"/>
      </w:pPr>
      <w:r>
        <w:rPr>
          <w:rFonts w:ascii="Consolas" w:hAnsi="Consolas" w:cs="Consolas"/>
          <w:b w:val="0"/>
          <w:sz w:val="16"/>
        </w:rPr>
        <w:t xml:space="preserve">  final lng = (loc['lng'] as num).toDouble();</w:t>
      </w:r>
    </w:p>
    <w:p>
      <w:pPr>
        <w:spacing w:before="0" w:after="0"/>
      </w:pPr>
      <w:r>
        <w:rPr>
          <w:rFonts w:ascii="Consolas" w:hAnsi="Consolas" w:cs="Consolas"/>
          <w:b w:val="0"/>
          <w:sz w:val="16"/>
        </w:rPr>
        <w:t xml:space="preserve">  final formatted = (first['formatted_address'] as String?) ?? '$lat, $lng';</w:t>
      </w:r>
    </w:p>
    <w:p>
      <w:pPr>
        <w:spacing w:before="0" w:after="0"/>
      </w:pPr>
      <w:r>
        <w:rPr>
          <w:rFonts w:ascii="Consolas" w:hAnsi="Consolas" w:cs="Consolas"/>
          <w:b w:val="0"/>
          <w:sz w:val="16"/>
        </w:rPr>
        <w:t xml:space="preserve">  return PlaceResult(lat: lat, lon: lng, formattedAddress: formatted);</w:t>
      </w:r>
    </w:p>
    <w:p>
      <w:pPr>
        <w:spacing w:before="0" w:after="0"/>
      </w:pPr>
      <w:r>
        <w:rPr>
          <w:rFonts w:ascii="Consolas" w:hAnsi="Consolas" w:cs="Consolas"/>
          <w:b w:val="0"/>
          <w:sz w:val="16"/>
        </w:rPr>
        <w:t>}</w:t>
      </w:r>
    </w:p>
    <w:p>
      <w:pPr>
        <w:spacing w:before="0" w:after="0"/>
      </w:pPr>
      <w:r>
        <w:rPr>
          <w:rFonts w:ascii="Consolas" w:hAnsi="Consolas" w:cs="Consolas"/>
          <w:b w:val="0"/>
          <w:sz w:val="16"/>
        </w:rPr>
      </w:r>
    </w:p>
    <w:p>
      <w:pPr>
        <w:spacing w:before="0" w:after="0"/>
      </w:pPr>
      <w:r>
        <w:rPr>
          <w:rFonts w:ascii="Consolas" w:hAnsi="Consolas" w:cs="Consolas"/>
          <w:b w:val="0"/>
          <w:sz w:val="16"/>
        </w:rPr>
        <w:t>class ApiClient {</w:t>
      </w:r>
    </w:p>
    <w:p>
      <w:pPr>
        <w:spacing w:before="0" w:after="0"/>
      </w:pPr>
      <w:r>
        <w:rPr>
          <w:rFonts w:ascii="Consolas" w:hAnsi="Consolas" w:cs="Consolas"/>
          <w:b w:val="0"/>
          <w:sz w:val="16"/>
        </w:rPr>
        <w:t xml:space="preserve">  final http.Client _http;</w:t>
      </w:r>
    </w:p>
    <w:p>
      <w:pPr>
        <w:spacing w:before="0" w:after="0"/>
      </w:pPr>
      <w:r>
        <w:rPr>
          <w:rFonts w:ascii="Consolas" w:hAnsi="Consolas" w:cs="Consolas"/>
          <w:b w:val="0"/>
          <w:sz w:val="16"/>
        </w:rPr>
        <w:t xml:space="preserve">  ApiClient({http.Client? httpClient}) : _http = httpClient ?? http.Client();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Получает прогнозируемые парковки (умный паркинг)</w:t>
      </w:r>
    </w:p>
    <w:p>
      <w:pPr>
        <w:spacing w:before="0" w:after="0"/>
      </w:pPr>
      <w:r>
        <w:rPr>
          <w:rFonts w:ascii="Consolas" w:hAnsi="Consolas" w:cs="Consolas"/>
          <w:b w:val="0"/>
          <w:sz w:val="16"/>
        </w:rPr>
        <w:t xml:space="preserve">  Future&lt;Map&lt;String, dynamic&gt;&gt; getParkings(int horizon)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uri = Uri.parse('$kApiBaseUrl/parking?horizon=$horizon');</w:t>
      </w:r>
    </w:p>
    <w:p>
      <w:pPr>
        <w:spacing w:before="0" w:after="0"/>
      </w:pPr>
      <w:r>
        <w:rPr>
          <w:rFonts w:ascii="Consolas" w:hAnsi="Consolas" w:cs="Consolas"/>
          <w:b w:val="0"/>
          <w:sz w:val="16"/>
        </w:rPr>
        <w:t xml:space="preserve">      final r = await _http.get(uri).timeout(const Duration(seconds: 15));</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return jsonDecode(r.body) as Map&lt;String, dynamic&gt;;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print('getParkings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{'items':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Получает профиль текущего пользователя из Supabase</w:t>
      </w:r>
    </w:p>
    <w:p>
      <w:pPr>
        <w:spacing w:before="0" w:after="0"/>
      </w:pPr>
      <w:r>
        <w:rPr>
          <w:rFonts w:ascii="Consolas" w:hAnsi="Consolas" w:cs="Consolas"/>
          <w:b w:val="0"/>
          <w:sz w:val="16"/>
        </w:rPr>
        <w:t xml:space="preserve">  Future&lt;UserProfile?&gt; getUserProfile()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return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w:t>
      </w:r>
    </w:p>
    <w:p>
      <w:pPr>
        <w:spacing w:before="0" w:after="0"/>
      </w:pPr>
      <w:r>
        <w:rPr>
          <w:rFonts w:ascii="Consolas" w:hAnsi="Consolas" w:cs="Consolas"/>
          <w:b w:val="0"/>
          <w:sz w:val="16"/>
        </w:rPr>
        <w:t xml:space="preserve">          .from('profiles')</w:t>
      </w:r>
    </w:p>
    <w:p>
      <w:pPr>
        <w:spacing w:before="0" w:after="0"/>
      </w:pPr>
      <w:r>
        <w:rPr>
          <w:rFonts w:ascii="Consolas" w:hAnsi="Consolas" w:cs="Consolas"/>
          <w:b w:val="0"/>
          <w:sz w:val="16"/>
        </w:rPr>
        <w:t xml:space="preserve">          .select()</w:t>
      </w:r>
    </w:p>
    <w:p>
      <w:pPr>
        <w:spacing w:before="0" w:after="0"/>
      </w:pPr>
      <w:r>
        <w:rPr>
          <w:rFonts w:ascii="Consolas" w:hAnsi="Consolas" w:cs="Consolas"/>
          <w:b w:val="0"/>
          <w:sz w:val="16"/>
        </w:rPr>
        <w:t xml:space="preserve">          .eq('id', user.id)</w:t>
      </w:r>
    </w:p>
    <w:p>
      <w:pPr>
        <w:spacing w:before="0" w:after="0"/>
      </w:pPr>
      <w:r>
        <w:rPr>
          <w:rFonts w:ascii="Consolas" w:hAnsi="Consolas" w:cs="Consolas"/>
          <w:b w:val="0"/>
          <w:sz w:val="16"/>
        </w:rPr>
        <w:t xml:space="preserve">          .maybeSingle();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(response != null) {</w:t>
      </w:r>
    </w:p>
    <w:p>
      <w:pPr>
        <w:spacing w:before="0" w:after="0"/>
      </w:pPr>
      <w:r>
        <w:rPr>
          <w:rFonts w:ascii="Consolas" w:hAnsi="Consolas" w:cs="Consolas"/>
          <w:b w:val="0"/>
          <w:sz w:val="16"/>
        </w:rPr>
        <w:t xml:space="preserve">        return UserProfile.fromJson(response);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print('getUserProfile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Сохраняет "Дом" или "Работа" в Supabase profiles</w:t>
      </w:r>
    </w:p>
    <w:p>
      <w:pPr>
        <w:spacing w:before="0" w:after="0"/>
      </w:pPr>
      <w:r>
        <w:rPr>
          <w:rFonts w:ascii="Consolas" w:hAnsi="Consolas" w:cs="Consolas"/>
          <w:b w:val="0"/>
          <w:sz w:val="16"/>
        </w:rPr>
        <w:t xml:space="preserve">  Future&lt;void&gt; saveUserShortcut(String type, String title, double lat, double lng)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throw Exception('Пользователь не авторизован');</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updateData = &lt;String, dynamic&gt;{};</w:t>
      </w:r>
    </w:p>
    <w:p>
      <w:pPr>
        <w:spacing w:before="0" w:after="0"/>
      </w:pPr>
      <w:r>
        <w:rPr>
          <w:rFonts w:ascii="Consolas" w:hAnsi="Consolas" w:cs="Consolas"/>
          <w:b w:val="0"/>
          <w:sz w:val="16"/>
        </w:rPr>
        <w:t xml:space="preserve">    if (type == 'home') {</w:t>
      </w:r>
    </w:p>
    <w:p>
      <w:pPr>
        <w:spacing w:before="0" w:after="0"/>
      </w:pPr>
      <w:r>
        <w:rPr>
          <w:rFonts w:ascii="Consolas" w:hAnsi="Consolas" w:cs="Consolas"/>
          <w:b w:val="0"/>
          <w:sz w:val="16"/>
        </w:rPr>
        <w:t xml:space="preserve">      updateData['home_title'] = title;</w:t>
      </w:r>
    </w:p>
    <w:p>
      <w:pPr>
        <w:spacing w:before="0" w:after="0"/>
      </w:pPr>
      <w:r>
        <w:rPr>
          <w:rFonts w:ascii="Consolas" w:hAnsi="Consolas" w:cs="Consolas"/>
          <w:b w:val="0"/>
          <w:sz w:val="16"/>
        </w:rPr>
        <w:t xml:space="preserve">      updateData['home_lat'] = lat;</w:t>
      </w:r>
    </w:p>
    <w:p>
      <w:pPr>
        <w:spacing w:before="0" w:after="0"/>
      </w:pPr>
      <w:r>
        <w:rPr>
          <w:rFonts w:ascii="Consolas" w:hAnsi="Consolas" w:cs="Consolas"/>
          <w:b w:val="0"/>
          <w:sz w:val="16"/>
        </w:rPr>
        <w:t xml:space="preserve">      updateData['home_lng'] = lng;</w:t>
      </w:r>
    </w:p>
    <w:p>
      <w:pPr>
        <w:spacing w:before="0" w:after="0"/>
      </w:pPr>
      <w:r>
        <w:rPr>
          <w:rFonts w:ascii="Consolas" w:hAnsi="Consolas" w:cs="Consolas"/>
          <w:b w:val="0"/>
          <w:sz w:val="16"/>
        </w:rPr>
        <w:t xml:space="preserve">    } else if (type == 'work') {</w:t>
      </w:r>
    </w:p>
    <w:p>
      <w:pPr>
        <w:spacing w:before="0" w:after="0"/>
      </w:pPr>
      <w:r>
        <w:rPr>
          <w:rFonts w:ascii="Consolas" w:hAnsi="Consolas" w:cs="Consolas"/>
          <w:b w:val="0"/>
          <w:sz w:val="16"/>
        </w:rPr>
        <w:t xml:space="preserve">      updateData['work_title'] = title;</w:t>
      </w:r>
    </w:p>
    <w:p>
      <w:pPr>
        <w:spacing w:before="0" w:after="0"/>
      </w:pPr>
      <w:r>
        <w:rPr>
          <w:rFonts w:ascii="Consolas" w:hAnsi="Consolas" w:cs="Consolas"/>
          <w:b w:val="0"/>
          <w:sz w:val="16"/>
        </w:rPr>
        <w:t xml:space="preserve">      updateData['work_lat'] = lat;</w:t>
      </w:r>
    </w:p>
    <w:p>
      <w:pPr>
        <w:spacing w:before="0" w:after="0"/>
      </w:pPr>
      <w:r>
        <w:rPr>
          <w:rFonts w:ascii="Consolas" w:hAnsi="Consolas" w:cs="Consolas"/>
          <w:b w:val="0"/>
          <w:sz w:val="16"/>
        </w:rPr>
        <w:t xml:space="preserve">      updateData['work_lng'] = lng;</w:t>
      </w:r>
    </w:p>
    <w:p>
      <w:pPr>
        <w:spacing w:before="0" w:after="0"/>
      </w:pPr>
      <w:r>
        <w:rPr>
          <w:rFonts w:ascii="Consolas" w:hAnsi="Consolas" w:cs="Consolas"/>
          <w:b w:val="0"/>
          <w:sz w:val="16"/>
        </w:rPr>
        <w:t xml:space="preserve">    } else {</w:t>
      </w:r>
    </w:p>
    <w:p>
      <w:pPr>
        <w:spacing w:before="0" w:after="0"/>
      </w:pPr>
      <w:r>
        <w:rPr>
          <w:rFonts w:ascii="Consolas" w:hAnsi="Consolas" w:cs="Consolas"/>
          <w:b w:val="0"/>
          <w:sz w:val="16"/>
        </w:rPr>
        <w:t xml:space="preserve">      throw Exception('Неизвестный тип шортката');</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await Supabase.instance.client.from('profiles').upsert({</w:t>
      </w:r>
    </w:p>
    <w:p>
      <w:pPr>
        <w:spacing w:before="0" w:after="0"/>
      </w:pPr>
      <w:r>
        <w:rPr>
          <w:rFonts w:ascii="Consolas" w:hAnsi="Consolas" w:cs="Consolas"/>
          <w:b w:val="0"/>
          <w:sz w:val="16"/>
        </w:rPr>
        <w:t xml:space="preserve">        'id': user.id,</w:t>
      </w:r>
    </w:p>
    <w:p>
      <w:pPr>
        <w:spacing w:before="0" w:after="0"/>
      </w:pPr>
      <w:r>
        <w:rPr>
          <w:rFonts w:ascii="Consolas" w:hAnsi="Consolas" w:cs="Consolas"/>
          <w:b w:val="0"/>
          <w:sz w:val="16"/>
        </w:rPr>
        <w:t xml:space="preserve">        ...updateData,</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print('saveUserShortcut error: $e');</w:t>
      </w:r>
    </w:p>
    <w:p>
      <w:pPr>
        <w:spacing w:before="0" w:after="0"/>
      </w:pPr>
      <w:r>
        <w:rPr>
          <w:rFonts w:ascii="Consolas" w:hAnsi="Consolas" w:cs="Consolas"/>
          <w:b w:val="0"/>
          <w:sz w:val="16"/>
        </w:rPr>
        <w:t xml:space="preserve">      throw Exception('Не удалось сохранить в БД: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simulateClosure(double lat, double lon, int minutes)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uri = Uri.parse('$kApiBaseUrl/traffic/simulate_closure');</w:t>
      </w:r>
    </w:p>
    <w:p>
      <w:pPr>
        <w:spacing w:before="0" w:after="0"/>
      </w:pPr>
      <w:r>
        <w:rPr>
          <w:rFonts w:ascii="Consolas" w:hAnsi="Consolas" w:cs="Consolas"/>
          <w:b w:val="0"/>
          <w:sz w:val="16"/>
        </w:rPr>
        <w:t xml:space="preserve">      final res = await _http.post(</w:t>
      </w:r>
    </w:p>
    <w:p>
      <w:pPr>
        <w:spacing w:before="0" w:after="0"/>
      </w:pPr>
      <w:r>
        <w:rPr>
          <w:rFonts w:ascii="Consolas" w:hAnsi="Consolas" w:cs="Consolas"/>
          <w:b w:val="0"/>
          <w:sz w:val="16"/>
        </w:rPr>
        <w:t xml:space="preserve">        uri,</w:t>
      </w:r>
    </w:p>
    <w:p>
      <w:pPr>
        <w:spacing w:before="0" w:after="0"/>
      </w:pPr>
      <w:r>
        <w:rPr>
          <w:rFonts w:ascii="Consolas" w:hAnsi="Consolas" w:cs="Consolas"/>
          <w:b w:val="0"/>
          <w:sz w:val="16"/>
        </w:rPr>
        <w:t xml:space="preserve">        headers: {'Content-Type': 'application/json'},</w:t>
      </w:r>
    </w:p>
    <w:p>
      <w:pPr>
        <w:spacing w:before="0" w:after="0"/>
      </w:pPr>
      <w:r>
        <w:rPr>
          <w:rFonts w:ascii="Consolas" w:hAnsi="Consolas" w:cs="Consolas"/>
          <w:b w:val="0"/>
          <w:sz w:val="16"/>
        </w:rPr>
        <w:t xml:space="preserve">        body: jsonEncode({</w:t>
      </w:r>
    </w:p>
    <w:p>
      <w:pPr>
        <w:spacing w:before="0" w:after="0"/>
      </w:pPr>
      <w:r>
        <w:rPr>
          <w:rFonts w:ascii="Consolas" w:hAnsi="Consolas" w:cs="Consolas"/>
          <w:b w:val="0"/>
          <w:sz w:val="16"/>
        </w:rPr>
        <w:t xml:space="preserve">          'lat': lat,</w:t>
      </w:r>
    </w:p>
    <w:p>
      <w:pPr>
        <w:spacing w:before="0" w:after="0"/>
      </w:pPr>
      <w:r>
        <w:rPr>
          <w:rFonts w:ascii="Consolas" w:hAnsi="Consolas" w:cs="Consolas"/>
          <w:b w:val="0"/>
          <w:sz w:val="16"/>
        </w:rPr>
        <w:t xml:space="preserve">          'lon': lon,</w:t>
      </w:r>
    </w:p>
    <w:p>
      <w:pPr>
        <w:spacing w:before="0" w:after="0"/>
      </w:pPr>
      <w:r>
        <w:rPr>
          <w:rFonts w:ascii="Consolas" w:hAnsi="Consolas" w:cs="Consolas"/>
          <w:b w:val="0"/>
          <w:sz w:val="16"/>
        </w:rPr>
        <w:t xml:space="preserve">          'duration_min': minutes,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(res.statusCode != 200) {</w:t>
      </w:r>
    </w:p>
    <w:p>
      <w:pPr>
        <w:spacing w:before="0" w:after="0"/>
      </w:pPr>
      <w:r>
        <w:rPr>
          <w:rFonts w:ascii="Consolas" w:hAnsi="Consolas" w:cs="Consolas"/>
          <w:b w:val="0"/>
          <w:sz w:val="16"/>
        </w:rPr>
        <w:t xml:space="preserve">        print('simulate_closure Error: ${res.statusCode}');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print('simulateClosure HTTP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Future&lt;List&lt;MapVehicle&gt;&gt; getVehicles()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Supabase.instance.client.from('vehicles').select();</w:t>
      </w:r>
    </w:p>
    <w:p>
      <w:pPr>
        <w:spacing w:before="0" w:after="0"/>
      </w:pPr>
      <w:r>
        <w:rPr>
          <w:rFonts w:ascii="Consolas" w:hAnsi="Consolas" w:cs="Consolas"/>
          <w:b w:val="0"/>
          <w:sz w:val="16"/>
        </w:rPr>
        <w:t xml:space="preserve">      final list = response as List&lt;dynamic&gt;;</w:t>
      </w:r>
    </w:p>
    <w:p>
      <w:pPr>
        <w:spacing w:before="0" w:after="0"/>
      </w:pPr>
      <w:r>
        <w:rPr>
          <w:rFonts w:ascii="Consolas" w:hAnsi="Consolas" w:cs="Consolas"/>
          <w:b w:val="0"/>
          <w:sz w:val="16"/>
        </w:rPr>
        <w:t xml:space="preserve">      return list</w:t>
      </w:r>
    </w:p>
    <w:p>
      <w:pPr>
        <w:spacing w:before="0" w:after="0"/>
      </w:pPr>
      <w:r>
        <w:rPr>
          <w:rFonts w:ascii="Consolas" w:hAnsi="Consolas" w:cs="Consolas"/>
          <w:b w:val="0"/>
          <w:sz w:val="16"/>
        </w:rPr>
        <w:t xml:space="preserve">          .map((e) =&gt; MapVehicle.fromJson(e as Map&lt;String, dynamic&gt;))</w:t>
      </w:r>
    </w:p>
    <w:p>
      <w:pPr>
        <w:spacing w:before="0" w:after="0"/>
      </w:pPr>
      <w:r>
        <w:rPr>
          <w:rFonts w:ascii="Consolas" w:hAnsi="Consolas" w:cs="Consolas"/>
          <w:b w:val="0"/>
          <w:sz w:val="16"/>
        </w:rPr>
        <w:t xml:space="preserve">          .toList();</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print('Supabase getVehicles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Future&lt;List&lt;Friend&gt;&gt; getFriends()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 Запрашиваем друзей (временно без lat, lon) чтобы избежать ошибки отсутствующих полей</w:t>
      </w:r>
    </w:p>
    <w:p>
      <w:pPr>
        <w:spacing w:before="0" w:after="0"/>
      </w:pPr>
      <w:r>
        <w:rPr>
          <w:rFonts w:ascii="Consolas" w:hAnsi="Consolas" w:cs="Consolas"/>
          <w:b w:val="0"/>
          <w:sz w:val="16"/>
        </w:rPr>
        <w:t xml:space="preserve">      final response = await Supabase.instance.client</w:t>
      </w:r>
    </w:p>
    <w:p>
      <w:pPr>
        <w:spacing w:before="0" w:after="0"/>
      </w:pPr>
      <w:r>
        <w:rPr>
          <w:rFonts w:ascii="Consolas" w:hAnsi="Consolas" w:cs="Consolas"/>
          <w:b w:val="0"/>
          <w:sz w:val="16"/>
        </w:rPr>
        <w:t xml:space="preserve">          .from('friends')</w:t>
      </w:r>
    </w:p>
    <w:p>
      <w:pPr>
        <w:spacing w:before="0" w:after="0"/>
      </w:pPr>
      <w:r>
        <w:rPr>
          <w:rFonts w:ascii="Consolas" w:hAnsi="Consolas" w:cs="Consolas"/>
          <w:b w:val="0"/>
          <w:sz w:val="16"/>
        </w:rPr>
        <w:t xml:space="preserve">          .select('friend_id, friend_name, profiles:friend_id(first_name, last_name)')</w:t>
      </w:r>
    </w:p>
    <w:p>
      <w:pPr>
        <w:spacing w:before="0" w:after="0"/>
      </w:pPr>
      <w:r>
        <w:rPr>
          <w:rFonts w:ascii="Consolas" w:hAnsi="Consolas" w:cs="Consolas"/>
          <w:b w:val="0"/>
          <w:sz w:val="16"/>
        </w:rPr>
        <w:t xml:space="preserve">          .eq('user_id', user.id);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List&lt;dynamic&gt; list = response;</w:t>
      </w:r>
    </w:p>
    <w:p>
      <w:pPr>
        <w:spacing w:before="0" w:after="0"/>
      </w:pPr>
      <w:r>
        <w:rPr>
          <w:rFonts w:ascii="Consolas" w:hAnsi="Consolas" w:cs="Consolas"/>
          <w:b w:val="0"/>
          <w:sz w:val="16"/>
        </w:rPr>
        <w:t xml:space="preserve">      return list.map((e) {</w:t>
      </w:r>
    </w:p>
    <w:p>
      <w:pPr>
        <w:spacing w:before="0" w:after="0"/>
      </w:pPr>
      <w:r>
        <w:rPr>
          <w:rFonts w:ascii="Consolas" w:hAnsi="Consolas" w:cs="Consolas"/>
          <w:b w:val="0"/>
          <w:sz w:val="16"/>
        </w:rPr>
        <w:t xml:space="preserve">        final profile = e['profiles'] as Map&lt;String, dynamic&gt;?;</w:t>
      </w:r>
    </w:p>
    <w:p>
      <w:pPr>
        <w:spacing w:before="0" w:after="0"/>
      </w:pPr>
      <w:r>
        <w:rPr>
          <w:rFonts w:ascii="Consolas" w:hAnsi="Consolas" w:cs="Consolas"/>
          <w:b w:val="0"/>
          <w:sz w:val="16"/>
        </w:rPr>
        <w:t xml:space="preserve">        return Friend(</w:t>
      </w:r>
    </w:p>
    <w:p>
      <w:pPr>
        <w:spacing w:before="0" w:after="0"/>
      </w:pPr>
      <w:r>
        <w:rPr>
          <w:rFonts w:ascii="Consolas" w:hAnsi="Consolas" w:cs="Consolas"/>
          <w:b w:val="0"/>
          <w:sz w:val="16"/>
        </w:rPr>
        <w:t xml:space="preserve">          id: e['friend_id'].toString(),</w:t>
      </w:r>
    </w:p>
    <w:p>
      <w:pPr>
        <w:spacing w:before="0" w:after="0"/>
      </w:pPr>
      <w:r>
        <w:rPr>
          <w:rFonts w:ascii="Consolas" w:hAnsi="Consolas" w:cs="Consolas"/>
          <w:b w:val="0"/>
          <w:sz w:val="16"/>
        </w:rPr>
        <w:t xml:space="preserve">          name: e['friend_name'].toString(),</w:t>
      </w:r>
    </w:p>
    <w:p>
      <w:pPr>
        <w:spacing w:before="0" w:after="0"/>
      </w:pPr>
      <w:r>
        <w:rPr>
          <w:rFonts w:ascii="Consolas" w:hAnsi="Consolas" w:cs="Consolas"/>
          <w:b w:val="0"/>
          <w:sz w:val="16"/>
        </w:rPr>
        <w:t xml:space="preserve">          lat: null,</w:t>
      </w:r>
    </w:p>
    <w:p>
      <w:pPr>
        <w:spacing w:before="0" w:after="0"/>
      </w:pPr>
      <w:r>
        <w:rPr>
          <w:rFonts w:ascii="Consolas" w:hAnsi="Consolas" w:cs="Consolas"/>
          <w:b w:val="0"/>
          <w:sz w:val="16"/>
        </w:rPr>
        <w:t xml:space="preserve">          lon: null,</w:t>
      </w:r>
    </w:p>
    <w:p>
      <w:pPr>
        <w:spacing w:before="0" w:after="0"/>
      </w:pPr>
      <w:r>
        <w:rPr>
          <w:rFonts w:ascii="Consolas" w:hAnsi="Consolas" w:cs="Consolas"/>
          <w:b w:val="0"/>
          <w:sz w:val="16"/>
        </w:rPr>
        <w:t xml:space="preserve">          updatedAt: profile?['last_seen'] != null </w:t>
      </w:r>
    </w:p>
    <w:p>
      <w:pPr>
        <w:spacing w:before="0" w:after="0"/>
      </w:pPr>
      <w:r>
        <w:rPr>
          <w:rFonts w:ascii="Consolas" w:hAnsi="Consolas" w:cs="Consolas"/>
          <w:b w:val="0"/>
          <w:sz w:val="16"/>
        </w:rPr>
        <w:t xml:space="preserve">              ? DateTime.tryParse(profile!['last_seen'])?.millisecondsSinceEpoch </w:t>
      </w:r>
    </w:p>
    <w:p>
      <w:pPr>
        <w:spacing w:before="0" w:after="0"/>
      </w:pPr>
      <w:r>
        <w:rPr>
          <w:rFonts w:ascii="Consolas" w:hAnsi="Consolas" w:cs="Consolas"/>
          <w:b w:val="0"/>
          <w:sz w:val="16"/>
        </w:rPr>
        <w:t xml:space="preserve">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}).toList();</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print('Supabase error getFriends: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const Friend(id: '1', name: 'Демо-друг (Астана)', lat: 51.1283, lon: 71.4305),</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Обновляет текущее местоположение пользователя в профиле Supabase</w:t>
      </w:r>
    </w:p>
    <w:p>
      <w:pPr>
        <w:spacing w:before="0" w:after="0"/>
      </w:pPr>
      <w:r>
        <w:rPr>
          <w:rFonts w:ascii="Consolas" w:hAnsi="Consolas" w:cs="Consolas"/>
          <w:b w:val="0"/>
          <w:sz w:val="16"/>
        </w:rPr>
        <w:t xml:space="preserve">  Future&lt;void&gt; updateMyLocation(double lat, double lon)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await Supabase.instance.client.from('profiles').update({</w:t>
      </w:r>
    </w:p>
    <w:p>
      <w:pPr>
        <w:spacing w:before="0" w:after="0"/>
      </w:pPr>
      <w:r>
        <w:rPr>
          <w:rFonts w:ascii="Consolas" w:hAnsi="Consolas" w:cs="Consolas"/>
          <w:b w:val="0"/>
          <w:sz w:val="16"/>
        </w:rPr>
        <w:t xml:space="preserve">        'lat': lat,</w:t>
      </w:r>
    </w:p>
    <w:p>
      <w:pPr>
        <w:spacing w:before="0" w:after="0"/>
      </w:pPr>
      <w:r>
        <w:rPr>
          <w:rFonts w:ascii="Consolas" w:hAnsi="Consolas" w:cs="Consolas"/>
          <w:b w:val="0"/>
          <w:sz w:val="16"/>
        </w:rPr>
        <w:t xml:space="preserve">        'lon': lon,</w:t>
      </w:r>
    </w:p>
    <w:p>
      <w:pPr>
        <w:spacing w:before="0" w:after="0"/>
      </w:pPr>
      <w:r>
        <w:rPr>
          <w:rFonts w:ascii="Consolas" w:hAnsi="Consolas" w:cs="Consolas"/>
          <w:b w:val="0"/>
          <w:sz w:val="16"/>
        </w:rPr>
        <w:t xml:space="preserve">        // Column 'last_seen' missing in DB schema, omitting</w:t>
      </w:r>
    </w:p>
    <w:p>
      <w:pPr>
        <w:spacing w:before="0" w:after="0"/>
      </w:pPr>
      <w:r>
        <w:rPr>
          <w:rFonts w:ascii="Consolas" w:hAnsi="Consolas" w:cs="Consolas"/>
          <w:b w:val="0"/>
          <w:sz w:val="16"/>
        </w:rPr>
        <w:t xml:space="preserve">      }).eq('id', user.id);</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print('Error updating location: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Поиск пользователя в profiles по email для добавления в друзья</w:t>
      </w:r>
    </w:p>
    <w:p>
      <w:pPr>
        <w:spacing w:before="0" w:after="0"/>
      </w:pPr>
      <w:r>
        <w:rPr>
          <w:rFonts w:ascii="Consolas" w:hAnsi="Consolas" w:cs="Consolas"/>
          <w:b w:val="0"/>
          <w:sz w:val="16"/>
        </w:rPr>
        <w:t xml:space="preserve">  Future&lt;Map&lt;String, dynamic&gt;?&gt; searchUserByEmail(String email)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w:t>
      </w:r>
    </w:p>
    <w:p>
      <w:pPr>
        <w:spacing w:before="0" w:after="0"/>
      </w:pPr>
      <w:r>
        <w:rPr>
          <w:rFonts w:ascii="Consolas" w:hAnsi="Consolas" w:cs="Consolas"/>
          <w:b w:val="0"/>
          <w:sz w:val="16"/>
        </w:rPr>
        <w:t xml:space="preserve">          .from('profiles')</w:t>
      </w:r>
    </w:p>
    <w:p>
      <w:pPr>
        <w:spacing w:before="0" w:after="0"/>
      </w:pPr>
      <w:r>
        <w:rPr>
          <w:rFonts w:ascii="Consolas" w:hAnsi="Consolas" w:cs="Consolas"/>
          <w:b w:val="0"/>
          <w:sz w:val="16"/>
        </w:rPr>
        <w:t xml:space="preserve">          .select('id, first_name, last_name, email')</w:t>
      </w:r>
    </w:p>
    <w:p>
      <w:pPr>
        <w:spacing w:before="0" w:after="0"/>
      </w:pPr>
      <w:r>
        <w:rPr>
          <w:rFonts w:ascii="Consolas" w:hAnsi="Consolas" w:cs="Consolas"/>
          <w:b w:val="0"/>
          <w:sz w:val="16"/>
        </w:rPr>
        <w:t xml:space="preserve">          .eq('email', email.trim().toLowerCase())</w:t>
      </w:r>
    </w:p>
    <w:p>
      <w:pPr>
        <w:spacing w:before="0" w:after="0"/>
      </w:pPr>
      <w:r>
        <w:rPr>
          <w:rFonts w:ascii="Consolas" w:hAnsi="Consolas" w:cs="Consolas"/>
          <w:b w:val="0"/>
          <w:sz w:val="16"/>
        </w:rPr>
        <w:t xml:space="preserve">          .maybeSingle();</w:t>
      </w:r>
    </w:p>
    <w:p>
      <w:pPr>
        <w:spacing w:before="0" w:after="0"/>
      </w:pPr>
      <w:r>
        <w:rPr>
          <w:rFonts w:ascii="Consolas" w:hAnsi="Consolas" w:cs="Consolas"/>
          <w:b w:val="0"/>
          <w:sz w:val="16"/>
        </w:rPr>
        <w:t xml:space="preserve">      return response as Map&lt;String, dynamic&gt;?;</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print('Search User error: $e');</w:t>
      </w:r>
    </w:p>
    <w:p>
      <w:pPr>
        <w:spacing w:before="0" w:after="0"/>
      </w:pPr>
      <w:r>
        <w:rPr>
          <w:rFonts w:ascii="Consolas" w:hAnsi="Consolas" w:cs="Consolas"/>
          <w:b w:val="0"/>
          <w:sz w:val="16"/>
        </w:rPr>
        <w:t xml:space="preserve">      return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addFriendById(String friendId, String friendName)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return;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Проверяем, не добавлен ли уже</w:t>
      </w:r>
    </w:p>
    <w:p>
      <w:pPr>
        <w:spacing w:before="0" w:after="0"/>
      </w:pPr>
      <w:r>
        <w:rPr>
          <w:rFonts w:ascii="Consolas" w:hAnsi="Consolas" w:cs="Consolas"/>
          <w:b w:val="0"/>
          <w:sz w:val="16"/>
        </w:rPr>
        <w:t xml:space="preserve">    final existing = await Supabase.instance.client</w:t>
      </w:r>
    </w:p>
    <w:p>
      <w:pPr>
        <w:spacing w:before="0" w:after="0"/>
      </w:pPr>
      <w:r>
        <w:rPr>
          <w:rFonts w:ascii="Consolas" w:hAnsi="Consolas" w:cs="Consolas"/>
          <w:b w:val="0"/>
          <w:sz w:val="16"/>
        </w:rPr>
        <w:t xml:space="preserve">        .from('friends')</w:t>
      </w:r>
    </w:p>
    <w:p>
      <w:pPr>
        <w:spacing w:before="0" w:after="0"/>
      </w:pPr>
      <w:r>
        <w:rPr>
          <w:rFonts w:ascii="Consolas" w:hAnsi="Consolas" w:cs="Consolas"/>
          <w:b w:val="0"/>
          <w:sz w:val="16"/>
        </w:rPr>
        <w:t xml:space="preserve">        .select('id')</w:t>
      </w:r>
    </w:p>
    <w:p>
      <w:pPr>
        <w:spacing w:before="0" w:after="0"/>
      </w:pPr>
      <w:r>
        <w:rPr>
          <w:rFonts w:ascii="Consolas" w:hAnsi="Consolas" w:cs="Consolas"/>
          <w:b w:val="0"/>
          <w:sz w:val="16"/>
        </w:rPr>
        <w:t xml:space="preserve">        .eq('user_id', user.id)</w:t>
      </w:r>
    </w:p>
    <w:p>
      <w:pPr>
        <w:spacing w:before="0" w:after="0"/>
      </w:pPr>
      <w:r>
        <w:rPr>
          <w:rFonts w:ascii="Consolas" w:hAnsi="Consolas" w:cs="Consolas"/>
          <w:b w:val="0"/>
          <w:sz w:val="16"/>
        </w:rPr>
        <w:t xml:space="preserve">        .eq('friend_id', friendId)</w:t>
      </w:r>
    </w:p>
    <w:p>
      <w:pPr>
        <w:spacing w:before="0" w:after="0"/>
      </w:pPr>
      <w:r>
        <w:rPr>
          <w:rFonts w:ascii="Consolas" w:hAnsi="Consolas" w:cs="Consolas"/>
          <w:b w:val="0"/>
          <w:sz w:val="16"/>
        </w:rPr>
        <w:t xml:space="preserve">        .maybeSingle();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(existing != null) return;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await Supabase.instance.client.from('friends').insert({</w:t>
      </w:r>
    </w:p>
    <w:p>
      <w:pPr>
        <w:spacing w:before="0" w:after="0"/>
      </w:pPr>
      <w:r>
        <w:rPr>
          <w:rFonts w:ascii="Consolas" w:hAnsi="Consolas" w:cs="Consolas"/>
          <w:b w:val="0"/>
          <w:sz w:val="16"/>
        </w:rPr>
        <w:t xml:space="preserve">      'user_id': user.id,</w:t>
      </w:r>
    </w:p>
    <w:p>
      <w:pPr>
        <w:spacing w:before="0" w:after="0"/>
      </w:pPr>
      <w:r>
        <w:rPr>
          <w:rFonts w:ascii="Consolas" w:hAnsi="Consolas" w:cs="Consolas"/>
          <w:b w:val="0"/>
          <w:sz w:val="16"/>
        </w:rPr>
        <w:t xml:space="preserve">      'friend_id': friendId,</w:t>
      </w:r>
    </w:p>
    <w:p>
      <w:pPr>
        <w:spacing w:before="0" w:after="0"/>
      </w:pPr>
      <w:r>
        <w:rPr>
          <w:rFonts w:ascii="Consolas" w:hAnsi="Consolas" w:cs="Consolas"/>
          <w:b w:val="0"/>
          <w:sz w:val="16"/>
        </w:rPr>
        <w:t xml:space="preserve">      'friend_name': friendName,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Получает список ВСЕХ зарегистрированных пользователей (кроме себя)</w:t>
      </w:r>
    </w:p>
    <w:p>
      <w:pPr>
        <w:spacing w:before="0" w:after="0"/>
      </w:pPr>
      <w:r>
        <w:rPr>
          <w:rFonts w:ascii="Consolas" w:hAnsi="Consolas" w:cs="Consolas"/>
          <w:b w:val="0"/>
          <w:sz w:val="16"/>
        </w:rPr>
        <w:t xml:space="preserve">  Future&lt;List&lt;Map&lt;String, dynamic&gt;&gt;&gt; getAllUsers()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var query = Supabase.instance.client</w:t>
      </w:r>
    </w:p>
    <w:p>
      <w:pPr>
        <w:spacing w:before="0" w:after="0"/>
      </w:pPr>
      <w:r>
        <w:rPr>
          <w:rFonts w:ascii="Consolas" w:hAnsi="Consolas" w:cs="Consolas"/>
          <w:b w:val="0"/>
          <w:sz w:val="16"/>
        </w:rPr>
        <w:t xml:space="preserve">          .from('profiles')</w:t>
      </w:r>
    </w:p>
    <w:p>
      <w:pPr>
        <w:spacing w:before="0" w:after="0"/>
      </w:pPr>
      <w:r>
        <w:rPr>
          <w:rFonts w:ascii="Consolas" w:hAnsi="Consolas" w:cs="Consolas"/>
          <w:b w:val="0"/>
          <w:sz w:val="16"/>
        </w:rPr>
        <w:t xml:space="preserve">          .select('id, first_name, last_name, email');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(user != null) {</w:t>
      </w:r>
    </w:p>
    <w:p>
      <w:pPr>
        <w:spacing w:before="0" w:after="0"/>
      </w:pPr>
      <w:r>
        <w:rPr>
          <w:rFonts w:ascii="Consolas" w:hAnsi="Consolas" w:cs="Consolas"/>
          <w:b w:val="0"/>
          <w:sz w:val="16"/>
        </w:rPr>
        <w:t xml:space="preserve">        query = query.neq('id', user.id);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response = await query.order('first_name');</w:t>
      </w:r>
    </w:p>
    <w:p>
      <w:pPr>
        <w:spacing w:before="0" w:after="0"/>
      </w:pPr>
      <w:r>
        <w:rPr>
          <w:rFonts w:ascii="Consolas" w:hAnsi="Consolas" w:cs="Consolas"/>
          <w:b w:val="0"/>
          <w:sz w:val="16"/>
        </w:rPr>
        <w:t xml:space="preserve">      return List&lt;Map&lt;String, dynamic&gt;&gt;.from(response);</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print('getAllUsers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Поиск пользователей по имени или email</w:t>
      </w:r>
    </w:p>
    <w:p>
      <w:pPr>
        <w:spacing w:before="0" w:after="0"/>
      </w:pPr>
      <w:r>
        <w:rPr>
          <w:rFonts w:ascii="Consolas" w:hAnsi="Consolas" w:cs="Consolas"/>
          <w:b w:val="0"/>
          <w:sz w:val="16"/>
        </w:rPr>
        <w:t xml:space="preserve">  Future&lt;List&lt;Map&lt;String, dynamic&gt;&gt;&gt; searchUsers(String searchTerm)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(searchTerm.trim().isEmpty)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query = searchTerm.trim();</w:t>
      </w:r>
    </w:p>
    <w:p>
      <w:pPr>
        <w:spacing w:before="0" w:after="0"/>
      </w:pPr>
      <w:r>
        <w:rPr>
          <w:rFonts w:ascii="Consolas" w:hAnsi="Consolas" w:cs="Consolas"/>
          <w:b w:val="0"/>
          <w:sz w:val="16"/>
        </w:rPr>
        <w:t xml:space="preserve">      var request = Supabase.instance.client</w:t>
      </w:r>
    </w:p>
    <w:p>
      <w:pPr>
        <w:spacing w:before="0" w:after="0"/>
      </w:pPr>
      <w:r>
        <w:rPr>
          <w:rFonts w:ascii="Consolas" w:hAnsi="Consolas" w:cs="Consolas"/>
          <w:b w:val="0"/>
          <w:sz w:val="16"/>
        </w:rPr>
        <w:t xml:space="preserve">          .from('profiles')</w:t>
      </w:r>
    </w:p>
    <w:p>
      <w:pPr>
        <w:spacing w:before="0" w:after="0"/>
      </w:pPr>
      <w:r>
        <w:rPr>
          <w:rFonts w:ascii="Consolas" w:hAnsi="Consolas" w:cs="Consolas"/>
          <w:b w:val="0"/>
          <w:sz w:val="16"/>
        </w:rPr>
        <w:t xml:space="preserve">          .select('id, first_name, last_name, email')</w:t>
      </w:r>
    </w:p>
    <w:p>
      <w:pPr>
        <w:spacing w:before="0" w:after="0"/>
      </w:pPr>
      <w:r>
        <w:rPr>
          <w:rFonts w:ascii="Consolas" w:hAnsi="Consolas" w:cs="Consolas"/>
          <w:b w:val="0"/>
          <w:sz w:val="16"/>
        </w:rPr>
        <w:t xml:space="preserve">          .or('first_name.ilike.%$query%,last_name.ilike.%$query%,email.ilike.%$query%');</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(user != null) {</w:t>
      </w:r>
    </w:p>
    <w:p>
      <w:pPr>
        <w:spacing w:before="0" w:after="0"/>
      </w:pPr>
      <w:r>
        <w:rPr>
          <w:rFonts w:ascii="Consolas" w:hAnsi="Consolas" w:cs="Consolas"/>
          <w:b w:val="0"/>
          <w:sz w:val="16"/>
        </w:rPr>
        <w:t xml:space="preserve">        request = request.neq('id', user.id);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response = await request.limit(20);</w:t>
      </w:r>
    </w:p>
    <w:p>
      <w:pPr>
        <w:spacing w:before="0" w:after="0"/>
      </w:pPr>
      <w:r>
        <w:rPr>
          <w:rFonts w:ascii="Consolas" w:hAnsi="Consolas" w:cs="Consolas"/>
          <w:b w:val="0"/>
          <w:sz w:val="16"/>
        </w:rPr>
        <w:t xml:space="preserve">      return List&lt;Map&lt;String, dynamic&gt;&gt;.from(response);</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print('searchUsers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Получает список входящих запросов (те, кто добавил меня, но я их еще нет)</w:t>
      </w:r>
    </w:p>
    <w:p>
      <w:pPr>
        <w:spacing w:before="0" w:after="0"/>
      </w:pPr>
      <w:r>
        <w:rPr>
          <w:rFonts w:ascii="Consolas" w:hAnsi="Consolas" w:cs="Consolas"/>
          <w:b w:val="0"/>
          <w:sz w:val="16"/>
        </w:rPr>
        <w:t xml:space="preserve">  Future&lt;List&lt;Map&lt;String, dynamic&gt;&gt;&gt; getFriendRequests()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return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 1. Кто добавил меня</w:t>
      </w:r>
    </w:p>
    <w:p>
      <w:pPr>
        <w:spacing w:before="0" w:after="0"/>
      </w:pPr>
      <w:r>
        <w:rPr>
          <w:rFonts w:ascii="Consolas" w:hAnsi="Consolas" w:cs="Consolas"/>
          <w:b w:val="0"/>
          <w:sz w:val="16"/>
        </w:rPr>
        <w:t xml:space="preserve">      final potentialFriends = await Supabase.instance.client</w:t>
      </w:r>
    </w:p>
    <w:p>
      <w:pPr>
        <w:spacing w:before="0" w:after="0"/>
      </w:pPr>
      <w:r>
        <w:rPr>
          <w:rFonts w:ascii="Consolas" w:hAnsi="Consolas" w:cs="Consolas"/>
          <w:b w:val="0"/>
          <w:sz w:val="16"/>
        </w:rPr>
        <w:t xml:space="preserve">          .from('friends')</w:t>
      </w:r>
    </w:p>
    <w:p>
      <w:pPr>
        <w:spacing w:before="0" w:after="0"/>
      </w:pPr>
      <w:r>
        <w:rPr>
          <w:rFonts w:ascii="Consolas" w:hAnsi="Consolas" w:cs="Consolas"/>
          <w:b w:val="0"/>
          <w:sz w:val="16"/>
        </w:rPr>
        <w:t xml:space="preserve">          .select('user_id, profiles:user_id(first_name, last_name, email)')</w:t>
      </w:r>
    </w:p>
    <w:p>
      <w:pPr>
        <w:spacing w:before="0" w:after="0"/>
      </w:pPr>
      <w:r>
        <w:rPr>
          <w:rFonts w:ascii="Consolas" w:hAnsi="Consolas" w:cs="Consolas"/>
          <w:b w:val="0"/>
          <w:sz w:val="16"/>
        </w:rPr>
        <w:t xml:space="preserve">          .eq('friend_id', user.id);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2. Кого добавил я</w:t>
      </w:r>
    </w:p>
    <w:p>
      <w:pPr>
        <w:spacing w:before="0" w:after="0"/>
      </w:pPr>
      <w:r>
        <w:rPr>
          <w:rFonts w:ascii="Consolas" w:hAnsi="Consolas" w:cs="Consolas"/>
          <w:b w:val="0"/>
          <w:sz w:val="16"/>
        </w:rPr>
        <w:t xml:space="preserve">      final myFriends = await Supabase.instance.client</w:t>
      </w:r>
    </w:p>
    <w:p>
      <w:pPr>
        <w:spacing w:before="0" w:after="0"/>
      </w:pPr>
      <w:r>
        <w:rPr>
          <w:rFonts w:ascii="Consolas" w:hAnsi="Consolas" w:cs="Consolas"/>
          <w:b w:val="0"/>
          <w:sz w:val="16"/>
        </w:rPr>
        <w:t xml:space="preserve">          .from('friends')</w:t>
      </w:r>
    </w:p>
    <w:p>
      <w:pPr>
        <w:spacing w:before="0" w:after="0"/>
      </w:pPr>
      <w:r>
        <w:rPr>
          <w:rFonts w:ascii="Consolas" w:hAnsi="Consolas" w:cs="Consolas"/>
          <w:b w:val="0"/>
          <w:sz w:val="16"/>
        </w:rPr>
        <w:t xml:space="preserve">          .select('friend_id')</w:t>
      </w:r>
    </w:p>
    <w:p>
      <w:pPr>
        <w:spacing w:before="0" w:after="0"/>
      </w:pPr>
      <w:r>
        <w:rPr>
          <w:rFonts w:ascii="Consolas" w:hAnsi="Consolas" w:cs="Consolas"/>
          <w:b w:val="0"/>
          <w:sz w:val="16"/>
        </w:rPr>
        <w:t xml:space="preserve">          .eq('user_id', user.id);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myFriendIds = (myFriends as List).map((e) =&gt; e['friend_id'].toString()).toSet();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requests = &lt;Map&lt;String, dynamic&gt;&gt;[];</w:t>
      </w:r>
    </w:p>
    <w:p>
      <w:pPr>
        <w:spacing w:before="0" w:after="0"/>
      </w:pPr>
      <w:r>
        <w:rPr>
          <w:rFonts w:ascii="Consolas" w:hAnsi="Consolas" w:cs="Consolas"/>
          <w:b w:val="0"/>
          <w:sz w:val="16"/>
        </w:rPr>
        <w:t xml:space="preserve">      for (var f in (potentialFriends as List)) {</w:t>
      </w:r>
    </w:p>
    <w:p>
      <w:pPr>
        <w:spacing w:before="0" w:after="0"/>
      </w:pPr>
      <w:r>
        <w:rPr>
          <w:rFonts w:ascii="Consolas" w:hAnsi="Consolas" w:cs="Consolas"/>
          <w:b w:val="0"/>
          <w:sz w:val="16"/>
        </w:rPr>
        <w:t xml:space="preserve">        final uid = f['user_id'].toString();</w:t>
      </w:r>
    </w:p>
    <w:p>
      <w:pPr>
        <w:spacing w:before="0" w:after="0"/>
      </w:pPr>
      <w:r>
        <w:rPr>
          <w:rFonts w:ascii="Consolas" w:hAnsi="Consolas" w:cs="Consolas"/>
          <w:b w:val="0"/>
          <w:sz w:val="16"/>
        </w:rPr>
        <w:t xml:space="preserve">        if (!myFriendIds.contains(uid)) {</w:t>
      </w:r>
    </w:p>
    <w:p>
      <w:pPr>
        <w:spacing w:before="0" w:after="0"/>
      </w:pPr>
      <w:r>
        <w:rPr>
          <w:rFonts w:ascii="Consolas" w:hAnsi="Consolas" w:cs="Consolas"/>
          <w:b w:val="0"/>
          <w:sz w:val="16"/>
        </w:rPr>
        <w:t xml:space="preserve">          final profile = f['profiles'] as Map&lt;String, dynamic&gt;?;</w:t>
      </w:r>
    </w:p>
    <w:p>
      <w:pPr>
        <w:spacing w:before="0" w:after="0"/>
      </w:pPr>
      <w:r>
        <w:rPr>
          <w:rFonts w:ascii="Consolas" w:hAnsi="Consolas" w:cs="Consolas"/>
          <w:b w:val="0"/>
          <w:sz w:val="16"/>
        </w:rPr>
        <w:t xml:space="preserve">          requests.add({</w:t>
      </w:r>
    </w:p>
    <w:p>
      <w:pPr>
        <w:spacing w:before="0" w:after="0"/>
      </w:pPr>
      <w:r>
        <w:rPr>
          <w:rFonts w:ascii="Consolas" w:hAnsi="Consolas" w:cs="Consolas"/>
          <w:b w:val="0"/>
          <w:sz w:val="16"/>
        </w:rPr>
        <w:t xml:space="preserve">            'id': uid,</w:t>
      </w:r>
    </w:p>
    <w:p>
      <w:pPr>
        <w:spacing w:before="0" w:after="0"/>
      </w:pPr>
      <w:r>
        <w:rPr>
          <w:rFonts w:ascii="Consolas" w:hAnsi="Consolas" w:cs="Consolas"/>
          <w:b w:val="0"/>
          <w:sz w:val="16"/>
        </w:rPr>
        <w:t xml:space="preserve">            'name': '${profile?['first_name'] ?? ''} ${profile?['last_name'] ?? ''}'.trim(),</w:t>
      </w:r>
    </w:p>
    <w:p>
      <w:pPr>
        <w:spacing w:before="0" w:after="0"/>
      </w:pPr>
      <w:r>
        <w:rPr>
          <w:rFonts w:ascii="Consolas" w:hAnsi="Consolas" w:cs="Consolas"/>
          <w:b w:val="0"/>
          <w:sz w:val="16"/>
        </w:rPr>
        <w:t xml:space="preserve">            'email': profile?['email'],</w:t>
      </w:r>
    </w:p>
    <w:p>
      <w:pPr>
        <w:spacing w:before="0" w:after="0"/>
      </w:pPr>
      <w:r>
        <w:rPr>
          <w:rFonts w:ascii="Consolas" w:hAnsi="Consolas" w:cs="Consolas"/>
          <w:b w:val="0"/>
          <w:sz w:val="16"/>
        </w:rPr>
        <w:t xml:space="preserve">            'last_seen': profile?['last_seen'],</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requests;</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print('getFriendRequests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Получает моих друзей с учетом статуса "Mutual" (Взаимно)</w:t>
      </w:r>
    </w:p>
    <w:p>
      <w:pPr>
        <w:spacing w:before="0" w:after="0"/>
      </w:pPr>
      <w:r>
        <w:rPr>
          <w:rFonts w:ascii="Consolas" w:hAnsi="Consolas" w:cs="Consolas"/>
          <w:b w:val="0"/>
          <w:sz w:val="16"/>
        </w:rPr>
        <w:t xml:space="preserve">  Future&lt;List&lt;Friend&gt;&gt; getFriendsWithStatus() async {</w:t>
      </w:r>
    </w:p>
    <w:p>
      <w:pPr>
        <w:spacing w:before="0" w:after="0"/>
      </w:pPr>
      <w:r>
        <w:rPr>
          <w:rFonts w:ascii="Consolas" w:hAnsi="Consolas" w:cs="Consolas"/>
          <w:b w:val="0"/>
          <w:sz w:val="16"/>
        </w:rPr>
        <w:t xml:space="preserve">    final user = Supabase.instance.client.auth.currentUser;</w:t>
      </w:r>
    </w:p>
    <w:p>
      <w:pPr>
        <w:spacing w:before="0" w:after="0"/>
      </w:pPr>
      <w:r>
        <w:rPr>
          <w:rFonts w:ascii="Consolas" w:hAnsi="Consolas" w:cs="Consolas"/>
          <w:b w:val="0"/>
          <w:sz w:val="16"/>
        </w:rPr>
        <w:t xml:space="preserve">    if (user == null) return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 1. Список тех, кого добавил я</w:t>
      </w:r>
    </w:p>
    <w:p>
      <w:pPr>
        <w:spacing w:before="0" w:after="0"/>
      </w:pPr>
      <w:r>
        <w:rPr>
          <w:rFonts w:ascii="Consolas" w:hAnsi="Consolas" w:cs="Consolas"/>
          <w:b w:val="0"/>
          <w:sz w:val="16"/>
        </w:rPr>
        <w:t xml:space="preserve">      final myAdded = await Supabase.instance.client</w:t>
      </w:r>
    </w:p>
    <w:p>
      <w:pPr>
        <w:spacing w:before="0" w:after="0"/>
      </w:pPr>
      <w:r>
        <w:rPr>
          <w:rFonts w:ascii="Consolas" w:hAnsi="Consolas" w:cs="Consolas"/>
          <w:b w:val="0"/>
          <w:sz w:val="16"/>
        </w:rPr>
        <w:t xml:space="preserve">          .from('friends')</w:t>
      </w:r>
    </w:p>
    <w:p>
      <w:pPr>
        <w:spacing w:before="0" w:after="0"/>
      </w:pPr>
      <w:r>
        <w:rPr>
          <w:rFonts w:ascii="Consolas" w:hAnsi="Consolas" w:cs="Consolas"/>
          <w:b w:val="0"/>
          <w:sz w:val="16"/>
        </w:rPr>
        <w:t xml:space="preserve">          .select('friend_id, friend_name, profiles:friend_id(lat, lon)')</w:t>
      </w:r>
    </w:p>
    <w:p>
      <w:pPr>
        <w:spacing w:before="0" w:after="0"/>
      </w:pPr>
      <w:r>
        <w:rPr>
          <w:rFonts w:ascii="Consolas" w:hAnsi="Consolas" w:cs="Consolas"/>
          <w:b w:val="0"/>
          <w:sz w:val="16"/>
        </w:rPr>
        <w:t xml:space="preserve">          .eq('user_id', user.id);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2. Список тех, кто добавил меня</w:t>
      </w:r>
    </w:p>
    <w:p>
      <w:pPr>
        <w:spacing w:before="0" w:after="0"/>
      </w:pPr>
      <w:r>
        <w:rPr>
          <w:rFonts w:ascii="Consolas" w:hAnsi="Consolas" w:cs="Consolas"/>
          <w:b w:val="0"/>
          <w:sz w:val="16"/>
        </w:rPr>
        <w:t xml:space="preserve">      final addedMe = await Supabase.instance.client</w:t>
      </w:r>
    </w:p>
    <w:p>
      <w:pPr>
        <w:spacing w:before="0" w:after="0"/>
      </w:pPr>
      <w:r>
        <w:rPr>
          <w:rFonts w:ascii="Consolas" w:hAnsi="Consolas" w:cs="Consolas"/>
          <w:b w:val="0"/>
          <w:sz w:val="16"/>
        </w:rPr>
        <w:t xml:space="preserve">          .from('friends')</w:t>
      </w:r>
    </w:p>
    <w:p>
      <w:pPr>
        <w:spacing w:before="0" w:after="0"/>
      </w:pPr>
      <w:r>
        <w:rPr>
          <w:rFonts w:ascii="Consolas" w:hAnsi="Consolas" w:cs="Consolas"/>
          <w:b w:val="0"/>
          <w:sz w:val="16"/>
        </w:rPr>
        <w:t xml:space="preserve">          .select('user_id')</w:t>
      </w:r>
    </w:p>
    <w:p>
      <w:pPr>
        <w:spacing w:before="0" w:after="0"/>
      </w:pPr>
      <w:r>
        <w:rPr>
          <w:rFonts w:ascii="Consolas" w:hAnsi="Consolas" w:cs="Consolas"/>
          <w:b w:val="0"/>
          <w:sz w:val="16"/>
        </w:rPr>
        <w:t xml:space="preserve">          .eq('friend_id', user.id);</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addedMeIds = (addedMe as List).map((e) =&gt; e['user_id'].toString()).toSet();</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List&lt;dynamic&gt; list = myAdded;</w:t>
      </w:r>
    </w:p>
    <w:p>
      <w:pPr>
        <w:spacing w:before="0" w:after="0"/>
      </w:pPr>
      <w:r>
        <w:rPr>
          <w:rFonts w:ascii="Consolas" w:hAnsi="Consolas" w:cs="Consolas"/>
          <w:b w:val="0"/>
          <w:sz w:val="16"/>
        </w:rPr>
        <w:t xml:space="preserve">      return list.map((e) {</w:t>
      </w:r>
    </w:p>
    <w:p>
      <w:pPr>
        <w:spacing w:before="0" w:after="0"/>
      </w:pPr>
      <w:r>
        <w:rPr>
          <w:rFonts w:ascii="Consolas" w:hAnsi="Consolas" w:cs="Consolas"/>
          <w:b w:val="0"/>
          <w:sz w:val="16"/>
        </w:rPr>
        <w:t xml:space="preserve">        final fid = e['friend_id'].toString();</w:t>
      </w:r>
    </w:p>
    <w:p>
      <w:pPr>
        <w:spacing w:before="0" w:after="0"/>
      </w:pPr>
      <w:r>
        <w:rPr>
          <w:rFonts w:ascii="Consolas" w:hAnsi="Consolas" w:cs="Consolas"/>
          <w:b w:val="0"/>
          <w:sz w:val="16"/>
        </w:rPr>
        <w:t xml:space="preserve">        final profile = e['profiles'] as Map&lt;String, dynamic&gt;?;</w:t>
      </w:r>
    </w:p>
    <w:p>
      <w:pPr>
        <w:spacing w:before="0" w:after="0"/>
      </w:pPr>
      <w:r>
        <w:rPr>
          <w:rFonts w:ascii="Consolas" w:hAnsi="Consolas" w:cs="Consolas"/>
          <w:b w:val="0"/>
          <w:sz w:val="16"/>
        </w:rPr>
        <w:t xml:space="preserve">        final isMutual = addedMeIds.contains(fid);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Friend(</w:t>
      </w:r>
    </w:p>
    <w:p>
      <w:pPr>
        <w:spacing w:before="0" w:after="0"/>
      </w:pPr>
      <w:r>
        <w:rPr>
          <w:rFonts w:ascii="Consolas" w:hAnsi="Consolas" w:cs="Consolas"/>
          <w:b w:val="0"/>
          <w:sz w:val="16"/>
        </w:rPr>
        <w:t xml:space="preserve">          id: fid,</w:t>
      </w:r>
    </w:p>
    <w:p>
      <w:pPr>
        <w:spacing w:before="0" w:after="0"/>
      </w:pPr>
      <w:r>
        <w:rPr>
          <w:rFonts w:ascii="Consolas" w:hAnsi="Consolas" w:cs="Consolas"/>
          <w:b w:val="0"/>
          <w:sz w:val="16"/>
        </w:rPr>
        <w:t xml:space="preserve">          name: e['friend_name'].toString(),</w:t>
      </w:r>
    </w:p>
    <w:p>
      <w:pPr>
        <w:spacing w:before="0" w:after="0"/>
      </w:pPr>
      <w:r>
        <w:rPr>
          <w:rFonts w:ascii="Consolas" w:hAnsi="Consolas" w:cs="Consolas"/>
          <w:b w:val="0"/>
          <w:sz w:val="16"/>
        </w:rPr>
        <w:t xml:space="preserve">          // Геопозиция видна только если дружба взаимная</w:t>
      </w:r>
    </w:p>
    <w:p>
      <w:pPr>
        <w:spacing w:before="0" w:after="0"/>
      </w:pPr>
      <w:r>
        <w:rPr>
          <w:rFonts w:ascii="Consolas" w:hAnsi="Consolas" w:cs="Consolas"/>
          <w:b w:val="0"/>
          <w:sz w:val="16"/>
        </w:rPr>
        <w:t xml:space="preserve">          lat: (isMutual &amp;&amp; profile != null) ? profile['lat'] : null,</w:t>
      </w:r>
    </w:p>
    <w:p>
      <w:pPr>
        <w:spacing w:before="0" w:after="0"/>
      </w:pPr>
      <w:r>
        <w:rPr>
          <w:rFonts w:ascii="Consolas" w:hAnsi="Consolas" w:cs="Consolas"/>
          <w:b w:val="0"/>
          <w:sz w:val="16"/>
        </w:rPr>
        <w:t xml:space="preserve">          lon: (isMutual &amp;&amp; profile != null) ? profile['lon'] : null,</w:t>
      </w:r>
    </w:p>
    <w:p>
      <w:pPr>
        <w:spacing w:before="0" w:after="0"/>
      </w:pPr>
      <w:r>
        <w:rPr>
          <w:rFonts w:ascii="Consolas" w:hAnsi="Consolas" w:cs="Consolas"/>
          <w:b w:val="0"/>
          <w:sz w:val="16"/>
        </w:rPr>
        <w:t xml:space="preserve">          isConfirmed: isMutual,</w:t>
      </w:r>
    </w:p>
    <w:p>
      <w:pPr>
        <w:spacing w:before="0" w:after="0"/>
      </w:pPr>
      <w:r>
        <w:rPr>
          <w:rFonts w:ascii="Consolas" w:hAnsi="Consolas" w:cs="Consolas"/>
          <w:b w:val="0"/>
          <w:sz w:val="16"/>
        </w:rPr>
        <w:t xml:space="preserve">          updatedAt: profile?['last_seen'] != null </w:t>
      </w:r>
    </w:p>
    <w:p>
      <w:pPr>
        <w:spacing w:before="0" w:after="0"/>
      </w:pPr>
      <w:r>
        <w:rPr>
          <w:rFonts w:ascii="Consolas" w:hAnsi="Consolas" w:cs="Consolas"/>
          <w:b w:val="0"/>
          <w:sz w:val="16"/>
        </w:rPr>
        <w:t xml:space="preserve">              ? DateTime.tryParse(profile!['last_seen'])?.millisecondsSinceEpoch </w:t>
      </w:r>
    </w:p>
    <w:p>
      <w:pPr>
        <w:spacing w:before="0" w:after="0"/>
      </w:pPr>
      <w:r>
        <w:rPr>
          <w:rFonts w:ascii="Consolas" w:hAnsi="Consolas" w:cs="Consolas"/>
          <w:b w:val="0"/>
          <w:sz w:val="16"/>
        </w:rPr>
        <w:t xml:space="preserve">              : null,</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}).toList();</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print('getFriendsWithStatus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Future&lt;void&gt; adminRegister({</w:t>
      </w:r>
    </w:p>
    <w:p>
      <w:pPr>
        <w:spacing w:before="0" w:after="0"/>
      </w:pPr>
      <w:r>
        <w:rPr>
          <w:rFonts w:ascii="Consolas" w:hAnsi="Consolas" w:cs="Consolas"/>
          <w:b w:val="0"/>
          <w:sz w:val="16"/>
        </w:rPr>
        <w:t xml:space="preserve">    required String login,</w:t>
      </w:r>
    </w:p>
    <w:p>
      <w:pPr>
        <w:spacing w:before="0" w:after="0"/>
      </w:pPr>
      <w:r>
        <w:rPr>
          <w:rFonts w:ascii="Consolas" w:hAnsi="Consolas" w:cs="Consolas"/>
          <w:b w:val="0"/>
          <w:sz w:val="16"/>
        </w:rPr>
        <w:t xml:space="preserve">    required String password,</w:t>
      </w:r>
    </w:p>
    <w:p>
      <w:pPr>
        <w:spacing w:before="0" w:after="0"/>
      </w:pPr>
      <w:r>
        <w:rPr>
          <w:rFonts w:ascii="Consolas" w:hAnsi="Consolas" w:cs="Consolas"/>
          <w:b w:val="0"/>
          <w:sz w:val="16"/>
        </w:rPr>
        <w:t xml:space="preserve">    String? firstName,</w:t>
      </w:r>
    </w:p>
    <w:p>
      <w:pPr>
        <w:spacing w:before="0" w:after="0"/>
      </w:pPr>
      <w:r>
        <w:rPr>
          <w:rFonts w:ascii="Consolas" w:hAnsi="Consolas" w:cs="Consolas"/>
          <w:b w:val="0"/>
          <w:sz w:val="16"/>
        </w:rPr>
        <w:t xml:space="preserve">    String? lastName,</w:t>
      </w:r>
    </w:p>
    <w:p>
      <w:pPr>
        <w:spacing w:before="0" w:after="0"/>
      </w:pPr>
      <w:r>
        <w:rPr>
          <w:rFonts w:ascii="Consolas" w:hAnsi="Consolas" w:cs="Consolas"/>
          <w:b w:val="0"/>
          <w:sz w:val="16"/>
        </w:rPr>
        <w:t xml:space="preserve">    String? phone,</w:t>
      </w:r>
    </w:p>
    <w:p>
      <w:pPr>
        <w:spacing w:before="0" w:after="0"/>
      </w:pPr>
      <w:r>
        <w:rPr>
          <w:rFonts w:ascii="Consolas" w:hAnsi="Consolas" w:cs="Consolas"/>
          <w:b w:val="0"/>
          <w:sz w:val="16"/>
        </w:rPr>
        <w:t xml:space="preserve">    String? birthDate,</w:t>
      </w:r>
    </w:p>
    <w:p>
      <w:pPr>
        <w:spacing w:before="0" w:after="0"/>
      </w:pPr>
      <w:r>
        <w:rPr>
          <w:rFonts w:ascii="Consolas" w:hAnsi="Consolas" w:cs="Consolas"/>
          <w:b w:val="0"/>
          <w:sz w:val="16"/>
        </w:rPr>
        <w:t xml:space="preserve">  }) async {</w:t>
      </w:r>
    </w:p>
    <w:p>
      <w:pPr>
        <w:spacing w:before="0" w:after="0"/>
      </w:pPr>
      <w:r>
        <w:rPr>
          <w:rFonts w:ascii="Consolas" w:hAnsi="Consolas" w:cs="Consolas"/>
          <w:b w:val="0"/>
          <w:sz w:val="16"/>
        </w:rPr>
        <w:t xml:space="preserve">    final email = login.contains('@') ? login : '$login@traffic.ai';</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Supabase.instance.client.auth.signUp(</w:t>
      </w:r>
    </w:p>
    <w:p>
      <w:pPr>
        <w:spacing w:before="0" w:after="0"/>
      </w:pPr>
      <w:r>
        <w:rPr>
          <w:rFonts w:ascii="Consolas" w:hAnsi="Consolas" w:cs="Consolas"/>
          <w:b w:val="0"/>
          <w:sz w:val="16"/>
        </w:rPr>
        <w:t xml:space="preserve">        email: email,</w:t>
      </w:r>
    </w:p>
    <w:p>
      <w:pPr>
        <w:spacing w:before="0" w:after="0"/>
      </w:pPr>
      <w:r>
        <w:rPr>
          <w:rFonts w:ascii="Consolas" w:hAnsi="Consolas" w:cs="Consolas"/>
          <w:b w:val="0"/>
          <w:sz w:val="16"/>
        </w:rPr>
        <w:t xml:space="preserve">        password: password,</w:t>
      </w:r>
    </w:p>
    <w:p>
      <w:pPr>
        <w:spacing w:before="0" w:after="0"/>
      </w:pPr>
      <w:r>
        <w:rPr>
          <w:rFonts w:ascii="Consolas" w:hAnsi="Consolas" w:cs="Consolas"/>
          <w:b w:val="0"/>
          <w:sz w:val="16"/>
        </w:rPr>
        <w:t xml:space="preserve">        data: {</w:t>
      </w:r>
    </w:p>
    <w:p>
      <w:pPr>
        <w:spacing w:before="0" w:after="0"/>
      </w:pPr>
      <w:r>
        <w:rPr>
          <w:rFonts w:ascii="Consolas" w:hAnsi="Consolas" w:cs="Consolas"/>
          <w:b w:val="0"/>
          <w:sz w:val="16"/>
        </w:rPr>
        <w:t xml:space="preserve">          if (firstName != null) 'first_name': firstName,</w:t>
      </w:r>
    </w:p>
    <w:p>
      <w:pPr>
        <w:spacing w:before="0" w:after="0"/>
      </w:pPr>
      <w:r>
        <w:rPr>
          <w:rFonts w:ascii="Consolas" w:hAnsi="Consolas" w:cs="Consolas"/>
          <w:b w:val="0"/>
          <w:sz w:val="16"/>
        </w:rPr>
        <w:t xml:space="preserve">          if (lastName != null) 'last_name': lastName,</w:t>
      </w:r>
    </w:p>
    <w:p>
      <w:pPr>
        <w:spacing w:before="0" w:after="0"/>
      </w:pPr>
      <w:r>
        <w:rPr>
          <w:rFonts w:ascii="Consolas" w:hAnsi="Consolas" w:cs="Consolas"/>
          <w:b w:val="0"/>
          <w:sz w:val="16"/>
        </w:rPr>
        <w:t xml:space="preserve">          if (phone != null) 'phone': phone,</w:t>
      </w:r>
    </w:p>
    <w:p>
      <w:pPr>
        <w:spacing w:before="0" w:after="0"/>
      </w:pPr>
      <w:r>
        <w:rPr>
          <w:rFonts w:ascii="Consolas" w:hAnsi="Consolas" w:cs="Consolas"/>
          <w:b w:val="0"/>
          <w:sz w:val="16"/>
        </w:rPr>
        <w:t xml:space="preserve">          if (birthDate != null) 'birth_date': birthDate,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user = response.user;</w:t>
      </w:r>
    </w:p>
    <w:p>
      <w:pPr>
        <w:spacing w:before="0" w:after="0"/>
      </w:pPr>
      <w:r>
        <w:rPr>
          <w:rFonts w:ascii="Consolas" w:hAnsi="Consolas" w:cs="Consolas"/>
          <w:b w:val="0"/>
          <w:sz w:val="16"/>
        </w:rPr>
        <w:t xml:space="preserve">      if (user == null) {</w:t>
      </w:r>
    </w:p>
    <w:p>
      <w:pPr>
        <w:spacing w:before="0" w:after="0"/>
      </w:pPr>
      <w:r>
        <w:rPr>
          <w:rFonts w:ascii="Consolas" w:hAnsi="Consolas" w:cs="Consolas"/>
          <w:b w:val="0"/>
          <w:sz w:val="16"/>
        </w:rPr>
        <w:t xml:space="preserve">        throw Exception('Не удалось зарегистрировать администратора');</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await Supabase.instance.client.from('profiles').upsert({</w:t>
      </w:r>
    </w:p>
    <w:p>
      <w:pPr>
        <w:spacing w:before="0" w:after="0"/>
      </w:pPr>
      <w:r>
        <w:rPr>
          <w:rFonts w:ascii="Consolas" w:hAnsi="Consolas" w:cs="Consolas"/>
          <w:b w:val="0"/>
          <w:sz w:val="16"/>
        </w:rPr>
        <w:t xml:space="preserve">          'id': user.id,</w:t>
      </w:r>
    </w:p>
    <w:p>
      <w:pPr>
        <w:spacing w:before="0" w:after="0"/>
      </w:pPr>
      <w:r>
        <w:rPr>
          <w:rFonts w:ascii="Consolas" w:hAnsi="Consolas" w:cs="Consolas"/>
          <w:b w:val="0"/>
          <w:sz w:val="16"/>
        </w:rPr>
        <w:t xml:space="preserve">          'email': email,</w:t>
      </w:r>
    </w:p>
    <w:p>
      <w:pPr>
        <w:spacing w:before="0" w:after="0"/>
      </w:pPr>
      <w:r>
        <w:rPr>
          <w:rFonts w:ascii="Consolas" w:hAnsi="Consolas" w:cs="Consolas"/>
          <w:b w:val="0"/>
          <w:sz w:val="16"/>
        </w:rPr>
        <w:t xml:space="preserve">          'is_admin': true,</w:t>
      </w:r>
    </w:p>
    <w:p>
      <w:pPr>
        <w:spacing w:before="0" w:after="0"/>
      </w:pPr>
      <w:r>
        <w:rPr>
          <w:rFonts w:ascii="Consolas" w:hAnsi="Consolas" w:cs="Consolas"/>
          <w:b w:val="0"/>
          <w:sz w:val="16"/>
        </w:rPr>
        <w:t xml:space="preserve">          if (firstName != null) 'first_name': firstName,</w:t>
      </w:r>
    </w:p>
    <w:p>
      <w:pPr>
        <w:spacing w:before="0" w:after="0"/>
      </w:pPr>
      <w:r>
        <w:rPr>
          <w:rFonts w:ascii="Consolas" w:hAnsi="Consolas" w:cs="Consolas"/>
          <w:b w:val="0"/>
          <w:sz w:val="16"/>
        </w:rPr>
        <w:t xml:space="preserve">          if (lastName != null) 'last_name': lastName,</w:t>
      </w:r>
    </w:p>
    <w:p>
      <w:pPr>
        <w:spacing w:before="0" w:after="0"/>
      </w:pPr>
      <w:r>
        <w:rPr>
          <w:rFonts w:ascii="Consolas" w:hAnsi="Consolas" w:cs="Consolas"/>
          <w:b w:val="0"/>
          <w:sz w:val="16"/>
        </w:rPr>
        <w:t xml:space="preserve">          if (phone != null) 'phone': phone,</w:t>
      </w:r>
    </w:p>
    <w:p>
      <w:pPr>
        <w:spacing w:before="0" w:after="0"/>
      </w:pPr>
      <w:r>
        <w:rPr>
          <w:rFonts w:ascii="Consolas" w:hAnsi="Consolas" w:cs="Consolas"/>
          <w:b w:val="0"/>
          <w:sz w:val="16"/>
        </w:rPr>
        <w:t xml:space="preserve">          if (birthDate != null) 'birth_date': birthDate,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print('Авто-выдача прав не прошла (RLS).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on AuthException catch (e) {</w:t>
      </w:r>
    </w:p>
    <w:p>
      <w:pPr>
        <w:spacing w:before="0" w:after="0"/>
      </w:pPr>
      <w:r>
        <w:rPr>
          <w:rFonts w:ascii="Consolas" w:hAnsi="Consolas" w:cs="Consolas"/>
          <w:b w:val="0"/>
          <w:sz w:val="16"/>
        </w:rPr>
        <w:t xml:space="preserve">      throw Exception(e.message);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Future&lt;String&gt; adminLogin(String login, String password) async {</w:t>
      </w:r>
    </w:p>
    <w:p>
      <w:pPr>
        <w:spacing w:before="0" w:after="0"/>
      </w:pPr>
      <w:r>
        <w:rPr>
          <w:rFonts w:ascii="Consolas" w:hAnsi="Consolas" w:cs="Consolas"/>
          <w:b w:val="0"/>
          <w:sz w:val="16"/>
        </w:rPr>
        <w:t xml:space="preserve">    // В Supabase авторизация обычно происходит по email.</w:t>
      </w:r>
    </w:p>
    <w:p>
      <w:pPr>
        <w:spacing w:before="0" w:after="0"/>
      </w:pPr>
      <w:r>
        <w:rPr>
          <w:rFonts w:ascii="Consolas" w:hAnsi="Consolas" w:cs="Consolas"/>
          <w:b w:val="0"/>
          <w:sz w:val="16"/>
        </w:rPr>
        <w:t xml:space="preserve">    // Если введён логин без @, подставим домен по умолчанию:</w:t>
      </w:r>
    </w:p>
    <w:p>
      <w:pPr>
        <w:spacing w:before="0" w:after="0"/>
      </w:pPr>
      <w:r>
        <w:rPr>
          <w:rFonts w:ascii="Consolas" w:hAnsi="Consolas" w:cs="Consolas"/>
          <w:b w:val="0"/>
          <w:sz w:val="16"/>
        </w:rPr>
        <w:t xml:space="preserve">    final email = login.contains('@') ? login : '$login@traffic.ai';</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Supabase.instance.client.auth.signInWithPassword(</w:t>
      </w:r>
    </w:p>
    <w:p>
      <w:pPr>
        <w:spacing w:before="0" w:after="0"/>
      </w:pPr>
      <w:r>
        <w:rPr>
          <w:rFonts w:ascii="Consolas" w:hAnsi="Consolas" w:cs="Consolas"/>
          <w:b w:val="0"/>
          <w:sz w:val="16"/>
        </w:rPr>
        <w:t xml:space="preserve">        email: email,</w:t>
      </w:r>
    </w:p>
    <w:p>
      <w:pPr>
        <w:spacing w:before="0" w:after="0"/>
      </w:pPr>
      <w:r>
        <w:rPr>
          <w:rFonts w:ascii="Consolas" w:hAnsi="Consolas" w:cs="Consolas"/>
          <w:b w:val="0"/>
          <w:sz w:val="16"/>
        </w:rPr>
        <w:t xml:space="preserve">        password: password,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final user = response.user;</w:t>
      </w:r>
    </w:p>
    <w:p>
      <w:pPr>
        <w:spacing w:before="0" w:after="0"/>
      </w:pPr>
      <w:r>
        <w:rPr>
          <w:rFonts w:ascii="Consolas" w:hAnsi="Consolas" w:cs="Consolas"/>
          <w:b w:val="0"/>
          <w:sz w:val="16"/>
        </w:rPr>
        <w:t xml:space="preserve">      if (user == null) {</w:t>
      </w:r>
    </w:p>
    <w:p>
      <w:pPr>
        <w:spacing w:before="0" w:after="0"/>
      </w:pPr>
      <w:r>
        <w:rPr>
          <w:rFonts w:ascii="Consolas" w:hAnsi="Consolas" w:cs="Consolas"/>
          <w:b w:val="0"/>
          <w:sz w:val="16"/>
        </w:rPr>
        <w:t xml:space="preserve">        throw Exception('Ошибка авторизации');</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1. Проверяем флаг is_admin через таблицу profiles</w:t>
      </w:r>
    </w:p>
    <w:p>
      <w:pPr>
        <w:spacing w:before="0" w:after="0"/>
      </w:pPr>
      <w:r>
        <w:rPr>
          <w:rFonts w:ascii="Consolas" w:hAnsi="Consolas" w:cs="Consolas"/>
          <w:b w:val="0"/>
          <w:sz w:val="16"/>
        </w:rPr>
        <w:t xml:space="preserve">      bool isAdmin = false;</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profile = await Supabase.instance.client</w:t>
      </w:r>
    </w:p>
    <w:p>
      <w:pPr>
        <w:spacing w:before="0" w:after="0"/>
      </w:pPr>
      <w:r>
        <w:rPr>
          <w:rFonts w:ascii="Consolas" w:hAnsi="Consolas" w:cs="Consolas"/>
          <w:b w:val="0"/>
          <w:sz w:val="16"/>
        </w:rPr>
        <w:t xml:space="preserve">            .from('profiles')</w:t>
      </w:r>
    </w:p>
    <w:p>
      <w:pPr>
        <w:spacing w:before="0" w:after="0"/>
      </w:pPr>
      <w:r>
        <w:rPr>
          <w:rFonts w:ascii="Consolas" w:hAnsi="Consolas" w:cs="Consolas"/>
          <w:b w:val="0"/>
          <w:sz w:val="16"/>
        </w:rPr>
        <w:t xml:space="preserve">            .select('is_admin')</w:t>
      </w:r>
    </w:p>
    <w:p>
      <w:pPr>
        <w:spacing w:before="0" w:after="0"/>
      </w:pPr>
      <w:r>
        <w:rPr>
          <w:rFonts w:ascii="Consolas" w:hAnsi="Consolas" w:cs="Consolas"/>
          <w:b w:val="0"/>
          <w:sz w:val="16"/>
        </w:rPr>
        <w:t xml:space="preserve">            .eq('id', user.id)</w:t>
      </w:r>
    </w:p>
    <w:p>
      <w:pPr>
        <w:spacing w:before="0" w:after="0"/>
      </w:pPr>
      <w:r>
        <w:rPr>
          <w:rFonts w:ascii="Consolas" w:hAnsi="Consolas" w:cs="Consolas"/>
          <w:b w:val="0"/>
          <w:sz w:val="16"/>
        </w:rPr>
        <w:t xml:space="preserve">            .maybeSingle();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(profile != null &amp;&amp; profile['is_admin'] == true) {</w:t>
      </w:r>
    </w:p>
    <w:p>
      <w:pPr>
        <w:spacing w:before="0" w:after="0"/>
      </w:pPr>
      <w:r>
        <w:rPr>
          <w:rFonts w:ascii="Consolas" w:hAnsi="Consolas" w:cs="Consolas"/>
          <w:b w:val="0"/>
          <w:sz w:val="16"/>
        </w:rPr>
        <w:t xml:space="preserve">          isAdmin = true;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2. Fallback на старую таблицу admin_users</w:t>
      </w:r>
    </w:p>
    <w:p>
      <w:pPr>
        <w:spacing w:before="0" w:after="0"/>
      </w:pPr>
      <w:r>
        <w:rPr>
          <w:rFonts w:ascii="Consolas" w:hAnsi="Consolas" w:cs="Consolas"/>
          <w:b w:val="0"/>
          <w:sz w:val="16"/>
        </w:rPr>
        <w:t xml:space="preserve">      if (!isAdmin)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adminUser = await Supabase.instance.client</w:t>
      </w:r>
    </w:p>
    <w:p>
      <w:pPr>
        <w:spacing w:before="0" w:after="0"/>
      </w:pPr>
      <w:r>
        <w:rPr>
          <w:rFonts w:ascii="Consolas" w:hAnsi="Consolas" w:cs="Consolas"/>
          <w:b w:val="0"/>
          <w:sz w:val="16"/>
        </w:rPr>
        <w:t xml:space="preserve">              .from('admin_users')</w:t>
      </w:r>
    </w:p>
    <w:p>
      <w:pPr>
        <w:spacing w:before="0" w:after="0"/>
      </w:pPr>
      <w:r>
        <w:rPr>
          <w:rFonts w:ascii="Consolas" w:hAnsi="Consolas" w:cs="Consolas"/>
          <w:b w:val="0"/>
          <w:sz w:val="16"/>
        </w:rPr>
        <w:t xml:space="preserve">              .select('id')</w:t>
      </w:r>
    </w:p>
    <w:p>
      <w:pPr>
        <w:spacing w:before="0" w:after="0"/>
      </w:pPr>
      <w:r>
        <w:rPr>
          <w:rFonts w:ascii="Consolas" w:hAnsi="Consolas" w:cs="Consolas"/>
          <w:b w:val="0"/>
          <w:sz w:val="16"/>
        </w:rPr>
        <w:t xml:space="preserve">              .eq('login', login)</w:t>
      </w:r>
    </w:p>
    <w:p>
      <w:pPr>
        <w:spacing w:before="0" w:after="0"/>
      </w:pPr>
      <w:r>
        <w:rPr>
          <w:rFonts w:ascii="Consolas" w:hAnsi="Consolas" w:cs="Consolas"/>
          <w:b w:val="0"/>
          <w:sz w:val="16"/>
        </w:rPr>
        <w:t xml:space="preserve">              .maybeSingle();</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(adminUser != null) {</w:t>
      </w:r>
    </w:p>
    <w:p>
      <w:pPr>
        <w:spacing w:before="0" w:after="0"/>
      </w:pPr>
      <w:r>
        <w:rPr>
          <w:rFonts w:ascii="Consolas" w:hAnsi="Consolas" w:cs="Consolas"/>
          <w:b w:val="0"/>
          <w:sz w:val="16"/>
        </w:rPr>
        <w:t xml:space="preserve">            isAdmin = true;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(!isAdmin &amp;&amp; email != 'alisul123321@gmail.com') {</w:t>
      </w:r>
    </w:p>
    <w:p>
      <w:pPr>
        <w:spacing w:before="0" w:after="0"/>
      </w:pPr>
      <w:r>
        <w:rPr>
          <w:rFonts w:ascii="Consolas" w:hAnsi="Consolas" w:cs="Consolas"/>
          <w:b w:val="0"/>
          <w:sz w:val="16"/>
        </w:rPr>
        <w:t xml:space="preserve">        // Выходим из системы, так как не админ</w:t>
      </w:r>
    </w:p>
    <w:p>
      <w:pPr>
        <w:spacing w:before="0" w:after="0"/>
      </w:pPr>
      <w:r>
        <w:rPr>
          <w:rFonts w:ascii="Consolas" w:hAnsi="Consolas" w:cs="Consolas"/>
          <w:b w:val="0"/>
          <w:sz w:val="16"/>
        </w:rPr>
        <w:t xml:space="preserve">        await Supabase.instance.client.auth.signOut();</w:t>
      </w:r>
    </w:p>
    <w:p>
      <w:pPr>
        <w:spacing w:before="0" w:after="0"/>
      </w:pPr>
      <w:r>
        <w:rPr>
          <w:rFonts w:ascii="Consolas" w:hAnsi="Consolas" w:cs="Consolas"/>
          <w:b w:val="0"/>
          <w:sz w:val="16"/>
        </w:rPr>
        <w:t xml:space="preserve">        throw Exception('Доступ запрещен: требуется флаг is_admin = true.');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response.session?.accessToken ?? 'admin_token';</w:t>
      </w:r>
    </w:p>
    <w:p>
      <w:pPr>
        <w:spacing w:before="0" w:after="0"/>
      </w:pPr>
      <w:r>
        <w:rPr>
          <w:rFonts w:ascii="Consolas" w:hAnsi="Consolas" w:cs="Consolas"/>
          <w:b w:val="0"/>
          <w:sz w:val="16"/>
        </w:rPr>
        <w:t xml:space="preserve">    } on AuthException catch (e) {</w:t>
      </w:r>
    </w:p>
    <w:p>
      <w:pPr>
        <w:spacing w:before="0" w:after="0"/>
      </w:pPr>
      <w:r>
        <w:rPr>
          <w:rFonts w:ascii="Consolas" w:hAnsi="Consolas" w:cs="Consolas"/>
          <w:b w:val="0"/>
          <w:sz w:val="16"/>
        </w:rPr>
        <w:t xml:space="preserve">      throw Exception('Ошибка входа: ${e.message}');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Future&lt;Map&lt;String, dynamic&gt;&gt; adminDashboard(String token)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 Получаем имя админа</w:t>
      </w:r>
    </w:p>
    <w:p>
      <w:pPr>
        <w:spacing w:before="0" w:after="0"/>
      </w:pPr>
      <w:r>
        <w:rPr>
          <w:rFonts w:ascii="Consolas" w:hAnsi="Consolas" w:cs="Consolas"/>
          <w:b w:val="0"/>
          <w:sz w:val="16"/>
        </w:rPr>
        <w:t xml:space="preserve">      String adminName = 'Администратор';</w:t>
      </w:r>
    </w:p>
    <w:p>
      <w:pPr>
        <w:spacing w:before="0" w:after="0"/>
      </w:pPr>
      <w:r>
        <w:rPr>
          <w:rFonts w:ascii="Consolas" w:hAnsi="Consolas" w:cs="Consolas"/>
          <w:b w:val="0"/>
          <w:sz w:val="16"/>
        </w:rPr>
        <w:t xml:space="preserve">      final currentUser = Supabase.instance.client.auth.currentUser;</w:t>
      </w:r>
    </w:p>
    <w:p>
      <w:pPr>
        <w:spacing w:before="0" w:after="0"/>
      </w:pPr>
      <w:r>
        <w:rPr>
          <w:rFonts w:ascii="Consolas" w:hAnsi="Consolas" w:cs="Consolas"/>
          <w:b w:val="0"/>
          <w:sz w:val="16"/>
        </w:rPr>
        <w:t xml:space="preserve">      if (currentUser != null)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profile = await Supabase.instance.client</w:t>
      </w:r>
    </w:p>
    <w:p>
      <w:pPr>
        <w:spacing w:before="0" w:after="0"/>
      </w:pPr>
      <w:r>
        <w:rPr>
          <w:rFonts w:ascii="Consolas" w:hAnsi="Consolas" w:cs="Consolas"/>
          <w:b w:val="0"/>
          <w:sz w:val="16"/>
        </w:rPr>
        <w:t xml:space="preserve">              .from('profiles')</w:t>
      </w:r>
    </w:p>
    <w:p>
      <w:pPr>
        <w:spacing w:before="0" w:after="0"/>
      </w:pPr>
      <w:r>
        <w:rPr>
          <w:rFonts w:ascii="Consolas" w:hAnsi="Consolas" w:cs="Consolas"/>
          <w:b w:val="0"/>
          <w:sz w:val="16"/>
        </w:rPr>
        <w:t xml:space="preserve">              .select('first_name, last_name')</w:t>
      </w:r>
    </w:p>
    <w:p>
      <w:pPr>
        <w:spacing w:before="0" w:after="0"/>
      </w:pPr>
      <w:r>
        <w:rPr>
          <w:rFonts w:ascii="Consolas" w:hAnsi="Consolas" w:cs="Consolas"/>
          <w:b w:val="0"/>
          <w:sz w:val="16"/>
        </w:rPr>
        <w:t xml:space="preserve">              .eq('id', currentUser.id)</w:t>
      </w:r>
    </w:p>
    <w:p>
      <w:pPr>
        <w:spacing w:before="0" w:after="0"/>
      </w:pPr>
      <w:r>
        <w:rPr>
          <w:rFonts w:ascii="Consolas" w:hAnsi="Consolas" w:cs="Consolas"/>
          <w:b w:val="0"/>
          <w:sz w:val="16"/>
        </w:rPr>
        <w:t xml:space="preserve">              .maybeSingle();</w:t>
      </w:r>
    </w:p>
    <w:p>
      <w:pPr>
        <w:spacing w:before="0" w:after="0"/>
      </w:pPr>
      <w:r>
        <w:rPr>
          <w:rFonts w:ascii="Consolas" w:hAnsi="Consolas" w:cs="Consolas"/>
          <w:b w:val="0"/>
          <w:sz w:val="16"/>
        </w:rPr>
        <w:t xml:space="preserve">          if (profile != null) {</w:t>
      </w:r>
    </w:p>
    <w:p>
      <w:pPr>
        <w:spacing w:before="0" w:after="0"/>
      </w:pPr>
      <w:r>
        <w:rPr>
          <w:rFonts w:ascii="Consolas" w:hAnsi="Consolas" w:cs="Consolas"/>
          <w:b w:val="0"/>
          <w:sz w:val="16"/>
        </w:rPr>
        <w:t xml:space="preserve">            final f = profile['first_name'] ?? '';</w:t>
      </w:r>
    </w:p>
    <w:p>
      <w:pPr>
        <w:spacing w:before="0" w:after="0"/>
      </w:pPr>
      <w:r>
        <w:rPr>
          <w:rFonts w:ascii="Consolas" w:hAnsi="Consolas" w:cs="Consolas"/>
          <w:b w:val="0"/>
          <w:sz w:val="16"/>
        </w:rPr>
        <w:t xml:space="preserve">            final l = profile['last_name'] ?? '';</w:t>
      </w:r>
    </w:p>
    <w:p>
      <w:pPr>
        <w:spacing w:before="0" w:after="0"/>
      </w:pPr>
      <w:r>
        <w:rPr>
          <w:rFonts w:ascii="Consolas" w:hAnsi="Consolas" w:cs="Consolas"/>
          <w:b w:val="0"/>
          <w:sz w:val="16"/>
        </w:rPr>
        <w:t xml:space="preserve">            if (f.isNotEmpty || l.isNotEmpty) adminName = '$f $l'.trim();</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Считаем реальное количество строк в Supabase</w:t>
      </w:r>
    </w:p>
    <w:p>
      <w:pPr>
        <w:spacing w:before="0" w:after="0"/>
      </w:pPr>
      <w:r>
        <w:rPr>
          <w:rFonts w:ascii="Consolas" w:hAnsi="Consolas" w:cs="Consolas"/>
          <w:b w:val="0"/>
          <w:sz w:val="16"/>
        </w:rPr>
        <w:t xml:space="preserve">      int friendsCount = 0;</w:t>
      </w:r>
    </w:p>
    <w:p>
      <w:pPr>
        <w:spacing w:before="0" w:after="0"/>
      </w:pPr>
      <w:r>
        <w:rPr>
          <w:rFonts w:ascii="Consolas" w:hAnsi="Consolas" w:cs="Consolas"/>
          <w:b w:val="0"/>
          <w:sz w:val="16"/>
        </w:rPr>
        <w:t xml:space="preserve">      int vehiclesCount = 0;</w:t>
      </w:r>
    </w:p>
    <w:p>
      <w:pPr>
        <w:spacing w:before="0" w:after="0"/>
      </w:pPr>
      <w:r>
        <w:rPr>
          <w:rFonts w:ascii="Consolas" w:hAnsi="Consolas" w:cs="Consolas"/>
          <w:b w:val="0"/>
          <w:sz w:val="16"/>
        </w:rPr>
        <w:t xml:space="preserve">      int roadsCount = 0;</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fq = await Supabase.instance.client.from('friends').select('id');</w:t>
      </w:r>
    </w:p>
    <w:p>
      <w:pPr>
        <w:spacing w:before="0" w:after="0"/>
      </w:pPr>
      <w:r>
        <w:rPr>
          <w:rFonts w:ascii="Consolas" w:hAnsi="Consolas" w:cs="Consolas"/>
          <w:b w:val="0"/>
          <w:sz w:val="16"/>
        </w:rPr>
        <w:t xml:space="preserve">        friendsCount = (fq as List).length;</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vq = await Supabase.instance.client.from('vehicles').select('id');</w:t>
      </w:r>
    </w:p>
    <w:p>
      <w:pPr>
        <w:spacing w:before="0" w:after="0"/>
      </w:pPr>
      <w:r>
        <w:rPr>
          <w:rFonts w:ascii="Consolas" w:hAnsi="Consolas" w:cs="Consolas"/>
          <w:b w:val="0"/>
          <w:sz w:val="16"/>
        </w:rPr>
        <w:t xml:space="preserve">        vehiclesCount = (vq as List).length;</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rq = await Supabase.instance.client.from('road_segments').select('id');</w:t>
      </w:r>
    </w:p>
    <w:p>
      <w:pPr>
        <w:spacing w:before="0" w:after="0"/>
      </w:pPr>
      <w:r>
        <w:rPr>
          <w:rFonts w:ascii="Consolas" w:hAnsi="Consolas" w:cs="Consolas"/>
          <w:b w:val="0"/>
          <w:sz w:val="16"/>
        </w:rPr>
        <w:t xml:space="preserve">        roadsCount = (rq as List).length;</w:t>
      </w:r>
    </w:p>
    <w:p>
      <w:pPr>
        <w:spacing w:before="0" w:after="0"/>
      </w:pPr>
      <w:r>
        <w:rPr>
          <w:rFonts w:ascii="Consolas" w:hAnsi="Consolas" w:cs="Consolas"/>
          <w:b w:val="0"/>
          <w:sz w:val="16"/>
        </w:rPr>
        <w:t xml:space="preserve">      } catch (_)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'status': 'ok',</w:t>
      </w:r>
    </w:p>
    <w:p>
      <w:pPr>
        <w:spacing w:before="0" w:after="0"/>
      </w:pPr>
      <w:r>
        <w:rPr>
          <w:rFonts w:ascii="Consolas" w:hAnsi="Consolas" w:cs="Consolas"/>
          <w:b w:val="0"/>
          <w:sz w:val="16"/>
        </w:rPr>
        <w:t xml:space="preserve">        'admin_name': adminName,</w:t>
      </w:r>
    </w:p>
    <w:p>
      <w:pPr>
        <w:spacing w:before="0" w:after="0"/>
      </w:pPr>
      <w:r>
        <w:rPr>
          <w:rFonts w:ascii="Consolas" w:hAnsi="Consolas" w:cs="Consolas"/>
          <w:b w:val="0"/>
          <w:sz w:val="16"/>
        </w:rPr>
        <w:t xml:space="preserve">        'metrics': {</w:t>
      </w:r>
    </w:p>
    <w:p>
      <w:pPr>
        <w:spacing w:before="0" w:after="0"/>
      </w:pPr>
      <w:r>
        <w:rPr>
          <w:rFonts w:ascii="Consolas" w:hAnsi="Consolas" w:cs="Consolas"/>
          <w:b w:val="0"/>
          <w:sz w:val="16"/>
        </w:rPr>
        <w:t xml:space="preserve">          'locations_count': 12, </w:t>
      </w:r>
    </w:p>
    <w:p>
      <w:pPr>
        <w:spacing w:before="0" w:after="0"/>
      </w:pPr>
      <w:r>
        <w:rPr>
          <w:rFonts w:ascii="Consolas" w:hAnsi="Consolas" w:cs="Consolas"/>
          <w:b w:val="0"/>
          <w:sz w:val="16"/>
        </w:rPr>
        <w:t xml:space="preserve">          'segments_count': roadsCount,</w:t>
      </w:r>
    </w:p>
    <w:p>
      <w:pPr>
        <w:spacing w:before="0" w:after="0"/>
      </w:pPr>
      <w:r>
        <w:rPr>
          <w:rFonts w:ascii="Consolas" w:hAnsi="Consolas" w:cs="Consolas"/>
          <w:b w:val="0"/>
          <w:sz w:val="16"/>
        </w:rPr>
        <w:t xml:space="preserve">          'vehicles_count': vehiclesCount,</w:t>
      </w:r>
    </w:p>
    <w:p>
      <w:pPr>
        <w:spacing w:before="0" w:after="0"/>
      </w:pPr>
      <w:r>
        <w:rPr>
          <w:rFonts w:ascii="Consolas" w:hAnsi="Consolas" w:cs="Consolas"/>
          <w:b w:val="0"/>
          <w:sz w:val="16"/>
        </w:rPr>
        <w:t xml:space="preserve">          'hotspots': 2,</w:t>
      </w:r>
    </w:p>
    <w:p>
      <w:pPr>
        <w:spacing w:before="0" w:after="0"/>
      </w:pPr>
      <w:r>
        <w:rPr>
          <w:rFonts w:ascii="Consolas" w:hAnsi="Consolas" w:cs="Consolas"/>
          <w:b w:val="0"/>
          <w:sz w:val="16"/>
        </w:rPr>
        <w:t xml:space="preserve">          'friends_count': friendsCount,</w:t>
      </w:r>
    </w:p>
    <w:p>
      <w:pPr>
        <w:spacing w:before="0" w:after="0"/>
      </w:pPr>
      <w:r>
        <w:rPr>
          <w:rFonts w:ascii="Consolas" w:hAnsi="Consolas" w:cs="Consolas"/>
          <w:b w:val="0"/>
          <w:sz w:val="16"/>
        </w:rPr>
        <w:t xml:space="preserve">          'traffic_score': 4, // Средний балл</w:t>
      </w:r>
    </w:p>
    <w:p>
      <w:pPr>
        <w:spacing w:before="0" w:after="0"/>
      </w:pPr>
      <w:r>
        <w:rPr>
          <w:rFonts w:ascii="Consolas" w:hAnsi="Consolas" w:cs="Consolas"/>
          <w:b w:val="0"/>
          <w:sz w:val="16"/>
        </w:rPr>
        <w:t xml:space="preserve">          'simulator_active': true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print('Supabase adminDashboard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'status': 'error',</w:t>
      </w:r>
    </w:p>
    <w:p>
      <w:pPr>
        <w:spacing w:before="0" w:after="0"/>
      </w:pPr>
      <w:r>
        <w:rPr>
          <w:rFonts w:ascii="Consolas" w:hAnsi="Consolas" w:cs="Consolas"/>
          <w:b w:val="0"/>
          <w:sz w:val="16"/>
        </w:rPr>
        <w:t xml:space="preserve">        'admin_name': 'Админ',</w:t>
      </w:r>
    </w:p>
    <w:p>
      <w:pPr>
        <w:spacing w:before="0" w:after="0"/>
      </w:pPr>
      <w:r>
        <w:rPr>
          <w:rFonts w:ascii="Consolas" w:hAnsi="Consolas" w:cs="Consolas"/>
          <w:b w:val="0"/>
          <w:sz w:val="16"/>
        </w:rPr>
        <w:t xml:space="preserve">        'metrics': {</w:t>
      </w:r>
    </w:p>
    <w:p>
      <w:pPr>
        <w:spacing w:before="0" w:after="0"/>
      </w:pPr>
      <w:r>
        <w:rPr>
          <w:rFonts w:ascii="Consolas" w:hAnsi="Consolas" w:cs="Consolas"/>
          <w:b w:val="0"/>
          <w:sz w:val="16"/>
        </w:rPr>
        <w:t xml:space="preserve">          'locations_count': 0, 'segments_count': 0, 'vehicles_count': 0, </w:t>
      </w:r>
    </w:p>
    <w:p>
      <w:pPr>
        <w:spacing w:before="0" w:after="0"/>
      </w:pPr>
      <w:r>
        <w:rPr>
          <w:rFonts w:ascii="Consolas" w:hAnsi="Consolas" w:cs="Consolas"/>
          <w:b w:val="0"/>
          <w:sz w:val="16"/>
        </w:rPr>
        <w:t xml:space="preserve">          'hotspots': 0, 'friends_count': 0, 'traffic_score': 0, </w:t>
      </w:r>
    </w:p>
    <w:p>
      <w:pPr>
        <w:spacing w:before="0" w:after="0"/>
      </w:pPr>
      <w:r>
        <w:rPr>
          <w:rFonts w:ascii="Consolas" w:hAnsi="Consolas" w:cs="Consolas"/>
          <w:b w:val="0"/>
          <w:sz w:val="16"/>
        </w:rPr>
        <w:t xml:space="preserve">          'simulator_active': false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Future&lt;List&lt;RoadSegment&gt;&gt; getRoadSegments(int horizon)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uri = Uri.parse('$kApiBaseUrl/roads/segments?horizon=$horizon');</w:t>
      </w:r>
    </w:p>
    <w:p>
      <w:pPr>
        <w:spacing w:before="0" w:after="0"/>
      </w:pPr>
      <w:r>
        <w:rPr>
          <w:rFonts w:ascii="Consolas" w:hAnsi="Consolas" w:cs="Consolas"/>
          <w:b w:val="0"/>
          <w:sz w:val="16"/>
        </w:rPr>
        <w:t xml:space="preserve">      final r = await http.get(uri).timeout(const Duration(seconds: 10));</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final data = jsonDecode(utf8.decode(r.bodyBytes)) as Map&lt;String, dynamic&gt;;</w:t>
      </w:r>
    </w:p>
    <w:p>
      <w:pPr>
        <w:spacing w:before="0" w:after="0"/>
      </w:pPr>
      <w:r>
        <w:rPr>
          <w:rFonts w:ascii="Consolas" w:hAnsi="Consolas" w:cs="Consolas"/>
          <w:b w:val="0"/>
          <w:sz w:val="16"/>
        </w:rPr>
        <w:t xml:space="preserve">        final list = data['items'] as List&lt;dynamic&gt;? ?? [];</w:t>
      </w:r>
    </w:p>
    <w:p>
      <w:pPr>
        <w:spacing w:before="0" w:after="0"/>
      </w:pPr>
      <w:r>
        <w:rPr>
          <w:rFonts w:ascii="Consolas" w:hAnsi="Consolas" w:cs="Consolas"/>
          <w:b w:val="0"/>
          <w:sz w:val="16"/>
        </w:rPr>
        <w:t xml:space="preserve">        return list</w:t>
      </w:r>
    </w:p>
    <w:p>
      <w:pPr>
        <w:spacing w:before="0" w:after="0"/>
      </w:pPr>
      <w:r>
        <w:rPr>
          <w:rFonts w:ascii="Consolas" w:hAnsi="Consolas" w:cs="Consolas"/>
          <w:b w:val="0"/>
          <w:sz w:val="16"/>
        </w:rPr>
        <w:t xml:space="preserve">            .map((e) =&gt; RoadSegment.fromJson(e as Map&lt;String, dynamic&gt;))</w:t>
      </w:r>
    </w:p>
    <w:p>
      <w:pPr>
        <w:spacing w:before="0" w:after="0"/>
      </w:pPr>
      <w:r>
        <w:rPr>
          <w:rFonts w:ascii="Consolas" w:hAnsi="Consolas" w:cs="Consolas"/>
          <w:b w:val="0"/>
          <w:sz w:val="16"/>
        </w:rPr>
        <w:t xml:space="preserve">            .toList();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print('Render API getRoadSegments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Future&lt;Map&lt;String, dynamic&gt;&gt; getMultimodalAnalysis(int durationSec, int distanceMeters)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uri = Uri.parse('$kApiBaseUrl/traffic/multimodal_analysis');</w:t>
      </w:r>
    </w:p>
    <w:p>
      <w:pPr>
        <w:spacing w:before="0" w:after="0"/>
      </w:pPr>
      <w:r>
        <w:rPr>
          <w:rFonts w:ascii="Consolas" w:hAnsi="Consolas" w:cs="Consolas"/>
          <w:b w:val="0"/>
          <w:sz w:val="16"/>
        </w:rPr>
        <w:t xml:space="preserve">      final r = await http.post(</w:t>
      </w:r>
    </w:p>
    <w:p>
      <w:pPr>
        <w:spacing w:before="0" w:after="0"/>
      </w:pPr>
      <w:r>
        <w:rPr>
          <w:rFonts w:ascii="Consolas" w:hAnsi="Consolas" w:cs="Consolas"/>
          <w:b w:val="0"/>
          <w:sz w:val="16"/>
        </w:rPr>
        <w:t xml:space="preserve">        uri,</w:t>
      </w:r>
    </w:p>
    <w:p>
      <w:pPr>
        <w:spacing w:before="0" w:after="0"/>
      </w:pPr>
      <w:r>
        <w:rPr>
          <w:rFonts w:ascii="Consolas" w:hAnsi="Consolas" w:cs="Consolas"/>
          <w:b w:val="0"/>
          <w:sz w:val="16"/>
        </w:rPr>
        <w:t xml:space="preserve">        headers: {'Content-Type': 'application/json'},</w:t>
      </w:r>
    </w:p>
    <w:p>
      <w:pPr>
        <w:spacing w:before="0" w:after="0"/>
      </w:pPr>
      <w:r>
        <w:rPr>
          <w:rFonts w:ascii="Consolas" w:hAnsi="Consolas" w:cs="Consolas"/>
          <w:b w:val="0"/>
          <w:sz w:val="16"/>
        </w:rPr>
        <w:t xml:space="preserve">        body: jsonEncode({</w:t>
      </w:r>
    </w:p>
    <w:p>
      <w:pPr>
        <w:spacing w:before="0" w:after="0"/>
      </w:pPr>
      <w:r>
        <w:rPr>
          <w:rFonts w:ascii="Consolas" w:hAnsi="Consolas" w:cs="Consolas"/>
          <w:b w:val="0"/>
          <w:sz w:val="16"/>
        </w:rPr>
        <w:t xml:space="preserve">          'duration_now_sec': durationSec,</w:t>
      </w:r>
    </w:p>
    <w:p>
      <w:pPr>
        <w:spacing w:before="0" w:after="0"/>
      </w:pPr>
      <w:r>
        <w:rPr>
          <w:rFonts w:ascii="Consolas" w:hAnsi="Consolas" w:cs="Consolas"/>
          <w:b w:val="0"/>
          <w:sz w:val="16"/>
        </w:rPr>
        <w:t xml:space="preserve">          'distance_meters': distanceMeters,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).timeout(const Duration(seconds: 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return jsonDecode(utf8.decode(r.bodyBytes)) as Map&lt;String, dynamic&gt;;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print('Render API multimodal_analysis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Fallback локальная логика (пока бэкенд на Render не обновится)</w:t>
      </w:r>
    </w:p>
    <w:p>
      <w:pPr>
        <w:spacing w:before="0" w:after="0"/>
      </w:pPr>
      <w:r>
        <w:rPr>
          <w:rFonts w:ascii="Consolas" w:hAnsi="Consolas" w:cs="Consolas"/>
          <w:b w:val="0"/>
          <w:sz w:val="16"/>
        </w:rPr>
        <w:t xml:space="preserve">    int t1 = durationSec;</w:t>
      </w:r>
    </w:p>
    <w:p>
      <w:pPr>
        <w:spacing w:before="0" w:after="0"/>
      </w:pPr>
      <w:r>
        <w:rPr>
          <w:rFonts w:ascii="Consolas" w:hAnsi="Consolas" w:cs="Consolas"/>
          <w:b w:val="0"/>
          <w:sz w:val="16"/>
        </w:rPr>
        <w:t xml:space="preserve">    int t2 = (t1 * 1.25).toInt(); // симуляция 25% роста трафика</w:t>
      </w:r>
    </w:p>
    <w:p>
      <w:pPr>
        <w:spacing w:before="0" w:after="0"/>
      </w:pPr>
      <w:r>
        <w:rPr>
          <w:rFonts w:ascii="Consolas" w:hAnsi="Consolas" w:cs="Consolas"/>
          <w:b w:val="0"/>
          <w:sz w:val="16"/>
        </w:rPr>
        <w:t xml:space="preserve">    int t3 = ((distanceMeters * 0.6) / 8.33 + (distanceMeters * 0.4) / 4.0 + 180).toInt();</w:t>
      </w:r>
    </w:p>
    <w:p>
      <w:pPr>
        <w:spacing w:before="0" w:after="0"/>
      </w:pPr>
      <w:r>
        <w:rPr>
          <w:rFonts w:ascii="Consolas" w:hAnsi="Consolas" w:cs="Consolas"/>
          <w:b w:val="0"/>
          <w:sz w:val="16"/>
        </w:rPr>
        <w:t xml:space="preserve">    if (distanceMeters &lt; 2000) t3 = (distanceMeters / 4.0).toInt();</w:t>
      </w:r>
    </w:p>
    <w:p>
      <w:pPr>
        <w:spacing w:before="0" w:after="0"/>
      </w:pPr>
      <w:r>
        <w:rPr>
          <w:rFonts w:ascii="Consolas" w:hAnsi="Consolas" w:cs="Consolas"/>
          <w:b w:val="0"/>
          <w:sz w:val="16"/>
        </w:rPr>
        <w:t xml:space="preserve">    bool recommend = t3 &lt; t2;</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't1': t1,</w:t>
      </w:r>
    </w:p>
    <w:p>
      <w:pPr>
        <w:spacing w:before="0" w:after="0"/>
      </w:pPr>
      <w:r>
        <w:rPr>
          <w:rFonts w:ascii="Consolas" w:hAnsi="Consolas" w:cs="Consolas"/>
          <w:b w:val="0"/>
          <w:sz w:val="16"/>
        </w:rPr>
        <w:t xml:space="preserve">      't2': t2,</w:t>
      </w:r>
    </w:p>
    <w:p>
      <w:pPr>
        <w:spacing w:before="0" w:after="0"/>
      </w:pPr>
      <w:r>
        <w:rPr>
          <w:rFonts w:ascii="Consolas" w:hAnsi="Consolas" w:cs="Consolas"/>
          <w:b w:val="0"/>
          <w:sz w:val="16"/>
        </w:rPr>
        <w:t xml:space="preserve">      't3': t3,</w:t>
      </w:r>
    </w:p>
    <w:p>
      <w:pPr>
        <w:spacing w:before="0" w:after="0"/>
      </w:pPr>
      <w:r>
        <w:rPr>
          <w:rFonts w:ascii="Consolas" w:hAnsi="Consolas" w:cs="Consolas"/>
          <w:b w:val="0"/>
          <w:sz w:val="16"/>
        </w:rPr>
        <w:t xml:space="preserve">      'recommend_transfer': recommend,</w:t>
      </w:r>
    </w:p>
    <w:p>
      <w:pPr>
        <w:spacing w:before="0" w:after="0"/>
      </w:pPr>
      <w:r>
        <w:rPr>
          <w:rFonts w:ascii="Consolas" w:hAnsi="Consolas" w:cs="Consolas"/>
          <w:b w:val="0"/>
          <w:sz w:val="16"/>
        </w:rPr>
        <w:t xml:space="preserve">      'scooter_distance': (distanceMeters * 0.4).toInt(),</w:t>
      </w:r>
    </w:p>
    <w:p>
      <w:pPr>
        <w:spacing w:before="0" w:after="0"/>
      </w:pPr>
      <w:r>
        <w:rPr>
          <w:rFonts w:ascii="Consolas" w:hAnsi="Consolas" w:cs="Consolas"/>
          <w:b w:val="0"/>
          <w:sz w:val="16"/>
        </w:rPr>
        <w:t xml:space="preserve">      'message': recommend </w:t>
      </w:r>
    </w:p>
    <w:p>
      <w:pPr>
        <w:spacing w:before="0" w:after="0"/>
      </w:pPr>
      <w:r>
        <w:rPr>
          <w:rFonts w:ascii="Consolas" w:hAnsi="Consolas" w:cs="Consolas"/>
          <w:b w:val="0"/>
          <w:sz w:val="16"/>
        </w:rPr>
        <w:t xml:space="preserve">        ? 'Стимулирование: мультимодальдық маршрут сізге ${((t2 - t3) / 60).toInt()} минут үнемдейді.'</w:t>
      </w:r>
    </w:p>
    <w:p>
      <w:pPr>
        <w:spacing w:before="0" w:after="0"/>
      </w:pPr>
      <w:r>
        <w:rPr>
          <w:rFonts w:ascii="Consolas" w:hAnsi="Consolas" w:cs="Consolas"/>
          <w:b w:val="0"/>
          <w:sz w:val="16"/>
        </w:rPr>
        <w:t xml:space="preserve">        : 'Қазіргі маршрутыңыз ең тиімдісі.'</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Future&lt;List&lt;Map&lt;String, dynamic&gt;&gt;&gt; getArPoints({int horizon = 30})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uri = Uri.parse('$kApiBaseUrl/traffic/ar_points?horizon=$horizon');</w:t>
      </w:r>
    </w:p>
    <w:p>
      <w:pPr>
        <w:spacing w:before="0" w:after="0"/>
      </w:pPr>
      <w:r>
        <w:rPr>
          <w:rFonts w:ascii="Consolas" w:hAnsi="Consolas" w:cs="Consolas"/>
          <w:b w:val="0"/>
          <w:sz w:val="16"/>
        </w:rPr>
        <w:t xml:space="preserve">      final r = await http.get(uri).timeout(const Duration(seconds: 10));</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final data = jsonDecode(utf8.decode(r.bodyBytes)) as Map&lt;String, dynamic&gt;;</w:t>
      </w:r>
    </w:p>
    <w:p>
      <w:pPr>
        <w:spacing w:before="0" w:after="0"/>
      </w:pPr>
      <w:r>
        <w:rPr>
          <w:rFonts w:ascii="Consolas" w:hAnsi="Consolas" w:cs="Consolas"/>
          <w:b w:val="0"/>
          <w:sz w:val="16"/>
        </w:rPr>
        <w:t xml:space="preserve">        final pts = data['ar_points'] as List&lt;dynamic&gt;? ?? [];</w:t>
      </w:r>
    </w:p>
    <w:p>
      <w:pPr>
        <w:spacing w:before="0" w:after="0"/>
      </w:pPr>
      <w:r>
        <w:rPr>
          <w:rFonts w:ascii="Consolas" w:hAnsi="Consolas" w:cs="Consolas"/>
          <w:b w:val="0"/>
          <w:sz w:val="16"/>
        </w:rPr>
        <w:t xml:space="preserve">        return pts.cast&lt;Map&lt;String, dynamic&gt;&gt;();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print('Render API ar_points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Fallback: Астана бойынша демо-нүктелер</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'lat': 51.1280, 'lng': 71.4307,</w:t>
      </w:r>
    </w:p>
    <w:p>
      <w:pPr>
        <w:spacing w:before="0" w:after="0"/>
      </w:pPr>
      <w:r>
        <w:rPr>
          <w:rFonts w:ascii="Consolas" w:hAnsi="Consolas" w:cs="Consolas"/>
          <w:b w:val="0"/>
          <w:sz w:val="16"/>
        </w:rPr>
        <w:t xml:space="preserve">        'segment_name': 'Кенесары көшесі',</w:t>
      </w:r>
    </w:p>
    <w:p>
      <w:pPr>
        <w:spacing w:before="0" w:after="0"/>
      </w:pPr>
      <w:r>
        <w:rPr>
          <w:rFonts w:ascii="Consolas" w:hAnsi="Consolas" w:cs="Consolas"/>
          <w:b w:val="0"/>
          <w:sz w:val="16"/>
        </w:rPr>
        <w:t xml:space="preserve">        'congestion_value': 78.5,</w:t>
      </w:r>
    </w:p>
    <w:p>
      <w:pPr>
        <w:spacing w:before="0" w:after="0"/>
      </w:pPr>
      <w:r>
        <w:rPr>
          <w:rFonts w:ascii="Consolas" w:hAnsi="Consolas" w:cs="Consolas"/>
          <w:b w:val="0"/>
          <w:sz w:val="16"/>
        </w:rPr>
        <w:t xml:space="preserve">        'level': 'warning',</w:t>
      </w:r>
    </w:p>
    <w:p>
      <w:pPr>
        <w:spacing w:before="0" w:after="0"/>
      </w:pPr>
      <w:r>
        <w:rPr>
          <w:rFonts w:ascii="Consolas" w:hAnsi="Consolas" w:cs="Consolas"/>
          <w:b w:val="0"/>
          <w:sz w:val="16"/>
        </w:rPr>
        <w:t xml:space="preserve">        'speed_kmh': 15,</w:t>
      </w:r>
    </w:p>
    <w:p>
      <w:pPr>
        <w:spacing w:before="0" w:after="0"/>
      </w:pPr>
      <w:r>
        <w:rPr>
          <w:rFonts w:ascii="Consolas" w:hAnsi="Consolas" w:cs="Consolas"/>
          <w:b w:val="0"/>
          <w:sz w:val="16"/>
        </w:rPr>
        <w:t xml:space="preserve">        'message': 'Қозғалыс баяулайды, ~15 км/сағ',</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'lat': 51.1420, 'lng': 71.4700,</w:t>
      </w:r>
    </w:p>
    <w:p>
      <w:pPr>
        <w:spacing w:before="0" w:after="0"/>
      </w:pPr>
      <w:r>
        <w:rPr>
          <w:rFonts w:ascii="Consolas" w:hAnsi="Consolas" w:cs="Consolas"/>
          <w:b w:val="0"/>
          <w:sz w:val="16"/>
        </w:rPr>
        <w:t xml:space="preserve">        'segment_name': 'Сығанақ көшесі',</w:t>
      </w:r>
    </w:p>
    <w:p>
      <w:pPr>
        <w:spacing w:before="0" w:after="0"/>
      </w:pPr>
      <w:r>
        <w:rPr>
          <w:rFonts w:ascii="Consolas" w:hAnsi="Consolas" w:cs="Consolas"/>
          <w:b w:val="0"/>
          <w:sz w:val="16"/>
        </w:rPr>
        <w:t xml:space="preserve">        'congestion_value': 92.0,</w:t>
      </w:r>
    </w:p>
    <w:p>
      <w:pPr>
        <w:spacing w:before="0" w:after="0"/>
      </w:pPr>
      <w:r>
        <w:rPr>
          <w:rFonts w:ascii="Consolas" w:hAnsi="Consolas" w:cs="Consolas"/>
          <w:b w:val="0"/>
          <w:sz w:val="16"/>
        </w:rPr>
        <w:t xml:space="preserve">        'level': 'critical',</w:t>
      </w:r>
    </w:p>
    <w:p>
      <w:pPr>
        <w:spacing w:before="0" w:after="0"/>
      </w:pPr>
      <w:r>
        <w:rPr>
          <w:rFonts w:ascii="Consolas" w:hAnsi="Consolas" w:cs="Consolas"/>
          <w:b w:val="0"/>
          <w:sz w:val="16"/>
        </w:rPr>
        <w:t xml:space="preserve">        'speed_kmh': 5,</w:t>
      </w:r>
    </w:p>
    <w:p>
      <w:pPr>
        <w:spacing w:before="0" w:after="0"/>
      </w:pPr>
      <w:r>
        <w:rPr>
          <w:rFonts w:ascii="Consolas" w:hAnsi="Consolas" w:cs="Consolas"/>
          <w:b w:val="0"/>
          <w:sz w:val="16"/>
        </w:rPr>
        <w:t xml:space="preserve">        'message': 'Болжам: жылдамдық 5 км/сағ дейін төмендейді',</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Future&lt;Map&lt;String, dynamic&gt;&gt; getTrafficRecommendation({int? locationId})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locParam = locationId != null ? '?location_id=$locationId' : '';</w:t>
      </w:r>
    </w:p>
    <w:p>
      <w:pPr>
        <w:spacing w:before="0" w:after="0"/>
      </w:pPr>
      <w:r>
        <w:rPr>
          <w:rFonts w:ascii="Consolas" w:hAnsi="Consolas" w:cs="Consolas"/>
          <w:b w:val="0"/>
          <w:sz w:val="16"/>
        </w:rPr>
        <w:t xml:space="preserve">      final uri = Uri.parse('$kApiBaseUrl/traffic/recommendation$locParam');</w:t>
      </w:r>
    </w:p>
    <w:p>
      <w:pPr>
        <w:spacing w:before="0" w:after="0"/>
      </w:pPr>
      <w:r>
        <w:rPr>
          <w:rFonts w:ascii="Consolas" w:hAnsi="Consolas" w:cs="Consolas"/>
          <w:b w:val="0"/>
          <w:sz w:val="16"/>
        </w:rPr>
        <w:t xml:space="preserve">      final r = await http.get(uri).timeout(const Duration(seconds: 10));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final rec = jsonDecode(utf8.decode(r.bodyBytes)) as Map&lt;String, dynamic&gt;;</w:t>
      </w:r>
    </w:p>
    <w:p>
      <w:pPr>
        <w:spacing w:before="0" w:after="0"/>
      </w:pPr>
      <w:r>
        <w:rPr>
          <w:rFonts w:ascii="Consolas" w:hAnsi="Consolas" w:cs="Consolas"/>
          <w:b w:val="0"/>
          <w:sz w:val="16"/>
        </w:rPr>
        <w:t xml:space="preserve">        final impact = (rec['points_impact'] as num?)?.toInt() ??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String action = 'drive';</w:t>
      </w:r>
    </w:p>
    <w:p>
      <w:pPr>
        <w:spacing w:before="0" w:after="0"/>
      </w:pPr>
      <w:r>
        <w:rPr>
          <w:rFonts w:ascii="Consolas" w:hAnsi="Consolas" w:cs="Consolas"/>
          <w:b w:val="0"/>
          <w:sz w:val="16"/>
        </w:rPr>
        <w:t xml:space="preserve">        if (impact &gt;= 5) action = 'avoid';</w:t>
      </w:r>
    </w:p>
    <w:p>
      <w:pPr>
        <w:spacing w:before="0" w:after="0"/>
      </w:pPr>
      <w:r>
        <w:rPr>
          <w:rFonts w:ascii="Consolas" w:hAnsi="Consolas" w:cs="Consolas"/>
          <w:b w:val="0"/>
          <w:sz w:val="16"/>
        </w:rPr>
        <w:t xml:space="preserve">        else if (impact &gt;= 2) action = 'caution';</w:t>
      </w:r>
    </w:p>
    <w:p>
      <w:pPr>
        <w:spacing w:before="0" w:after="0"/>
      </w:pPr>
      <w:r>
        <w:rPr>
          <w:rFonts w:ascii="Consolas" w:hAnsi="Consolas" w:cs="Consolas"/>
          <w:b w:val="0"/>
          <w:sz w:val="16"/>
        </w:rPr>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'text': rec['message'] ?? 'Жолдар қалыпты.',</w:t>
      </w:r>
    </w:p>
    <w:p>
      <w:pPr>
        <w:spacing w:before="0" w:after="0"/>
      </w:pPr>
      <w:r>
        <w:rPr>
          <w:rFonts w:ascii="Consolas" w:hAnsi="Consolas" w:cs="Consolas"/>
          <w:b w:val="0"/>
          <w:sz w:val="16"/>
        </w:rPr>
        <w:t xml:space="preserve">          'action': action,</w:t>
      </w:r>
    </w:p>
    <w:p>
      <w:pPr>
        <w:spacing w:before="0" w:after="0"/>
      </w:pPr>
      <w:r>
        <w:rPr>
          <w:rFonts w:ascii="Consolas" w:hAnsi="Consolas" w:cs="Consolas"/>
          <w:b w:val="0"/>
          <w:sz w:val="16"/>
        </w:rPr>
        <w:t xml:space="preserve">          'trend': rec['trend'] ?? 'Тұрақты',</w:t>
      </w:r>
    </w:p>
    <w:p>
      <w:pPr>
        <w:spacing w:before="0" w:after="0"/>
      </w:pPr>
      <w:r>
        <w:rPr>
          <w:rFonts w:ascii="Consolas" w:hAnsi="Consolas" w:cs="Consolas"/>
          <w:b w:val="0"/>
          <w:sz w:val="16"/>
        </w:rPr>
        <w:t xml:space="preserve">          'impact': impact,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print('Render AI Recommendation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{'text': 'Бұлттан AI-болжам алу мүмкін болмады.', 'action': 'drive'};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Реальная погода через OpenWeatherMap API (бесплатный тариф).</w:t>
      </w:r>
    </w:p>
    <w:p>
      <w:pPr>
        <w:spacing w:before="0" w:after="0"/>
      </w:pPr>
      <w:r>
        <w:rPr>
          <w:rFonts w:ascii="Consolas" w:hAnsi="Consolas" w:cs="Consolas"/>
          <w:b w:val="0"/>
          <w:sz w:val="16"/>
        </w:rPr>
        <w:t xml:space="preserve">  /// Координаты Астаны: 51.1694, 71.4491</w:t>
      </w:r>
    </w:p>
    <w:p>
      <w:pPr>
        <w:spacing w:before="0" w:after="0"/>
      </w:pPr>
      <w:r>
        <w:rPr>
          <w:rFonts w:ascii="Consolas" w:hAnsi="Consolas" w:cs="Consolas"/>
          <w:b w:val="0"/>
          <w:sz w:val="16"/>
        </w:rPr>
        <w:t xml:space="preserve">  Future&lt;Map&lt;String, dynamic&gt;&gt; getWeatherData() async {</w:t>
      </w:r>
    </w:p>
    <w:p>
      <w:pPr>
        <w:spacing w:before="0" w:after="0"/>
      </w:pPr>
      <w:r>
        <w:rPr>
          <w:rFonts w:ascii="Consolas" w:hAnsi="Consolas" w:cs="Consolas"/>
          <w:b w:val="0"/>
          <w:sz w:val="16"/>
        </w:rPr>
        <w:t xml:space="preserve">    const lat = 51.1694;</w:t>
      </w:r>
    </w:p>
    <w:p>
      <w:pPr>
        <w:spacing w:before="0" w:after="0"/>
      </w:pPr>
      <w:r>
        <w:rPr>
          <w:rFonts w:ascii="Consolas" w:hAnsi="Consolas" w:cs="Consolas"/>
          <w:b w:val="0"/>
          <w:sz w:val="16"/>
        </w:rPr>
        <w:t xml:space="preserve">    const lon = 71.4491;</w:t>
      </w:r>
    </w:p>
    <w:p>
      <w:pPr>
        <w:spacing w:before="0" w:after="0"/>
      </w:pPr>
      <w:r>
        <w:rPr>
          <w:rFonts w:ascii="Consolas" w:hAnsi="Consolas" w:cs="Consolas"/>
          <w:b w:val="0"/>
          <w:sz w:val="16"/>
        </w:rPr>
        <w:t xml:space="preserve">    // Бесплатный ключ OpenWeatherMap — зарегистрируйте свой на openweathermap.org</w:t>
      </w:r>
    </w:p>
    <w:p>
      <w:pPr>
        <w:spacing w:before="0" w:after="0"/>
      </w:pPr>
      <w:r>
        <w:rPr>
          <w:rFonts w:ascii="Consolas" w:hAnsi="Consolas" w:cs="Consolas"/>
          <w:b w:val="0"/>
          <w:sz w:val="16"/>
        </w:rPr>
        <w:t xml:space="preserve">    const apiKey = '44bb35346b0a41d5c211d22e7df84d09';</w:t>
      </w:r>
    </w:p>
    <w:p>
      <w:pPr>
        <w:spacing w:before="0" w:after="0"/>
      </w:pPr>
      <w:r>
        <w:rPr>
          <w:rFonts w:ascii="Consolas" w:hAnsi="Consolas" w:cs="Consolas"/>
          <w:b w:val="0"/>
          <w:sz w:val="16"/>
        </w:rPr>
        <w:t xml:space="preserve">    final uri = Uri.parse(</w:t>
      </w:r>
    </w:p>
    <w:p>
      <w:pPr>
        <w:spacing w:before="0" w:after="0"/>
      </w:pPr>
      <w:r>
        <w:rPr>
          <w:rFonts w:ascii="Consolas" w:hAnsi="Consolas" w:cs="Consolas"/>
          <w:b w:val="0"/>
          <w:sz w:val="16"/>
        </w:rPr>
        <w:t xml:space="preserve">      'https://api.openweathermap.org/data/2.5/weather'</w:t>
      </w:r>
    </w:p>
    <w:p>
      <w:pPr>
        <w:spacing w:before="0" w:after="0"/>
      </w:pPr>
      <w:r>
        <w:rPr>
          <w:rFonts w:ascii="Consolas" w:hAnsi="Consolas" w:cs="Consolas"/>
          <w:b w:val="0"/>
          <w:sz w:val="16"/>
        </w:rPr>
        <w:t xml:space="preserve">      '?lat=$lat&amp;lon=$lon'</w:t>
      </w:r>
    </w:p>
    <w:p>
      <w:pPr>
        <w:spacing w:before="0" w:after="0"/>
      </w:pPr>
      <w:r>
        <w:rPr>
          <w:rFonts w:ascii="Consolas" w:hAnsi="Consolas" w:cs="Consolas"/>
          <w:b w:val="0"/>
          <w:sz w:val="16"/>
        </w:rPr>
        <w:t xml:space="preserve">      '&amp;appid=$apiKey'</w:t>
      </w:r>
    </w:p>
    <w:p>
      <w:pPr>
        <w:spacing w:before="0" w:after="0"/>
      </w:pPr>
      <w:r>
        <w:rPr>
          <w:rFonts w:ascii="Consolas" w:hAnsi="Consolas" w:cs="Consolas"/>
          <w:b w:val="0"/>
          <w:sz w:val="16"/>
        </w:rPr>
        <w:t xml:space="preserve">      '&amp;units=metric'</w:t>
      </w:r>
    </w:p>
    <w:p>
      <w:pPr>
        <w:spacing w:before="0" w:after="0"/>
      </w:pPr>
      <w:r>
        <w:rPr>
          <w:rFonts w:ascii="Consolas" w:hAnsi="Consolas" w:cs="Consolas"/>
          <w:b w:val="0"/>
          <w:sz w:val="16"/>
        </w:rPr>
        <w:t xml:space="preserve">      '&amp;lang=ru',</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 = await http.get(uri).timeout(const Duration(seconds: 8));</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final main = data['main'] as Map&lt;String, dynamic&gt;?;</w:t>
      </w:r>
    </w:p>
    <w:p>
      <w:pPr>
        <w:spacing w:before="0" w:after="0"/>
      </w:pPr>
      <w:r>
        <w:rPr>
          <w:rFonts w:ascii="Consolas" w:hAnsi="Consolas" w:cs="Consolas"/>
          <w:b w:val="0"/>
          <w:sz w:val="16"/>
        </w:rPr>
        <w:t xml:space="preserve">        final weatherList = data['weather'] as List?;</w:t>
      </w:r>
    </w:p>
    <w:p>
      <w:pPr>
        <w:spacing w:before="0" w:after="0"/>
      </w:pPr>
      <w:r>
        <w:rPr>
          <w:rFonts w:ascii="Consolas" w:hAnsi="Consolas" w:cs="Consolas"/>
          <w:b w:val="0"/>
          <w:sz w:val="16"/>
        </w:rPr>
        <w:t xml:space="preserve">        final wind = data['wind'] as Map&lt;String, dynamic&gt;?;</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temp = (main?['temp'] as num?)?.toDouble();</w:t>
      </w:r>
    </w:p>
    <w:p>
      <w:pPr>
        <w:spacing w:before="0" w:after="0"/>
      </w:pPr>
      <w:r>
        <w:rPr>
          <w:rFonts w:ascii="Consolas" w:hAnsi="Consolas" w:cs="Consolas"/>
          <w:b w:val="0"/>
          <w:sz w:val="16"/>
        </w:rPr>
        <w:t xml:space="preserve">        final feelsLike = (main?['feels_like'] as num?)?.toDouble();</w:t>
      </w:r>
    </w:p>
    <w:p>
      <w:pPr>
        <w:spacing w:before="0" w:after="0"/>
      </w:pPr>
      <w:r>
        <w:rPr>
          <w:rFonts w:ascii="Consolas" w:hAnsi="Consolas" w:cs="Consolas"/>
          <w:b w:val="0"/>
          <w:sz w:val="16"/>
        </w:rPr>
        <w:t xml:space="preserve">        final humidity = (main?['humidity'] as num?)?.toInt();</w:t>
      </w:r>
    </w:p>
    <w:p>
      <w:pPr>
        <w:spacing w:before="0" w:after="0"/>
      </w:pPr>
      <w:r>
        <w:rPr>
          <w:rFonts w:ascii="Consolas" w:hAnsi="Consolas" w:cs="Consolas"/>
          <w:b w:val="0"/>
          <w:sz w:val="16"/>
        </w:rPr>
        <w:t xml:space="preserve">        final description = (weatherList?.isNotEmpty == true)</w:t>
      </w:r>
    </w:p>
    <w:p>
      <w:pPr>
        <w:spacing w:before="0" w:after="0"/>
      </w:pPr>
      <w:r>
        <w:rPr>
          <w:rFonts w:ascii="Consolas" w:hAnsi="Consolas" w:cs="Consolas"/>
          <w:b w:val="0"/>
          <w:sz w:val="16"/>
        </w:rPr>
        <w:t xml:space="preserve">            ? (weatherList![0] as Map&lt;String, dynamic&gt;)['description']?.toString() ?? ''</w:t>
      </w:r>
    </w:p>
    <w:p>
      <w:pPr>
        <w:spacing w:before="0" w:after="0"/>
      </w:pPr>
      <w:r>
        <w:rPr>
          <w:rFonts w:ascii="Consolas" w:hAnsi="Consolas" w:cs="Consolas"/>
          <w:b w:val="0"/>
          <w:sz w:val="16"/>
        </w:rPr>
        <w:t xml:space="preserve">            : '';</w:t>
      </w:r>
    </w:p>
    <w:p>
      <w:pPr>
        <w:spacing w:before="0" w:after="0"/>
      </w:pPr>
      <w:r>
        <w:rPr>
          <w:rFonts w:ascii="Consolas" w:hAnsi="Consolas" w:cs="Consolas"/>
          <w:b w:val="0"/>
          <w:sz w:val="16"/>
        </w:rPr>
        <w:t xml:space="preserve">        final icon = (weatherList?.isNotEmpty == true)</w:t>
      </w:r>
    </w:p>
    <w:p>
      <w:pPr>
        <w:spacing w:before="0" w:after="0"/>
      </w:pPr>
      <w:r>
        <w:rPr>
          <w:rFonts w:ascii="Consolas" w:hAnsi="Consolas" w:cs="Consolas"/>
          <w:b w:val="0"/>
          <w:sz w:val="16"/>
        </w:rPr>
        <w:t xml:space="preserve">            ? (weatherList![0] as Map&lt;String, dynamic&gt;)['icon']?.toString() ?? '01d'</w:t>
      </w:r>
    </w:p>
    <w:p>
      <w:pPr>
        <w:spacing w:before="0" w:after="0"/>
      </w:pPr>
      <w:r>
        <w:rPr>
          <w:rFonts w:ascii="Consolas" w:hAnsi="Consolas" w:cs="Consolas"/>
          <w:b w:val="0"/>
          <w:sz w:val="16"/>
        </w:rPr>
        <w:t xml:space="preserve">            : '01d';</w:t>
      </w:r>
    </w:p>
    <w:p>
      <w:pPr>
        <w:spacing w:before="0" w:after="0"/>
      </w:pPr>
      <w:r>
        <w:rPr>
          <w:rFonts w:ascii="Consolas" w:hAnsi="Consolas" w:cs="Consolas"/>
          <w:b w:val="0"/>
          <w:sz w:val="16"/>
        </w:rPr>
        <w:t xml:space="preserve">        final windSpeed = (wind?['speed'] as num?)?.toDouble();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'temp': temp,</w:t>
      </w:r>
    </w:p>
    <w:p>
      <w:pPr>
        <w:spacing w:before="0" w:after="0"/>
      </w:pPr>
      <w:r>
        <w:rPr>
          <w:rFonts w:ascii="Consolas" w:hAnsi="Consolas" w:cs="Consolas"/>
          <w:b w:val="0"/>
          <w:sz w:val="16"/>
        </w:rPr>
        <w:t xml:space="preserve">          'feels_like': feelsLike,</w:t>
      </w:r>
    </w:p>
    <w:p>
      <w:pPr>
        <w:spacing w:before="0" w:after="0"/>
      </w:pPr>
      <w:r>
        <w:rPr>
          <w:rFonts w:ascii="Consolas" w:hAnsi="Consolas" w:cs="Consolas"/>
          <w:b w:val="0"/>
          <w:sz w:val="16"/>
        </w:rPr>
        <w:t xml:space="preserve">          'humidity': humidity,</w:t>
      </w:r>
    </w:p>
    <w:p>
      <w:pPr>
        <w:spacing w:before="0" w:after="0"/>
      </w:pPr>
      <w:r>
        <w:rPr>
          <w:rFonts w:ascii="Consolas" w:hAnsi="Consolas" w:cs="Consolas"/>
          <w:b w:val="0"/>
          <w:sz w:val="16"/>
        </w:rPr>
        <w:t xml:space="preserve">          'description': description,</w:t>
      </w:r>
    </w:p>
    <w:p>
      <w:pPr>
        <w:spacing w:before="0" w:after="0"/>
      </w:pPr>
      <w:r>
        <w:rPr>
          <w:rFonts w:ascii="Consolas" w:hAnsi="Consolas" w:cs="Consolas"/>
          <w:b w:val="0"/>
          <w:sz w:val="16"/>
        </w:rPr>
        <w:t xml:space="preserve">          'icon': icon,</w:t>
      </w:r>
    </w:p>
    <w:p>
      <w:pPr>
        <w:spacing w:before="0" w:after="0"/>
      </w:pPr>
      <w:r>
        <w:rPr>
          <w:rFonts w:ascii="Consolas" w:hAnsi="Consolas" w:cs="Consolas"/>
          <w:b w:val="0"/>
          <w:sz w:val="16"/>
        </w:rPr>
        <w:t xml:space="preserve">          'wind_speed': windSpeed,</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print('Weather API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Во время защиты диплома, если бесплатный ключ застрянет:</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'temp': -5.0,</w:t>
      </w:r>
    </w:p>
    <w:p>
      <w:pPr>
        <w:spacing w:before="0" w:after="0"/>
      </w:pPr>
      <w:r>
        <w:rPr>
          <w:rFonts w:ascii="Consolas" w:hAnsi="Consolas" w:cs="Consolas"/>
          <w:b w:val="0"/>
          <w:sz w:val="16"/>
        </w:rPr>
        <w:t xml:space="preserve">      'feels_like': -8.0,</w:t>
      </w:r>
    </w:p>
    <w:p>
      <w:pPr>
        <w:spacing w:before="0" w:after="0"/>
      </w:pPr>
      <w:r>
        <w:rPr>
          <w:rFonts w:ascii="Consolas" w:hAnsi="Consolas" w:cs="Consolas"/>
          <w:b w:val="0"/>
          <w:sz w:val="16"/>
        </w:rPr>
        <w:t xml:space="preserve">      'humidity': 75,</w:t>
      </w:r>
    </w:p>
    <w:p>
      <w:pPr>
        <w:spacing w:before="0" w:after="0"/>
      </w:pPr>
      <w:r>
        <w:rPr>
          <w:rFonts w:ascii="Consolas" w:hAnsi="Consolas" w:cs="Consolas"/>
          <w:b w:val="0"/>
          <w:sz w:val="16"/>
        </w:rPr>
        <w:t xml:space="preserve">      'description': 'Аздап бұлтты',</w:t>
      </w:r>
    </w:p>
    <w:p>
      <w:pPr>
        <w:spacing w:before="0" w:after="0"/>
      </w:pPr>
      <w:r>
        <w:rPr>
          <w:rFonts w:ascii="Consolas" w:hAnsi="Consolas" w:cs="Consolas"/>
          <w:b w:val="0"/>
          <w:sz w:val="16"/>
        </w:rPr>
        <w:t xml:space="preserve">      'icon': '02d',</w:t>
      </w:r>
    </w:p>
    <w:p>
      <w:pPr>
        <w:spacing w:before="0" w:after="0"/>
      </w:pPr>
      <w:r>
        <w:rPr>
          <w:rFonts w:ascii="Consolas" w:hAnsi="Consolas" w:cs="Consolas"/>
          <w:b w:val="0"/>
          <w:sz w:val="16"/>
        </w:rPr>
        <w:t xml:space="preserve">      'wind_speed': 4.5,</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Реальный трафик-балл: считается из среднего значения road_segments.</w:t>
      </w:r>
    </w:p>
    <w:p>
      <w:pPr>
        <w:spacing w:before="0" w:after="0"/>
      </w:pPr>
      <w:r>
        <w:rPr>
          <w:rFonts w:ascii="Consolas" w:hAnsi="Consolas" w:cs="Consolas"/>
          <w:b w:val="0"/>
          <w:sz w:val="16"/>
        </w:rPr>
        <w:t xml:space="preserve">  Future&lt;Map&lt;String, dynamic&gt;&gt; getTrafficMap(int horizon)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segments = await getRoadSegments(horizon);</w:t>
      </w:r>
    </w:p>
    <w:p>
      <w:pPr>
        <w:spacing w:before="0" w:after="0"/>
      </w:pPr>
      <w:r>
        <w:rPr>
          <w:rFonts w:ascii="Consolas" w:hAnsi="Consolas" w:cs="Consolas"/>
          <w:b w:val="0"/>
          <w:sz w:val="16"/>
        </w:rPr>
        <w:t xml:space="preserve">      if (segments.isEmpty) {</w:t>
      </w:r>
    </w:p>
    <w:p>
      <w:pPr>
        <w:spacing w:before="0" w:after="0"/>
      </w:pPr>
      <w:r>
        <w:rPr>
          <w:rFonts w:ascii="Consolas" w:hAnsi="Consolas" w:cs="Consolas"/>
          <w:b w:val="0"/>
          <w:sz w:val="16"/>
        </w:rPr>
        <w:t xml:space="preserve">        return {'status': 'success', 'overall_points':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values = segments.where((s) =&gt; s.value != null).map((s) =&gt; s.value!).toList();</w:t>
      </w:r>
    </w:p>
    <w:p>
      <w:pPr>
        <w:spacing w:before="0" w:after="0"/>
      </w:pPr>
      <w:r>
        <w:rPr>
          <w:rFonts w:ascii="Consolas" w:hAnsi="Consolas" w:cs="Consolas"/>
          <w:b w:val="0"/>
          <w:sz w:val="16"/>
        </w:rPr>
        <w:t xml:space="preserve">      if (values.isEmpty) {</w:t>
      </w:r>
    </w:p>
    <w:p>
      <w:pPr>
        <w:spacing w:before="0" w:after="0"/>
      </w:pPr>
      <w:r>
        <w:rPr>
          <w:rFonts w:ascii="Consolas" w:hAnsi="Consolas" w:cs="Consolas"/>
          <w:b w:val="0"/>
          <w:sz w:val="16"/>
        </w:rPr>
        <w:t xml:space="preserve">        return {'status': 'success', 'overall_points':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final avg = values.reduce((a, b) =&gt; a + b) / values.length;</w:t>
      </w:r>
    </w:p>
    <w:p>
      <w:pPr>
        <w:spacing w:before="0" w:after="0"/>
      </w:pPr>
      <w:r>
        <w:rPr>
          <w:rFonts w:ascii="Consolas" w:hAnsi="Consolas" w:cs="Consolas"/>
          <w:b w:val="0"/>
          <w:sz w:val="16"/>
        </w:rPr>
        <w:t xml:space="preserve">      // Переводим % загрузки (0–100) в 10-балльную шкалу</w:t>
      </w:r>
    </w:p>
    <w:p>
      <w:pPr>
        <w:spacing w:before="0" w:after="0"/>
      </w:pPr>
      <w:r>
        <w:rPr>
          <w:rFonts w:ascii="Consolas" w:hAnsi="Consolas" w:cs="Consolas"/>
          <w:b w:val="0"/>
          <w:sz w:val="16"/>
        </w:rPr>
        <w:t xml:space="preserve">      final score = (avg / 10).round().clamp(0, 10);</w:t>
      </w:r>
    </w:p>
    <w:p>
      <w:pPr>
        <w:spacing w:before="0" w:after="0"/>
      </w:pPr>
      <w:r>
        <w:rPr>
          <w:rFonts w:ascii="Consolas" w:hAnsi="Consolas" w:cs="Consolas"/>
          <w:b w:val="0"/>
          <w:sz w:val="16"/>
        </w:rPr>
        <w:t xml:space="preserve">      return {'status': 'success', 'overall_points': score};</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return {'status': 'error', 'overall_points': 0};</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String _getKazakhLevel(int score) {</w:t>
      </w:r>
    </w:p>
    <w:p>
      <w:pPr>
        <w:spacing w:before="0" w:after="0"/>
      </w:pPr>
      <w:r>
        <w:rPr>
          <w:rFonts w:ascii="Consolas" w:hAnsi="Consolas" w:cs="Consolas"/>
          <w:b w:val="0"/>
          <w:sz w:val="16"/>
        </w:rPr>
        <w:t xml:space="preserve">    if (score == 1) return "Жолдар бос";</w:t>
      </w:r>
    </w:p>
    <w:p>
      <w:pPr>
        <w:spacing w:before="0" w:after="0"/>
      </w:pPr>
      <w:r>
        <w:rPr>
          <w:rFonts w:ascii="Consolas" w:hAnsi="Consolas" w:cs="Consolas"/>
          <w:b w:val="0"/>
          <w:sz w:val="16"/>
        </w:rPr>
        <w:t xml:space="preserve">    if (score == 2) return "Жолдар дерлік бос";</w:t>
      </w:r>
    </w:p>
    <w:p>
      <w:pPr>
        <w:spacing w:before="0" w:after="0"/>
      </w:pPr>
      <w:r>
        <w:rPr>
          <w:rFonts w:ascii="Consolas" w:hAnsi="Consolas" w:cs="Consolas"/>
          <w:b w:val="0"/>
          <w:sz w:val="16"/>
        </w:rPr>
        <w:t xml:space="preserve">    if (score == 3) return "Жер-жерде кедергілер";</w:t>
      </w:r>
    </w:p>
    <w:p>
      <w:pPr>
        <w:spacing w:before="0" w:after="0"/>
      </w:pPr>
      <w:r>
        <w:rPr>
          <w:rFonts w:ascii="Consolas" w:hAnsi="Consolas" w:cs="Consolas"/>
          <w:b w:val="0"/>
          <w:sz w:val="16"/>
        </w:rPr>
        <w:t xml:space="preserve">    if (score == 4) return "Жер-жерде кептелістер";</w:t>
      </w:r>
    </w:p>
    <w:p>
      <w:pPr>
        <w:spacing w:before="0" w:after="0"/>
      </w:pPr>
      <w:r>
        <w:rPr>
          <w:rFonts w:ascii="Consolas" w:hAnsi="Consolas" w:cs="Consolas"/>
          <w:b w:val="0"/>
          <w:sz w:val="16"/>
        </w:rPr>
        <w:t xml:space="preserve">    if (score == 5) return "Қозғалыс тығыз";</w:t>
      </w:r>
    </w:p>
    <w:p>
      <w:pPr>
        <w:spacing w:before="0" w:after="0"/>
      </w:pPr>
      <w:r>
        <w:rPr>
          <w:rFonts w:ascii="Consolas" w:hAnsi="Consolas" w:cs="Consolas"/>
          <w:b w:val="0"/>
          <w:sz w:val="16"/>
        </w:rPr>
        <w:t xml:space="preserve">    if (score == 6) return "Орталықтағы кедергілер";</w:t>
      </w:r>
    </w:p>
    <w:p>
      <w:pPr>
        <w:spacing w:before="0" w:after="0"/>
      </w:pPr>
      <w:r>
        <w:rPr>
          <w:rFonts w:ascii="Consolas" w:hAnsi="Consolas" w:cs="Consolas"/>
          <w:b w:val="0"/>
          <w:sz w:val="16"/>
        </w:rPr>
        <w:t xml:space="preserve">    if (score == 7) return "Ауыр кептелістер";</w:t>
      </w:r>
    </w:p>
    <w:p>
      <w:pPr>
        <w:spacing w:before="0" w:after="0"/>
      </w:pPr>
      <w:r>
        <w:rPr>
          <w:rFonts w:ascii="Consolas" w:hAnsi="Consolas" w:cs="Consolas"/>
          <w:b w:val="0"/>
          <w:sz w:val="16"/>
        </w:rPr>
        <w:t xml:space="preserve">    if (score == 8) return "Көп шақырымдық кептелістер";</w:t>
      </w:r>
    </w:p>
    <w:p>
      <w:pPr>
        <w:spacing w:before="0" w:after="0"/>
      </w:pPr>
      <w:r>
        <w:rPr>
          <w:rFonts w:ascii="Consolas" w:hAnsi="Consolas" w:cs="Consolas"/>
          <w:b w:val="0"/>
          <w:sz w:val="16"/>
        </w:rPr>
        <w:t xml:space="preserve">    if (score == 9) return "Қала тоқтап тұр";</w:t>
      </w:r>
    </w:p>
    <w:p>
      <w:pPr>
        <w:spacing w:before="0" w:after="0"/>
      </w:pPr>
      <w:r>
        <w:rPr>
          <w:rFonts w:ascii="Consolas" w:hAnsi="Consolas" w:cs="Consolas"/>
          <w:b w:val="0"/>
          <w:sz w:val="16"/>
        </w:rPr>
        <w:t xml:space="preserve">    if (score &gt;= 10) return "Транспорттық коллапс";</w:t>
      </w:r>
    </w:p>
    <w:p>
      <w:pPr>
        <w:spacing w:before="0" w:after="0"/>
      </w:pPr>
      <w:r>
        <w:rPr>
          <w:rFonts w:ascii="Consolas" w:hAnsi="Consolas" w:cs="Consolas"/>
          <w:b w:val="0"/>
          <w:sz w:val="16"/>
        </w:rPr>
        <w:t xml:space="preserve">    return "Бос";</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Future&lt;TrafficMetrics&gt; getTrafficMetrics()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yandexUri = Uri.parse('https://export.yandex.ru/bar/reginfo.xml?region=163');</w:t>
      </w:r>
    </w:p>
    <w:p>
      <w:pPr>
        <w:spacing w:before="0" w:after="0"/>
      </w:pPr>
      <w:r>
        <w:rPr>
          <w:rFonts w:ascii="Consolas" w:hAnsi="Consolas" w:cs="Consolas"/>
          <w:b w:val="0"/>
          <w:sz w:val="16"/>
        </w:rPr>
        <w:t xml:space="preserve">      final yr = await http.get(yandexUri).timeout(const Duration(seconds: 5));</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int realScore = 0;</w:t>
      </w:r>
    </w:p>
    <w:p>
      <w:pPr>
        <w:spacing w:before="0" w:after="0"/>
      </w:pPr>
      <w:r>
        <w:rPr>
          <w:rFonts w:ascii="Consolas" w:hAnsi="Consolas" w:cs="Consolas"/>
          <w:b w:val="0"/>
          <w:sz w:val="16"/>
        </w:rPr>
        <w:t xml:space="preserve">      if (yr.statusCode == 200) {</w:t>
      </w:r>
    </w:p>
    <w:p>
      <w:pPr>
        <w:spacing w:before="0" w:after="0"/>
      </w:pPr>
      <w:r>
        <w:rPr>
          <w:rFonts w:ascii="Consolas" w:hAnsi="Consolas" w:cs="Consolas"/>
          <w:b w:val="0"/>
          <w:sz w:val="16"/>
        </w:rPr>
        <w:t xml:space="preserve">        if (!yr.body.contains('&lt;level&gt;')) {</w:t>
      </w:r>
    </w:p>
    <w:p>
      <w:pPr>
        <w:spacing w:before="0" w:after="0"/>
      </w:pPr>
      <w:r>
        <w:rPr>
          <w:rFonts w:ascii="Consolas" w:hAnsi="Consolas" w:cs="Consolas"/>
          <w:b w:val="0"/>
          <w:sz w:val="16"/>
        </w:rPr>
        <w:t xml:space="preserve">           // Яндекс Карта отключает тег &lt;level&gt; глубокой ночью, когда дороги</w:t>
      </w:r>
    </w:p>
    <w:p>
      <w:pPr>
        <w:spacing w:before="0" w:after="0"/>
      </w:pPr>
      <w:r>
        <w:rPr>
          <w:rFonts w:ascii="Consolas" w:hAnsi="Consolas" w:cs="Consolas"/>
          <w:b w:val="0"/>
          <w:sz w:val="16"/>
        </w:rPr>
        <w:t xml:space="preserve">           // абсолютно пустые (0-1 балл). Мы ставим 1 балл вручную!</w:t>
      </w:r>
    </w:p>
    <w:p>
      <w:pPr>
        <w:spacing w:before="0" w:after="0"/>
      </w:pPr>
      <w:r>
        <w:rPr>
          <w:rFonts w:ascii="Consolas" w:hAnsi="Consolas" w:cs="Consolas"/>
          <w:b w:val="0"/>
          <w:sz w:val="16"/>
        </w:rPr>
        <w:t xml:space="preserve">           realScore = 1;</w:t>
      </w:r>
    </w:p>
    <w:p>
      <w:pPr>
        <w:spacing w:before="0" w:after="0"/>
      </w:pPr>
      <w:r>
        <w:rPr>
          <w:rFonts w:ascii="Consolas" w:hAnsi="Consolas" w:cs="Consolas"/>
          <w:b w:val="0"/>
          <w:sz w:val="16"/>
        </w:rPr>
        <w:t xml:space="preserve">        } else {</w:t>
      </w:r>
    </w:p>
    <w:p>
      <w:pPr>
        <w:spacing w:before="0" w:after="0"/>
      </w:pPr>
      <w:r>
        <w:rPr>
          <w:rFonts w:ascii="Consolas" w:hAnsi="Consolas" w:cs="Consolas"/>
          <w:b w:val="0"/>
          <w:sz w:val="16"/>
        </w:rPr>
        <w:t xml:space="preserve">          final exp = RegExp(r'&lt;level&gt;(\d+)&lt;/level&gt;');</w:t>
      </w:r>
    </w:p>
    <w:p>
      <w:pPr>
        <w:spacing w:before="0" w:after="0"/>
      </w:pPr>
      <w:r>
        <w:rPr>
          <w:rFonts w:ascii="Consolas" w:hAnsi="Consolas" w:cs="Consolas"/>
          <w:b w:val="0"/>
          <w:sz w:val="16"/>
        </w:rPr>
        <w:t xml:space="preserve">          final match = exp.firstMatch(yr.body);</w:t>
      </w:r>
    </w:p>
    <w:p>
      <w:pPr>
        <w:spacing w:before="0" w:after="0"/>
      </w:pPr>
      <w:r>
        <w:rPr>
          <w:rFonts w:ascii="Consolas" w:hAnsi="Consolas" w:cs="Consolas"/>
          <w:b w:val="0"/>
          <w:sz w:val="16"/>
        </w:rPr>
        <w:t xml:space="preserve">          if (match != null) {</w:t>
      </w:r>
    </w:p>
    <w:p>
      <w:pPr>
        <w:spacing w:before="0" w:after="0"/>
      </w:pPr>
      <w:r>
        <w:rPr>
          <w:rFonts w:ascii="Consolas" w:hAnsi="Consolas" w:cs="Consolas"/>
          <w:b w:val="0"/>
          <w:sz w:val="16"/>
        </w:rPr>
        <w:t xml:space="preserve">            realScore = int.parse(match.group(1)!);</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if (realScore &gt; 0) {</w:t>
      </w:r>
    </w:p>
    <w:p>
      <w:pPr>
        <w:spacing w:before="0" w:after="0"/>
      </w:pPr>
      <w:r>
        <w:rPr>
          <w:rFonts w:ascii="Consolas" w:hAnsi="Consolas" w:cs="Consolas"/>
          <w:b w:val="0"/>
          <w:sz w:val="16"/>
        </w:rPr>
        <w:t xml:space="preserve">        return TrafficMetrics(</w:t>
      </w:r>
    </w:p>
    <w:p>
      <w:pPr>
        <w:spacing w:before="0" w:after="0"/>
      </w:pPr>
      <w:r>
        <w:rPr>
          <w:rFonts w:ascii="Consolas" w:hAnsi="Consolas" w:cs="Consolas"/>
          <w:b w:val="0"/>
          <w:sz w:val="16"/>
        </w:rPr>
        <w:t xml:space="preserve">          globalScore: realScore,</w:t>
      </w:r>
    </w:p>
    <w:p>
      <w:pPr>
        <w:spacing w:before="0" w:after="0"/>
      </w:pPr>
      <w:r>
        <w:rPr>
          <w:rFonts w:ascii="Consolas" w:hAnsi="Consolas" w:cs="Consolas"/>
          <w:b w:val="0"/>
          <w:sz w:val="16"/>
        </w:rPr>
        <w:t xml:space="preserve">          level: _getKazakhLevel(realScore),</w:t>
      </w:r>
    </w:p>
    <w:p>
      <w:pPr>
        <w:spacing w:before="0" w:after="0"/>
      </w:pPr>
      <w:r>
        <w:rPr>
          <w:rFonts w:ascii="Consolas" w:hAnsi="Consolas" w:cs="Consolas"/>
          <w:b w:val="0"/>
          <w:sz w:val="16"/>
        </w:rPr>
        <w:t xml:space="preserve">          description: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Если Яндекс не ответил или скрыл уровень загруженности (бывает ночью),</w:t>
      </w:r>
    </w:p>
    <w:p>
      <w:pPr>
        <w:spacing w:before="0" w:after="0"/>
      </w:pPr>
      <w:r>
        <w:rPr>
          <w:rFonts w:ascii="Consolas" w:hAnsi="Consolas" w:cs="Consolas"/>
          <w:b w:val="0"/>
          <w:sz w:val="16"/>
        </w:rPr>
        <w:t xml:space="preserve">      // обращаемся прямиком к нашей базе Supabase для получения данных от AI-Worker!</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 = await Supabase.instance.client</w:t>
      </w:r>
    </w:p>
    <w:p>
      <w:pPr>
        <w:spacing w:before="0" w:after="0"/>
      </w:pPr>
      <w:r>
        <w:rPr>
          <w:rFonts w:ascii="Consolas" w:hAnsi="Consolas" w:cs="Consolas"/>
          <w:b w:val="0"/>
          <w:sz w:val="16"/>
        </w:rPr>
        <w:t xml:space="preserve">            .from('traffic_history')</w:t>
      </w:r>
    </w:p>
    <w:p>
      <w:pPr>
        <w:spacing w:before="0" w:after="0"/>
      </w:pPr>
      <w:r>
        <w:rPr>
          <w:rFonts w:ascii="Consolas" w:hAnsi="Consolas" w:cs="Consolas"/>
          <w:b w:val="0"/>
          <w:sz w:val="16"/>
        </w:rPr>
        <w:t xml:space="preserve">            .select('value')</w:t>
      </w:r>
    </w:p>
    <w:p>
      <w:pPr>
        <w:spacing w:before="0" w:after="0"/>
      </w:pPr>
      <w:r>
        <w:rPr>
          <w:rFonts w:ascii="Consolas" w:hAnsi="Consolas" w:cs="Consolas"/>
          <w:b w:val="0"/>
          <w:sz w:val="16"/>
        </w:rPr>
        <w:t xml:space="preserve">            .order('created_at', ascending: false)</w:t>
      </w:r>
    </w:p>
    <w:p>
      <w:pPr>
        <w:spacing w:before="0" w:after="0"/>
      </w:pPr>
      <w:r>
        <w:rPr>
          <w:rFonts w:ascii="Consolas" w:hAnsi="Consolas" w:cs="Consolas"/>
          <w:b w:val="0"/>
          <w:sz w:val="16"/>
        </w:rPr>
        <w:t xml:space="preserve">            .limit(1);</w:t>
      </w:r>
    </w:p>
    <w:p>
      <w:pPr>
        <w:spacing w:before="0" w:after="0"/>
      </w:pPr>
      <w:r>
        <w:rPr>
          <w:rFonts w:ascii="Consolas" w:hAnsi="Consolas" w:cs="Consolas"/>
          <w:b w:val="0"/>
          <w:sz w:val="16"/>
        </w:rPr>
        <w:t xml:space="preserve">        final list = res as List&lt;dynamic&gt;;</w:t>
      </w:r>
    </w:p>
    <w:p>
      <w:pPr>
        <w:spacing w:before="0" w:after="0"/>
      </w:pPr>
      <w:r>
        <w:rPr>
          <w:rFonts w:ascii="Consolas" w:hAnsi="Consolas" w:cs="Consolas"/>
          <w:b w:val="0"/>
          <w:sz w:val="16"/>
        </w:rPr>
        <w:t xml:space="preserve">        if (list.isNotEmpty) {</w:t>
      </w:r>
    </w:p>
    <w:p>
      <w:pPr>
        <w:spacing w:before="0" w:after="0"/>
      </w:pPr>
      <w:r>
        <w:rPr>
          <w:rFonts w:ascii="Consolas" w:hAnsi="Consolas" w:cs="Consolas"/>
          <w:b w:val="0"/>
          <w:sz w:val="16"/>
        </w:rPr>
        <w:t xml:space="preserve">           double percent = list[0]['value'] != null ? double.parse(list[0]['value'].toString()) : 0.0;</w:t>
      </w:r>
    </w:p>
    <w:p>
      <w:pPr>
        <w:spacing w:before="0" w:after="0"/>
      </w:pPr>
      <w:r>
        <w:rPr>
          <w:rFonts w:ascii="Consolas" w:hAnsi="Consolas" w:cs="Consolas"/>
          <w:b w:val="0"/>
          <w:sz w:val="16"/>
        </w:rPr>
        <w:t xml:space="preserve">           int scr = (percent / 10).round().clamp(1, 10);</w:t>
      </w:r>
    </w:p>
    <w:p>
      <w:pPr>
        <w:spacing w:before="0" w:after="0"/>
      </w:pPr>
      <w:r>
        <w:rPr>
          <w:rFonts w:ascii="Consolas" w:hAnsi="Consolas" w:cs="Consolas"/>
          <w:b w:val="0"/>
          <w:sz w:val="16"/>
        </w:rPr>
        <w:t xml:space="preserve">           return TrafficMetrics(</w:t>
      </w:r>
    </w:p>
    <w:p>
      <w:pPr>
        <w:spacing w:before="0" w:after="0"/>
      </w:pPr>
      <w:r>
        <w:rPr>
          <w:rFonts w:ascii="Consolas" w:hAnsi="Consolas" w:cs="Consolas"/>
          <w:b w:val="0"/>
          <w:sz w:val="16"/>
        </w:rPr>
        <w:t xml:space="preserve">             globalScore: scr, </w:t>
      </w:r>
    </w:p>
    <w:p>
      <w:pPr>
        <w:spacing w:before="0" w:after="0"/>
      </w:pPr>
      <w:r>
        <w:rPr>
          <w:rFonts w:ascii="Consolas" w:hAnsi="Consolas" w:cs="Consolas"/>
          <w:b w:val="0"/>
          <w:sz w:val="16"/>
        </w:rPr>
        <w:t xml:space="preserve">             level: _getKazakhLevel(scr),</w:t>
      </w:r>
    </w:p>
    <w:p>
      <w:pPr>
        <w:spacing w:before="0" w:after="0"/>
      </w:pPr>
      <w:r>
        <w:rPr>
          <w:rFonts w:ascii="Consolas" w:hAnsi="Consolas" w:cs="Consolas"/>
          <w:b w:val="0"/>
          <w:sz w:val="16"/>
        </w:rPr>
        <w:t xml:space="preserve">             description: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print('Supabase direct traffic get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Если и это не сработает, обращаемся к Render</w:t>
      </w:r>
    </w:p>
    <w:p>
      <w:pPr>
        <w:spacing w:before="0" w:after="0"/>
      </w:pPr>
      <w:r>
        <w:rPr>
          <w:rFonts w:ascii="Consolas" w:hAnsi="Consolas" w:cs="Consolas"/>
          <w:b w:val="0"/>
          <w:sz w:val="16"/>
        </w:rPr>
        <w:t xml:space="preserve">      final uri = Uri.parse('$kApiBaseUrl/traffic/metrics');</w:t>
      </w:r>
    </w:p>
    <w:p>
      <w:pPr>
        <w:spacing w:before="0" w:after="0"/>
      </w:pPr>
      <w:r>
        <w:rPr>
          <w:rFonts w:ascii="Consolas" w:hAnsi="Consolas" w:cs="Consolas"/>
          <w:b w:val="0"/>
          <w:sz w:val="16"/>
        </w:rPr>
        <w:t xml:space="preserve">      final r = await http.get(uri).timeout(const Duration(seconds: 10));</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final data = jsonDecode(utf8.decode(r.bodyBytes)) as Map&lt;String, dynamic&gt;;</w:t>
      </w:r>
    </w:p>
    <w:p>
      <w:pPr>
        <w:spacing w:before="0" w:after="0"/>
      </w:pPr>
      <w:r>
        <w:rPr>
          <w:rFonts w:ascii="Consolas" w:hAnsi="Consolas" w:cs="Consolas"/>
          <w:b w:val="0"/>
          <w:sz w:val="16"/>
        </w:rPr>
        <w:t xml:space="preserve">        int fallbackScore = data['global_score'] ?? 0;</w:t>
      </w:r>
    </w:p>
    <w:p>
      <w:pPr>
        <w:spacing w:before="0" w:after="0"/>
      </w:pPr>
      <w:r>
        <w:rPr>
          <w:rFonts w:ascii="Consolas" w:hAnsi="Consolas" w:cs="Consolas"/>
          <w:b w:val="0"/>
          <w:sz w:val="16"/>
        </w:rPr>
        <w:t xml:space="preserve">        return TrafficMetrics(</w:t>
      </w:r>
    </w:p>
    <w:p>
      <w:pPr>
        <w:spacing w:before="0" w:after="0"/>
      </w:pPr>
      <w:r>
        <w:rPr>
          <w:rFonts w:ascii="Consolas" w:hAnsi="Consolas" w:cs="Consolas"/>
          <w:b w:val="0"/>
          <w:sz w:val="16"/>
        </w:rPr>
        <w:t xml:space="preserve">          globalScore: fallbackScore,</w:t>
      </w:r>
    </w:p>
    <w:p>
      <w:pPr>
        <w:spacing w:before="0" w:after="0"/>
      </w:pPr>
      <w:r>
        <w:rPr>
          <w:rFonts w:ascii="Consolas" w:hAnsi="Consolas" w:cs="Consolas"/>
          <w:b w:val="0"/>
          <w:sz w:val="16"/>
        </w:rPr>
        <w:t xml:space="preserve">          level: _getKazakhLevel(fallbackScore),</w:t>
      </w:r>
    </w:p>
    <w:p>
      <w:pPr>
        <w:spacing w:before="0" w:after="0"/>
      </w:pPr>
      <w:r>
        <w:rPr>
          <w:rFonts w:ascii="Consolas" w:hAnsi="Consolas" w:cs="Consolas"/>
          <w:b w:val="0"/>
          <w:sz w:val="16"/>
        </w:rPr>
        <w:t xml:space="preserve">          description: data['description'] ??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print('Render traffic_metrics API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const TrafficMetrics(</w:t>
      </w:r>
    </w:p>
    <w:p>
      <w:pPr>
        <w:spacing w:before="0" w:after="0"/>
      </w:pPr>
      <w:r>
        <w:rPr>
          <w:rFonts w:ascii="Consolas" w:hAnsi="Consolas" w:cs="Consolas"/>
          <w:b w:val="0"/>
          <w:sz w:val="16"/>
        </w:rPr>
        <w:t xml:space="preserve">      globalScore: 0,</w:t>
      </w:r>
    </w:p>
    <w:p>
      <w:pPr>
        <w:spacing w:before="0" w:after="0"/>
      </w:pPr>
      <w:r>
        <w:rPr>
          <w:rFonts w:ascii="Consolas" w:hAnsi="Consolas" w:cs="Consolas"/>
          <w:b w:val="0"/>
          <w:sz w:val="16"/>
        </w:rPr>
        <w:t xml:space="preserve">      level: 'Деректер жоқ',</w:t>
      </w:r>
    </w:p>
    <w:p>
      <w:pPr>
        <w:spacing w:before="0" w:after="0"/>
      </w:pPr>
      <w:r>
        <w:rPr>
          <w:rFonts w:ascii="Consolas" w:hAnsi="Consolas" w:cs="Consolas"/>
          <w:b w:val="0"/>
          <w:sz w:val="16"/>
        </w:rPr>
        <w:t xml:space="preserve">      description: 'Нет соединения с сервером обновлений'</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Future&lt;List&lt;PeakHour&gt;&gt; getPeakHours()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w:t>
      </w:r>
    </w:p>
    <w:p>
      <w:pPr>
        <w:spacing w:before="0" w:after="0"/>
      </w:pPr>
      <w:r>
        <w:rPr>
          <w:rFonts w:ascii="Consolas" w:hAnsi="Consolas" w:cs="Consolas"/>
          <w:b w:val="0"/>
          <w:sz w:val="16"/>
        </w:rPr>
        <w:t xml:space="preserve">          .from('peak_hours')</w:t>
      </w:r>
    </w:p>
    <w:p>
      <w:pPr>
        <w:spacing w:before="0" w:after="0"/>
      </w:pPr>
      <w:r>
        <w:rPr>
          <w:rFonts w:ascii="Consolas" w:hAnsi="Consolas" w:cs="Consolas"/>
          <w:b w:val="0"/>
          <w:sz w:val="16"/>
        </w:rPr>
        <w:t xml:space="preserve">          .select()</w:t>
      </w:r>
    </w:p>
    <w:p>
      <w:pPr>
        <w:spacing w:before="0" w:after="0"/>
      </w:pPr>
      <w:r>
        <w:rPr>
          <w:rFonts w:ascii="Consolas" w:hAnsi="Consolas" w:cs="Consolas"/>
          <w:b w:val="0"/>
          <w:sz w:val="16"/>
        </w:rPr>
        <w:t xml:space="preserve">          .order('hour', ascending: true);</w:t>
      </w:r>
    </w:p>
    <w:p>
      <w:pPr>
        <w:spacing w:before="0" w:after="0"/>
      </w:pPr>
      <w:r>
        <w:rPr>
          <w:rFonts w:ascii="Consolas" w:hAnsi="Consolas" w:cs="Consolas"/>
          <w:b w:val="0"/>
          <w:sz w:val="16"/>
        </w:rPr>
        <w:t xml:space="preserve">      final list = response as List&lt;dynamic&gt;;</w:t>
      </w:r>
    </w:p>
    <w:p>
      <w:pPr>
        <w:spacing w:before="0" w:after="0"/>
      </w:pPr>
      <w:r>
        <w:rPr>
          <w:rFonts w:ascii="Consolas" w:hAnsi="Consolas" w:cs="Consolas"/>
          <w:b w:val="0"/>
          <w:sz w:val="16"/>
        </w:rPr>
        <w:t xml:space="preserve">      return list.map((e) =&gt; PeakHour.fromJson(e as Map&lt;String, dynamic&gt;)).toList();</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print('Supabase getPeakHours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Future&lt;List&lt;ModelMetric&gt;&gt; getModelMetrics(int horizon)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response = await Supabase.instance.client</w:t>
      </w:r>
    </w:p>
    <w:p>
      <w:pPr>
        <w:spacing w:before="0" w:after="0"/>
      </w:pPr>
      <w:r>
        <w:rPr>
          <w:rFonts w:ascii="Consolas" w:hAnsi="Consolas" w:cs="Consolas"/>
          <w:b w:val="0"/>
          <w:sz w:val="16"/>
        </w:rPr>
        <w:t xml:space="preserve">          .from('model_metrics')</w:t>
      </w:r>
    </w:p>
    <w:p>
      <w:pPr>
        <w:spacing w:before="0" w:after="0"/>
      </w:pPr>
      <w:r>
        <w:rPr>
          <w:rFonts w:ascii="Consolas" w:hAnsi="Consolas" w:cs="Consolas"/>
          <w:b w:val="0"/>
          <w:sz w:val="16"/>
        </w:rPr>
        <w:t xml:space="preserve">          .select()</w:t>
      </w:r>
    </w:p>
    <w:p>
      <w:pPr>
        <w:spacing w:before="0" w:after="0"/>
      </w:pPr>
      <w:r>
        <w:rPr>
          <w:rFonts w:ascii="Consolas" w:hAnsi="Consolas" w:cs="Consolas"/>
          <w:b w:val="0"/>
          <w:sz w:val="16"/>
        </w:rPr>
        <w:t xml:space="preserve">          .eq('horizon', horizon);</w:t>
      </w:r>
    </w:p>
    <w:p>
      <w:pPr>
        <w:spacing w:before="0" w:after="0"/>
      </w:pPr>
      <w:r>
        <w:rPr>
          <w:rFonts w:ascii="Consolas" w:hAnsi="Consolas" w:cs="Consolas"/>
          <w:b w:val="0"/>
          <w:sz w:val="16"/>
        </w:rPr>
        <w:t xml:space="preserve">      final list = response as List&lt;dynamic&gt;;</w:t>
      </w:r>
    </w:p>
    <w:p>
      <w:pPr>
        <w:spacing w:before="0" w:after="0"/>
      </w:pPr>
      <w:r>
        <w:rPr>
          <w:rFonts w:ascii="Consolas" w:hAnsi="Consolas" w:cs="Consolas"/>
          <w:b w:val="0"/>
          <w:sz w:val="16"/>
        </w:rPr>
        <w:t xml:space="preserve">      return list.map((e) =&gt; ModelMetric.fromJson(e as Map&lt;String, dynamic&gt;)).toList();</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print('Supabase getModelMetrics error: $e');</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r>
    </w:p>
    <w:p>
      <w:pPr>
        <w:spacing w:before="0" w:after="0"/>
      </w:pPr>
      <w:r>
        <w:rPr>
          <w:rFonts w:ascii="Consolas" w:hAnsi="Consolas" w:cs="Consolas"/>
          <w:b w:val="0"/>
          <w:sz w:val="16"/>
        </w:rPr>
        <w:t xml:space="preserve">  /// Получает историю средней пробки</w:t>
      </w:r>
    </w:p>
    <w:p>
      <w:pPr>
        <w:spacing w:before="0" w:after="0"/>
      </w:pPr>
      <w:r>
        <w:rPr>
          <w:rFonts w:ascii="Consolas" w:hAnsi="Consolas" w:cs="Consolas"/>
          <w:b w:val="0"/>
          <w:sz w:val="16"/>
        </w:rPr>
        <w:t xml:space="preserve">  Future&lt;List&lt;Map&lt;String, dynamic&gt;&gt;&gt; getTrafficHistory(int minutes, {String grouping = 'auto'}) async {</w:t>
      </w:r>
    </w:p>
    <w:p>
      <w:pPr>
        <w:spacing w:before="0" w:after="0"/>
      </w:pPr>
      <w:r>
        <w:rPr>
          <w:rFonts w:ascii="Consolas" w:hAnsi="Consolas" w:cs="Consolas"/>
          <w:b w:val="0"/>
          <w:sz w:val="16"/>
        </w:rPr>
        <w:t xml:space="preserve">    try {</w:t>
      </w:r>
    </w:p>
    <w:p>
      <w:pPr>
        <w:spacing w:before="0" w:after="0"/>
      </w:pPr>
      <w:r>
        <w:rPr>
          <w:rFonts w:ascii="Consolas" w:hAnsi="Consolas" w:cs="Consolas"/>
          <w:b w:val="0"/>
          <w:sz w:val="16"/>
        </w:rPr>
        <w:t xml:space="preserve">      final uri = Uri.parse('$kApiBaseUrl/traffic/history?minutes=$minutes&amp;grouping=$grouping');</w:t>
      </w:r>
    </w:p>
    <w:p>
      <w:pPr>
        <w:spacing w:before="0" w:after="0"/>
      </w:pPr>
      <w:r>
        <w:rPr>
          <w:rFonts w:ascii="Consolas" w:hAnsi="Consolas" w:cs="Consolas"/>
          <w:b w:val="0"/>
          <w:sz w:val="16"/>
        </w:rPr>
        <w:t xml:space="preserve">      final r = await _http.get(uri).timeout(const Duration(seconds: 20));</w:t>
      </w:r>
    </w:p>
    <w:p>
      <w:pPr>
        <w:spacing w:before="0" w:after="0"/>
      </w:pPr>
      <w:r>
        <w:rPr>
          <w:rFonts w:ascii="Consolas" w:hAnsi="Consolas" w:cs="Consolas"/>
          <w:b w:val="0"/>
          <w:sz w:val="16"/>
        </w:rPr>
        <w:t xml:space="preserve">      if (r.statusCode == 200) {</w:t>
      </w:r>
    </w:p>
    <w:p>
      <w:pPr>
        <w:spacing w:before="0" w:after="0"/>
      </w:pPr>
      <w:r>
        <w:rPr>
          <w:rFonts w:ascii="Consolas" w:hAnsi="Consolas" w:cs="Consolas"/>
          <w:b w:val="0"/>
          <w:sz w:val="16"/>
        </w:rPr>
        <w:t xml:space="preserve">        final data = jsonDecode(r.body) as Map&lt;String, dynamic&gt;;</w:t>
      </w:r>
    </w:p>
    <w:p>
      <w:pPr>
        <w:spacing w:before="0" w:after="0"/>
      </w:pPr>
      <w:r>
        <w:rPr>
          <w:rFonts w:ascii="Consolas" w:hAnsi="Consolas" w:cs="Consolas"/>
          <w:b w:val="0"/>
          <w:sz w:val="16"/>
        </w:rPr>
        <w:t xml:space="preserve">        final items = data['items'] as List?;</w:t>
      </w:r>
    </w:p>
    <w:p>
      <w:pPr>
        <w:spacing w:before="0" w:after="0"/>
      </w:pPr>
      <w:r>
        <w:rPr>
          <w:rFonts w:ascii="Consolas" w:hAnsi="Consolas" w:cs="Consolas"/>
          <w:b w:val="0"/>
          <w:sz w:val="16"/>
        </w:rPr>
        <w:t xml:space="preserve">        if (items != null) {</w:t>
      </w:r>
    </w:p>
    <w:p>
      <w:pPr>
        <w:spacing w:before="0" w:after="0"/>
      </w:pPr>
      <w:r>
        <w:rPr>
          <w:rFonts w:ascii="Consolas" w:hAnsi="Consolas" w:cs="Consolas"/>
          <w:b w:val="0"/>
          <w:sz w:val="16"/>
        </w:rPr>
        <w:t xml:space="preserve">          return List&lt;Map&lt;String, dynamic&gt;&gt;.from(items);</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 catch (e) {</w:t>
      </w:r>
    </w:p>
    <w:p>
      <w:pPr>
        <w:spacing w:before="0" w:after="0"/>
      </w:pPr>
      <w:r>
        <w:rPr>
          <w:rFonts w:ascii="Consolas" w:hAnsi="Consolas" w:cs="Consolas"/>
          <w:b w:val="0"/>
          <w:sz w:val="16"/>
        </w:rPr>
        <w:t xml:space="preserve">      print('getTrafficHistory error: $e');</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 xml:space="preserve">    return [];</w:t>
      </w:r>
    </w:p>
    <w:p>
      <w:pPr>
        <w:spacing w:before="0" w:after="0"/>
      </w:pPr>
      <w:r>
        <w:rPr>
          <w:rFonts w:ascii="Consolas" w:hAnsi="Consolas" w:cs="Consolas"/>
          <w:b w:val="0"/>
          <w:sz w:val="16"/>
        </w:rPr>
        <w:t xml:space="preserve">  }</w:t>
      </w:r>
    </w:p>
    <w:p>
      <w:pPr>
        <w:spacing w:before="0" w:after="0"/>
      </w:pPr>
      <w:r>
        <w:rPr>
          <w:rFonts w:ascii="Consolas" w:hAnsi="Consolas" w:cs="Consolas"/>
          <w:b w:val="0"/>
          <w:sz w:val="16"/>
        </w:rPr>
        <w:t>}</w:t>
      </w:r>
    </w:p>
    <w:p>
      <w:pPr>
        <w:spacing w:before="0" w:after="0"/>
      </w:pPr>
      <w:r>
        <w:rPr>
          <w:rFonts w:ascii="Consolas" w:hAnsi="Consolas" w:cs="Consolas"/>
          <w:b w:val="0"/>
          <w:sz w:val="16"/>
        </w:rPr>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