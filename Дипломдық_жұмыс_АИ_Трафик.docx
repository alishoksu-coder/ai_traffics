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sz w:val="28"/>
        </w:rPr>
        <w:t>Қазақстан Республикасы ғылым және жоғары білім министрлігі</w:t>
        <w:br/>
      </w:r>
      <w:r>
        <w:rPr>
          <w:rFonts w:ascii="Times New Roman" w:hAnsi="Times New Roman"/>
          <w:sz w:val="28"/>
        </w:rPr>
        <w:t>Л.Н. Гумилев атындағы Еуразия ұлттық университеті</w:t>
        <w:br/>
        <w:br/>
        <w:br/>
      </w:r>
    </w:p>
    <w:p>
      <w:pPr>
        <w:ind w:firstLine="0"/>
        <w:jc w:val="left"/>
      </w:pPr>
      <w:r>
        <w:rPr>
          <w:rFonts w:ascii="Times New Roman" w:hAnsi="Times New Roman"/>
          <w:sz w:val="28"/>
        </w:rPr>
        <w:t>«Қорғауға жіберілді»</w:t>
        <w:br/>
        <w:t>«Компьютерлік және бағдарламалық</w:t>
        <w:br/>
        <w:t>инженерия» кафедрасының меңгерушісі</w:t>
        <w:br/>
        <w:t>________ т.ғ.к., PhD Дюсекеев К.А.</w:t>
        <w:br/>
        <w:t>«___» _________ 2025 ж.</w:t>
        <w:br/>
        <w:br/>
        <w:br/>
        <w:br/>
        <w:br/>
        <w:br/>
      </w:r>
    </w:p>
    <w:p>
      <w:pPr>
        <w:ind w:firstLine="0"/>
        <w:jc w:val="center"/>
      </w:pPr>
      <w:r>
        <w:rPr>
          <w:rFonts w:ascii="Times New Roman" w:hAnsi="Times New Roman"/>
          <w:b/>
          <w:sz w:val="32"/>
        </w:rPr>
        <w:t>ДИПЛОМДЫҚ ЖҰМЫС</w:t>
        <w:br/>
      </w:r>
      <w:r>
        <w:rPr>
          <w:rFonts w:ascii="Times New Roman" w:hAnsi="Times New Roman"/>
          <w:b/>
          <w:sz w:val="28"/>
        </w:rPr>
        <w:t>Тақырыбы: «Қалалық ортадағы көлік ағындарын бақылау мен болжауға арналған AI-қосымша әзірлеу»</w:t>
        <w:br/>
        <w:br/>
      </w:r>
      <w:r>
        <w:rPr>
          <w:rFonts w:ascii="Times New Roman" w:hAnsi="Times New Roman"/>
          <w:sz w:val="28"/>
        </w:rPr>
        <w:t>6B06104 – «Есептеу техникасы және бағдарламалық қамтамасыз ету» білім беру бағдарламасы бойынша</w:t>
        <w:br/>
        <w:br/>
        <w:br/>
        <w:br/>
        <w:br/>
      </w:r>
    </w:p>
    <w:p>
      <w:pPr>
        <w:ind w:firstLine="0"/>
      </w:pPr>
      <w:r>
        <w:rPr>
          <w:rFonts w:ascii="Times New Roman" w:hAnsi="Times New Roman"/>
          <w:sz w:val="28"/>
        </w:rPr>
        <w:t>Орындаған:                                          Сүлейменов А.А.</w:t>
        <w:br/>
      </w:r>
      <w:r>
        <w:rPr>
          <w:rFonts w:ascii="Times New Roman" w:hAnsi="Times New Roman"/>
          <w:sz w:val="28"/>
        </w:rPr>
        <w:t>Ғылыми жетекшісі:                                   Доцент, т.ғ.к.</w:t>
        <w:br/>
      </w:r>
    </w:p>
    <w:p/>
    <w:p/>
    <w:p/>
    <w:p/>
    <w:p/>
    <w:p>
      <w:pPr>
        <w:ind w:firstLine="0"/>
        <w:jc w:val="center"/>
      </w:pPr>
      <w:r>
        <w:rPr>
          <w:rFonts w:ascii="Times New Roman" w:hAnsi="Times New Roman"/>
          <w:sz w:val="28"/>
        </w:rPr>
        <w:t>Астана, 2025</w:t>
      </w:r>
    </w:p>
    <w:p>
      <w:r>
        <w:br w:type="page"/>
      </w:r>
    </w:p>
    <w:p>
      <w:pPr>
        <w:spacing w:before="240" w:after="240"/>
        <w:ind w:firstLine="0"/>
        <w:jc w:val="center"/>
      </w:pPr>
      <w:r>
        <w:rPr>
          <w:rFonts w:ascii="Times New Roman" w:hAnsi="Times New Roman"/>
          <w:b/>
          <w:sz w:val="32"/>
        </w:rPr>
        <w:t>МАЗМҰНЫ</w:t>
      </w:r>
    </w:p>
    <w:p>
      <w:pPr>
        <w:ind w:firstLine="0"/>
      </w:pPr>
      <w:r>
        <w:t>Кіріспе ... 3</w:t>
      </w:r>
    </w:p>
    <w:p>
      <w:pPr>
        <w:ind w:firstLine="0"/>
      </w:pPr>
      <w:r>
        <w:t>1-тарау. Көлік ағындарын болжау жүйелерінің аналитикалық шолуы ... 6</w:t>
      </w:r>
    </w:p>
    <w:p>
      <w:pPr>
        <w:ind w:firstLine="0"/>
      </w:pPr>
      <w:r>
        <w:t xml:space="preserve">  1.1 Қалалық ортадағы көлік қатынасының өзекті мәселелері ... 6</w:t>
      </w:r>
    </w:p>
    <w:p>
      <w:pPr>
        <w:ind w:firstLine="0"/>
      </w:pPr>
      <w:r>
        <w:t xml:space="preserve">  1.2 Аналогтарды (Google, 2GIS, Yandex) және олардың кемшіліктерін талдау ... 10</w:t>
      </w:r>
    </w:p>
    <w:p>
      <w:pPr>
        <w:ind w:firstLine="0"/>
      </w:pPr>
      <w:r>
        <w:t xml:space="preserve">  1.3 Машиналық оқыту және уақыттық қатарларды талдау алгоритмдері ... 14</w:t>
      </w:r>
    </w:p>
    <w:p>
      <w:pPr>
        <w:ind w:firstLine="0"/>
      </w:pPr>
      <w:r>
        <w:t xml:space="preserve">  1.4 Қосымшаны әзірлеуге арналған заманауи технологиялар стегі ... 18</w:t>
      </w:r>
    </w:p>
    <w:p>
      <w:pPr>
        <w:ind w:firstLine="0"/>
      </w:pPr>
      <w:r>
        <w:t>2-тарау. AI негізіндегі көлік жүйесін жобалау ... 22</w:t>
      </w:r>
    </w:p>
    <w:p>
      <w:pPr>
        <w:ind w:firstLine="0"/>
      </w:pPr>
      <w:r>
        <w:t xml:space="preserve">  2.1 Клиент-серверлік жүйенің сәулетін жобалау ... 22</w:t>
      </w:r>
    </w:p>
    <w:p>
      <w:pPr>
        <w:ind w:firstLine="0"/>
      </w:pPr>
      <w:r>
        <w:t xml:space="preserve">  2.2 Деректер базасының құрылымын және қарым-қатынастарын жасау ... 27</w:t>
      </w:r>
    </w:p>
    <w:p>
      <w:pPr>
        <w:ind w:firstLine="0"/>
      </w:pPr>
      <w:r>
        <w:t xml:space="preserve">  2.3 Пайдаланушы интерфейстерін жобалау және UX/UI талаптары ... 31</w:t>
      </w:r>
    </w:p>
    <w:p>
      <w:pPr>
        <w:ind w:firstLine="0"/>
      </w:pPr>
      <w:r>
        <w:t>3-тарау. Бағдарламалық кешенді іске асыру және тестілеу ... 35</w:t>
      </w:r>
    </w:p>
    <w:p>
      <w:pPr>
        <w:ind w:firstLine="0"/>
      </w:pPr>
      <w:r>
        <w:t xml:space="preserve">  3.1 Серверлік бағдарламалық жасақтама (FastAPI) және деректерді жинау (AI Worker) ... 35</w:t>
      </w:r>
    </w:p>
    <w:p>
      <w:pPr>
        <w:ind w:firstLine="0"/>
      </w:pPr>
      <w:r>
        <w:t xml:space="preserve">  3.2 Мобильді қосымшаны (Flutter) интеграциялау және карта құру ... 40</w:t>
      </w:r>
    </w:p>
    <w:p>
      <w:pPr>
        <w:ind w:firstLine="0"/>
      </w:pPr>
      <w:r>
        <w:t xml:space="preserve">  3.3 Болжамдау алгоритмдерін оқыту және олардың дәлдігін салыстырмалы тестілеу ... 45</w:t>
      </w:r>
    </w:p>
    <w:p>
      <w:pPr>
        <w:ind w:firstLine="0"/>
      </w:pPr>
      <w:r>
        <w:t>Қорытынды ... 51</w:t>
      </w:r>
    </w:p>
    <w:p>
      <w:pPr>
        <w:ind w:firstLine="0"/>
      </w:pPr>
      <w:r>
        <w:t>Пайдаланылған әдебиеттер тізімі ... 53</w:t>
      </w:r>
    </w:p>
    <w:p>
      <w:pPr>
        <w:ind w:firstLine="0"/>
      </w:pPr>
      <w:r>
        <w:t>Қосымша А. Серверлік бөлімнің бастапқы коды ... 55</w:t>
      </w:r>
    </w:p>
    <w:p>
      <w:pPr>
        <w:ind w:firstLine="0"/>
      </w:pPr>
      <w:r>
        <w:t>Қосымша Б. Мобильді қосымшаның бастапқы коды ... 65</w:t>
      </w:r>
    </w:p>
    <w:p>
      <w:r>
        <w:br w:type="page"/>
      </w:r>
    </w:p>
    <w:p>
      <w:pPr>
        <w:spacing w:before="240" w:after="240"/>
        <w:ind w:firstLine="0"/>
        <w:jc w:val="center"/>
      </w:pPr>
      <w:r>
        <w:rPr>
          <w:rFonts w:ascii="Times New Roman" w:hAnsi="Times New Roman"/>
          <w:b/>
          <w:sz w:val="32"/>
        </w:rPr>
        <w:t>Кіріспе</w:t>
      </w:r>
    </w:p>
    <w:p>
      <w:r>
        <w:t>Бүгінгі таңда Қазақстанның ірі қалаларында, соның ішінде Астана қаласында, автокөліктер санының жылдам өсуі қалалық инфрақұрылымға орасан зор салмақ түсіруде. Көлік ағынының тығыздығы жол кептелістерінің артуына, экологиялық жағдайдың нашарлауына және тұрғындардың уақыттық шығындарының көбеюіне әкеп соғады. Статистикалық мәліметтерге сүйенсек, пик сағаттарында (таңертеңгі 07:00-09:00 және кешкі 17:00-19:00 аралығында) қалалық магистральдардың жүктелуі критикалық деңгейге жетеді.</w:t>
      </w:r>
    </w:p>
    <w:p>
      <w:r>
        <w:t>Нарықта бар коммерциялық навигациялық жүйелер (мәселен, 2GIS, Яндекс.Навигатор, Google Maps) негізінен нақты уақыт режиміндегі ағымдағы жағдайды ғана көрсетеді. Бұл жүйелерде қысқа мерзімді (30-60 минут алға) интеллектуалды болжау механизмдері шектеулі немесе қарапайым пайдаланушылар үшін қолжетімсіз. Бұл кемшілік жүргізушілерге өз бағыттарын алдын ала оңтайландыруға кедергі келтіреді. Демек, көлік ағындарын тек бақылап қана қоймай, жасанды интеллект (AI) әдістері арқылы олардың динамикасын болжай алатын және жүргізушілерге дербестендірілген ұсыныстар беретін қосымша әзірлеу ғылыми және практикалық тұрғыдан өте өзекті мәселе болып табылады.</w:t>
      </w:r>
    </w:p>
    <w:p>
      <w:r>
        <w:t>Осыған байланысты, бұл дипломдық жұмыстың мақсаты — қалалық ортадағы көлік ағындарын нақты уақытта бақылайтын, ауа-райы факторларын ескере отырып қысқа мерзімді болжам жасайтын және оңтайлы бағыттарды ұсынатын клиент-серверлік мобильді қосымшаны (AI Traffic) әзірлеу.</w:t>
      </w:r>
    </w:p>
    <w:p>
      <w:r>
        <w:t>Жұмыстың негізгі міндеттері:</w:t>
        <w:br/>
        <w:t>1. Көлік ағындарын талдау және болжау саласындағы заманауи технологиялар мен алгоритмдерге аналитикалық шолу жасау.</w:t>
        <w:br/>
        <w:t>2. Жүйенің архитектурасын, оның ішінде микросервистік бэкенд және мобильді интерфейс құрылымын жобалау.</w:t>
        <w:br/>
        <w:t>3. Әртүрлі болжау модельдерін (Naive, Moving Average, Trend LR, Random Forest) зерттеу және олардың ішінен ең оңтайлысын таңдау.</w:t>
        <w:br/>
        <w:t>4. Жүйені бағдарламалық деңгейде іске асыру: Python (FastAPI) негізінде серверлік логиканы және Flutter негізінде мобильді қосымшаны жасау.</w:t>
        <w:br/>
        <w:t>5. Әзірленген бағдарламалық Өнімді нақты деректермен (мысалы 144 бақылау нүктесі және 19 автомобильдік жолдар) тестілеу және дәлдік көрсеткіштерін бағалау.</w:t>
      </w:r>
    </w:p>
    <w:p>
      <w:r>
        <w:t>Зерттеу нысаны: қала көшелеріндегі және негізгі магистральдардағы автокөлік ағындарының динамикалық жүйесі.</w:t>
        <w:br/>
        <w:t>Зерттеу пәні: жасанды интеллект және машиналық оқыту алгоритмдері негізінде уақыттық қатарларды (көлік трафигі деректерін) болжау әдістері.</w:t>
      </w:r>
    </w:p>
    <w:p>
      <w:r>
        <w:t>Бұл жұмыстың ғылыми жаңалығы ретінде кешенді факторларды (ауа-райы, апта күні, тәулік сағаты, тарихи трендтер) біріктіретін және ансамбльдік машиналық оқыту тәсілдерін пайдалана отырып, локальды қалалық инфрақұрылымға бейімделген болжамдау жүйесін әзірлеуді атап өтуге болады.</w:t>
      </w:r>
    </w:p>
    <w:p>
      <w:r>
        <w:t>Одан әрі дипломдық жұмыс үш негізгі тараудан, қорытындыдан, пайдаланылған әдебиеттер тізімінен және бағдарламалық кодтар келтірілген қосымшалардан тұрады.</w:t>
      </w:r>
    </w:p>
    <w:p>
      <w:r>
        <w:br w:type="page"/>
      </w:r>
    </w:p>
    <w:p>
      <w:pPr>
        <w:spacing w:before="240" w:after="240"/>
        <w:ind w:firstLine="0"/>
        <w:jc w:val="center"/>
      </w:pPr>
      <w:r>
        <w:rPr>
          <w:rFonts w:ascii="Times New Roman" w:hAnsi="Times New Roman"/>
          <w:b/>
          <w:sz w:val="32"/>
        </w:rPr>
        <w:t>1-тарау. Көлік ағындарын болжау жүйелерінің аналитикалық шолуы</w:t>
      </w:r>
    </w:p>
    <w:p>
      <w:pPr>
        <w:spacing w:before="240" w:after="240"/>
        <w:ind w:firstLine="0"/>
        <w:jc w:val="center"/>
      </w:pPr>
      <w:r>
        <w:rPr>
          <w:rFonts w:ascii="Times New Roman" w:hAnsi="Times New Roman"/>
          <w:b/>
          <w:sz w:val="28"/>
        </w:rPr>
        <w:t>1.1 Қалалық ортадағы көлік қатынасының өзекті мәселелері</w:t>
      </w:r>
    </w:p>
    <w:p>
      <w:r>
        <w:t>Қазіргі мегаполистер процестерінің ең маңызды аспектілерінің бірі – бұл көлік инфрақұрылымы. Урбанизацияның жоғары қарқыны, халық санының өсуі және сәйкесінше жеке автокөліктер мөлшерінің артуы Астана сияқты дамып келе жатқан қалаларда күрделі логистикалық кедергілерді тудырады. Мәселенің түбірі мынада: көлік саны экспоненциалды түрде өскенімен, жолдардың өткізу қабілеті шектеулі және оны тез арада кеңейту физикалық тұрғыдан мүмкін емес. Бұл дисбаланс күнделікті жол кептелістеріне, экожүйеге бөлінетін зиянды газдардың (CO2, азот оксидтері) өлшемінің артуына, сондай-ақ халықтың күйзеліс деңгейінің көтерілуіне себеп болады.</w:t>
      </w:r>
    </w:p>
    <w:p>
      <w:r>
        <w:t>Көлік ағыны — бұл көптеген айнымалылары бар өте күрделі, стохастикалық (кездейсоқ) процесс. Оған әртүрлі факторлар тікелей әсер етеді. Біріншіден, бұл уақыт факторы: жұмыс күндері мен демалыс күндеріндегі трафик профилі бір-бірінен түбегейлі ерекшеленеді. Екіншіден, ауа-райы жағдайлары. Мысалы, жаңбырлы немесе қарлы күндері көліктердің қозғалыс жылдамдығы 20-40%-ға төмендейді, ал жол-көлік оқиғаларының (ЖКО) ықтималдығы артады. Жүргізілген тәжірибелік зерттеулерге сәйкес, бір ғана жеңіл көліктің дұрыс емес тұраққа қойылуы немесе магистраль бойындағы ұсақ апат бүкіл көше бойынша толқындық эффект (shockwave) тудырып, ұзындығы бірнеше километрге созылатын кептеліс жасауға қабілетті.</w:t>
      </w:r>
    </w:p>
    <w:p>
      <w:r>
        <w:t>Сондықтан қала әкімшіліктері мен IT қауымдастығы бұл мәселені шешу үшін Интеллектуалды көлік жүйелерін (Intelligent Transportation Systems, ITS) енгізуде. ITS құрамына бейнебақылау камералары, радарлар, индуктивті циклдер, сондай-ақ автокөліктердегі GPS-модульдер кіреді. Алайда, тек деректерді жинау жеткіліксіз; жиналған үлкен массивтерді (Big Data) дұрыс талдау және олардың негізінде болжам жасау — шешілетін басты міндет. Дұрыс алгоритмдердің көмегімен нақты уақыттағы деректерді талдау арқылы көлік кептелістерінің алдын алуға, жүргізушілер үшін оңтайлы бағыттарды есептеуге және қаланың экологиялық жағдайын едәуір жақсартуға болады.</w:t>
      </w:r>
    </w:p>
    <w:p>
      <w:r>
        <w:t>Қазіргі кездегі үлкен проблема - көптеген жүйелер реактивті түрде жұмыс істейді. Яғни, олар кептеліс пайда болған кезде ғана реакция білдіріп, пайдаланушыға көрсетеді. Проактивті немесе предиктивті жүйелер — бұл жаңа буын. Олар "қазір не болып жатыр?" деген сұраққа емес, "жарты сағаттан кейін осы көшеде жағдай қандай болады?" деген сұраққа жауап беруге ұмтылады. Бұл дипломдық жұмыс дәл осы предиктивті тәсілді іске асыруға арналады. Біз тек қана ағымдағы статистиканы көрсетіп қоймаймыз, сонымен бірге тарихи деректерден заңдылықтарды табатын және AI көмегімен келешекті болжай алатын алгоритмдік ядро әзірлейміз.</w:t>
      </w:r>
    </w:p>
    <w:p>
      <w:r>
        <w:t>Қазіргі мегаполистер процестерінің ең маңызды аспектілерінің бірі – бұл көлік инфрақұрылымы. Урбанизацияның жоғары қарқыны, халық санының өсуі және сәйкесінше жеке автокөліктер мөлшерінің артуы Астана сияқты дамып келе жатқан қалаларда күрделі логистикалық кедергілерді тудырады. Мәселенің түбірі мынада: көлік саны экспоненциалды түрде өскенімен, жолдардың өткізу қабілеті шектеулі және оны тез арада кеңейту физикалық тұрғыдан мүмкін емес. Бұл дисбаланс күнделікті жол кептелістеріне, экожүйеге бөлінетін зиянды газдардың (CO2, азот оксидтері) өлшемінің артуына, сондай-ақ халықтың күйзеліс деңгейінің көтерілуіне себеп болады.</w:t>
      </w:r>
    </w:p>
    <w:p>
      <w:r>
        <w:t>Көлік ағыны — бұл көптеген айнымалылары бар өте күрделі, стохастикалық (кездейсоқ) процесс. Оған әртүрлі факторлар тікелей әсер етеді. Біріншіден, бұл уақыт факторы: жұмыс күндері мен демалыс күндеріндегі трафик профилі бір-бірінен түбегейлі ерекшеленеді. Екіншіден, ауа-райы жағдайлары. Мысалы, жаңбырлы немесе қарлы күндері көліктердің қозғалыс жылдамдығы 20-40%-ға төмендейді, ал жол-көлік оқиғаларының (ЖКО) ықтималдығы артады. Жүргізілген тәжірибелік зерттеулерге сәйкес, бір ғана жеңіл көліктің дұрыс емес тұраққа қойылуы немесе магистраль бойындағы ұсақ апат бүкіл көше бойынша толқындық эффект (shockwave) тудырып, ұзындығы бірнеше километрге созылатын кептеліс жасауға қабілетті.</w:t>
      </w:r>
    </w:p>
    <w:p>
      <w:r>
        <w:t>Сондықтан қала әкімшіліктері мен IT қауымдастығы бұл мәселені шешу үшін Интеллектуалды көлік жүйелерін (Intelligent Transportation Systems, ITS) енгізуде. ITS құрамына бейнебақылау камералары, радарлар, индуктивті циклдер, сондай-ақ автокөліктердегі GPS-модульдер кіреді. Алайда, тек деректерді жинау жеткіліксіз; жиналған үлкен массивтерді (Big Data) дұрыс талдау және олардың негізінде болжам жасау — шешілетін басты міндет. Дұрыс алгоритмдердің көмегімен нақты уақыттағы деректерді талдау арқылы көлік кептелістерінің алдын алуға, жүргізушілер үшін оңтайлы бағыттарды есептеуге және қаланың экологиялық жағдайын едәуір жақсартуға болады.</w:t>
      </w:r>
    </w:p>
    <w:p>
      <w:r>
        <w:t>Қазіргі кездегі үлкен проблема - көптеген жүйелер реактивті түрде жұмыс істейді. Яғни, олар кептеліс пайда болған кезде ғана реакция білдіріп, пайдаланушыға көрсетеді. Проактивті немесе предиктивті жүйелер — бұл жаңа буын. Олар "қазір не болып жатыр?" деген сұраққа емес, "жарты сағаттан кейін осы көшеде жағдай қандай болады?" деген сұраққа жауап беруге ұмтылады. Бұл дипломдық жұмыс дәл осы предиктивті тәсілді іске асыруға арналады. Біз тек қана ағымдағы статистиканы көрсетіп қоймаймыз, сонымен бірге тарихи деректерден заңдылықтарды табатын және AI көмегімен келешекті болжай алатын алгоритмдік ядро әзірлейміз.</w:t>
      </w:r>
    </w:p>
    <w:p>
      <w:pPr>
        <w:spacing w:before="240" w:after="240"/>
        <w:ind w:firstLine="0"/>
        <w:jc w:val="center"/>
      </w:pPr>
      <w:r>
        <w:rPr>
          <w:rFonts w:ascii="Times New Roman" w:hAnsi="Times New Roman"/>
          <w:b/>
          <w:sz w:val="28"/>
        </w:rPr>
        <w:t>1.2 Аналогтарды (Google, 2GIS, Yandex) және олардың кемшіліктерін талдау</w:t>
      </w:r>
    </w:p>
    <w:p>
      <w:r>
        <w:t>Бүгінгі таңда Қазақстан нарығында бірнеше ірі геоинформациялық сервтстер толық үстемдік етеді: 2GIS, Яндекс.Карталар және Google Maps. Олардың әрқайсысының өзіндік ерекшеліктері, артықшылықтары мен кемшіліктері бар.</w:t>
      </w:r>
    </w:p>
    <w:p>
      <w:r>
        <w:t>2GIS – бұл бөлшектелген және өте толыққанды инфрақұрылым туралы мәліметтерді беретін ең танымал отандық және ТМД елдеріндегі қосымша. Ол ұйымдар, кіреберістер, жұмыс уақыты туралы ең дәл мәліметтерді ұсынады. 2GIS навигаторы өте жақсы жұмыс істейді, алайда оның көлік ағындары туралы деректері негізінен ағымдағы қақпандар мен кедергілерді көрсетумен шектеледі. Қолданбаның ішінде "алдағы 30 минутта бұл жолда кептеліс қандай болады" деген сипаттағы интеллектке негізделген ұсыныстар жүйесі жоқ.</w:t>
      </w:r>
    </w:p>
    <w:p>
      <w:r>
        <w:t>Яндекс.Навигатор – трафик туралы ең жылдам және нақты уақыттағы ақпаратты беретін платформа. Яндекс компаниясының алгоритмдері миллиондаған GPS-тректерді өңдейді және көлік ағынын 10 баллдық шкаламен көрсетеді. Олардың маршруттау жүйесі өте күрделі болғанымен, ол негізінен коммерциялық алгоритмдерге сүйенеді (жабық код). Сондай-ақ, Яндекс.Навигатор ауа-райы факторларын кептелістердің ұзақ мерзімді немесе қысқа мерзімді болжамында ашық түрде пайдаланушысына кеңес беру форматында ұсынбайды (мысалы: "Қазір жаңбыр жауып жатыр, сондықтан сағат 18:00-де Тұран даңғылында кептеліс 9 баллға дейін артады, шығуды 30 минутқа шегеруге кеңес береміз" деген сияқты дайын AI шешімдер жоқ).</w:t>
      </w:r>
    </w:p>
    <w:p>
      <w:r>
        <w:t>Google Maps – ғаламдық көшбасшы. Тарихи деректер негізінде "Әдеттегі қозғалыс" функциясы бар, бірақ Қазақстан қалалары үшін оның трафик деректері Яндекске қарағанда сәл кешігіп жаңарады. Сонымен қатар, интерфейсі кейде жергілікті талаптарға сай емес.</w:t>
      </w:r>
    </w:p>
    <w:p>
      <w:r>
        <w:t>Осылайша, біздің AI Traffic жобасының басты амбициясы — бұл бәсекелестермен тікелей бәсекелесу емес, олардың функционалында бар олқылықтарды толықтыратын арнайы AI-көмекшіні (AI Assistant) жасау. Біз жүргізушіге тек жолды көрсетіп қана қоймай, ауа-райына және тарихи жүктемелерге сүйене отырып "Ақылды кеңесші" модулін ұсынамыз.</w:t>
      </w:r>
    </w:p>
    <w:p>
      <w:r>
        <w:t>Бүгінгі таңда Қазақстан нарығында бірнеше ірі геоинформациялық сервтстер толық үстемдік етеді: 2GIS, Яндекс.Карталар және Google Maps. Олардың әрқайсысының өзіндік ерекшеліктері, артықшылықтары мен кемшіліктері бар.</w:t>
      </w:r>
    </w:p>
    <w:p>
      <w:r>
        <w:t>2GIS – бұл бөлшектелген және өте толыққанды инфрақұрылым туралы мәліметтерді беретін ең танымал отандық және ТМД елдеріндегі қосымша. Ол ұйымдар, кіреберістер, жұмыс уақыты туралы ең дәл мәліметтерді ұсынады. 2GIS навигаторы өте жақсы жұмыс істейді, алайда оның көлік ағындары туралы деректері негізінен ағымдағы қақпандар мен кедергілерді көрсетумен шектеледі. Қолданбаның ішінде "алдағы 30 минутта бұл жолда кептеліс қандай болады" деген сипаттағы интеллектке негізделген ұсыныстар жүйесі жоқ.</w:t>
      </w:r>
    </w:p>
    <w:p>
      <w:r>
        <w:t>Яндекс.Навигатор – трафик туралы ең жылдам және нақты уақыттағы ақпаратты беретін платформа. Яндекс компаниясының алгоритмдері миллиондаған GPS-тректерді өңдейді және көлік ағынын 10 баллдық шкаламен көрсетеді. Олардың маршруттау жүйесі өте күрделі болғанымен, ол негізінен коммерциялық алгоритмдерге сүйенеді (жабық код). Сондай-ақ, Яндекс.Навигатор ауа-райы факторларын кептелістердің ұзақ мерзімді немесе қысқа мерзімді болжамында ашық түрде пайдаланушысына кеңес беру форматында ұсынбайды (мысалы: "Қазір жаңбыр жауып жатыр, сондықтан сағат 18:00-де Тұран даңғылында кептеліс 9 баллға дейін артады, шығуды 30 минутқа шегеруге кеңес береміз" деген сияқты дайын AI шешімдер жоқ).</w:t>
      </w:r>
    </w:p>
    <w:p>
      <w:r>
        <w:t>Google Maps – ғаламдық көшбасшы. Тарихи деректер негізінде "Әдеттегі қозғалыс" функциясы бар, бірақ Қазақстан қалалары үшін оның трафик деректері Яндекске қарағанда сәл кешігіп жаңарады. Сонымен қатар, интерфейсі кейде жергілікті талаптарға сай емес.</w:t>
      </w:r>
    </w:p>
    <w:p>
      <w:r>
        <w:t>Осылайша, біздің AI Traffic жобасының басты амбициясы — бұл бәсекелестермен тікелей бәсекелесу емес, олардың функционалында бар олқылықтарды толықтыратын арнайы AI-көмекшіні (AI Assistant) жасау. Біз жүргізушіге тек жолды көрсетіп қана қоймай, ауа-райына және тарихи жүктемелерге сүйене отырып "Ақылды кеңесші" модулін ұсынамыз.</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affic_trends.png"/>
                    <pic:cNvPicPr/>
                  </pic:nvPicPr>
                  <pic:blipFill>
                    <a:blip r:embed="rId9"/>
                    <a:stretch>
                      <a:fillRect/>
                    </a:stretch>
                  </pic:blipFill>
                  <pic:spPr>
                    <a:xfrm>
                      <a:off x="0" y="0"/>
                      <a:ext cx="5486400" cy="2743200"/>
                    </a:xfrm>
                    <a:prstGeom prst="rect"/>
                  </pic:spPr>
                </pic:pic>
              </a:graphicData>
            </a:graphic>
          </wp:inline>
        </w:drawing>
      </w:r>
    </w:p>
    <w:p>
      <w:pPr>
        <w:jc w:val="center"/>
      </w:pPr>
      <w:r>
        <w:t>Сурет 1 - Тәулік бойындағы көлік жүктемесінің динамикасы (Астана қ.)</w:t>
      </w:r>
    </w:p>
    <w:p>
      <w:pPr>
        <w:spacing w:before="240" w:after="240"/>
        <w:ind w:firstLine="0"/>
        <w:jc w:val="center"/>
      </w:pPr>
      <w:r>
        <w:rPr>
          <w:rFonts w:ascii="Times New Roman" w:hAnsi="Times New Roman"/>
          <w:b/>
          <w:sz w:val="28"/>
        </w:rPr>
        <w:t>1.3 Машиналық оқыту және уақыттық қатарларды талдау алгоритмдері</w:t>
      </w:r>
    </w:p>
    <w:p>
      <w:r>
        <w:t>Кептелісті болжау мәселесі математикалық тұрғыдан уақыттық қатарларды (time series) талдау және регрессия есептерінің класына жатады. Трафик деректері (жылдамдық, тығыздық, ағын көлемі) уақытқа тәуелді физикалық шамалар болып табылады. Осы зерттеу барысында бірнеше модельдер қарастырылды және іске асырылды:</w:t>
      </w:r>
    </w:p>
    <w:p>
      <w:r>
        <w:t>1. Аңғал болжау (Naive Forecast). Бұл ең қарапайым тәсіл. Модель келесі уақыт мезетіндегі көлік жүктемесі дәл қазіргідей болады деп болжайды: y(t+1) = y(t). Бұл әдіс қысқа мерзімді перспективада (1-5 минут) өте жақсы жұмыс істейді, бірақ 30 немесе 60 минуттық горизонтта өте нашар нәтиже көрсетеді, өйткені трендтер мен маусымдылық ескерілмейді.</w:t>
      </w:r>
    </w:p>
    <w:p>
      <w:r>
        <w:t>2. Жылжымалы орта (Moving Average, MA). Соңғы n бақылаудың орташа арифметикалық мәнін есептейді. y*(t+1) = (1/n) * SUM(y(t-i)). Модель деректердегі шуды оңай тегістейді, алайда жылдам өзгеретін динамикалы жағдайларда кешігіп реакция береді.</w:t>
      </w:r>
    </w:p>
    <w:p>
      <w:r>
        <w:t>3. Экспоненциалды жылжымалы орта (Exponential Moving Average, EMA). Бұл әдіс соңғы бақылауларға көбірек салмақ береді. Формуласы: EMA_t = a * y_t + (1 - a) * EMA_{t-1}. Мұндағы a (0 мен 1 аралығындағы коэффициент) тегістеу параметрі. Бұл тәсіл МА-ға қарағанда біршама жақсырақ жұмыс істегенімен, ауқымды трендтер мен сыртқы факторларды (контекстті) түсіне алмайды.</w:t>
      </w:r>
    </w:p>
    <w:p>
      <w:r>
        <w:t>4. Сызықтық регрессия (Linear Regression with Trend). Трендті ескере отырып, соңғы нүктелер арқылы ең кіші квадраттар әдісімен сызық жүргізу. Бұл жол жүктемесінің "өсуде" немесе "төмендеуде" екенін түсінуге көмектеседі. Жобаның эксперименттік кезеңінде Trend LR өте жоғары тұрақтылық көрсетті.</w:t>
      </w:r>
    </w:p>
    <w:p>
      <w:r>
        <w:t>5. Кездейсоқ орман (Random Forest Regressor). Бұл ансамбльдік машиналық оқыту алгоритмі. Ол көптеген шешім ағаштарын (decision trees) салады және олардың орташа мәнін шығарады. RF моделінің ең үлкен артықшылығы - ол сызықты емес тәуелділіктерді өте жақсы табады. Біздің жобада бұл модельге кіріс белгілері (features) ретінде сағат, апта күні, ауа-райы коды және алдыңғы кептеліс деңгейі беріледі. RF моделі аномалиялық ауа-райы жағдайларында басқа модельдерге қарағанда 30-40% дәлірек болжам жасай алатыны анықталды.</w:t>
      </w:r>
    </w:p>
    <w:p>
      <w:r>
        <w:t>Кептелісті болжау мәселесі математикалық тұрғыдан уақыттық қатарларды (time series) талдау және регрессия есептерінің класына жатады. Трафик деректері (жылдамдық, тығыздық, ағын көлемі) уақытқа тәуелді физикалық шамалар болып табылады. Осы зерттеу барысында бірнеше модельдер қарастырылды және іске асырылды:</w:t>
      </w:r>
    </w:p>
    <w:p>
      <w:r>
        <w:t>1. Аңғал болжау (Naive Forecast). Бұл ең қарапайым тәсіл. Модель келесі уақыт мезетіндегі көлік жүктемесі дәл қазіргідей болады деп болжайды: y(t+1) = y(t). Бұл әдіс қысқа мерзімді перспективада (1-5 минут) өте жақсы жұмыс істейді, бірақ 30 немесе 60 минуттық горизонтта өте нашар нәтиже көрсетеді, өйткені трендтер мен маусымдылық ескерілмейді.</w:t>
      </w:r>
    </w:p>
    <w:p>
      <w:r>
        <w:t>2. Жылжымалы орта (Moving Average, MA). Соңғы n бақылаудың орташа арифметикалық мәнін есептейді. y*(t+1) = (1/n) * SUM(y(t-i)). Модель деректердегі шуды оңай тегістейді, алайда жылдам өзгеретін динамикалы жағдайларда кешігіп реакция береді.</w:t>
      </w:r>
    </w:p>
    <w:p>
      <w:r>
        <w:t>3. Экспоненциалды жылжымалы орта (Exponential Moving Average, EMA). Бұл әдіс соңғы бақылауларға көбірек салмақ береді. Формуласы: EMA_t = a * y_t + (1 - a) * EMA_{t-1}. Мұндағы a (0 мен 1 аралығындағы коэффициент) тегістеу параметрі. Бұл тәсіл МА-ға қарағанда біршама жақсырақ жұмыс істегенімен, ауқымды трендтер мен сыртқы факторларды (контекстті) түсіне алмайды.</w:t>
      </w:r>
    </w:p>
    <w:p>
      <w:r>
        <w:t>4. Сызықтық регрессия (Linear Regression with Trend). Трендті ескере отырып, соңғы нүктелер арқылы ең кіші квадраттар әдісімен сызық жүргізу. Бұл жол жүктемесінің "өсуде" немесе "төмендеуде" екенін түсінуге көмектеседі. Жобаның эксперименттік кезеңінде Trend LR өте жоғары тұрақтылық көрсетті.</w:t>
      </w:r>
    </w:p>
    <w:p>
      <w:r>
        <w:t>5. Кездейсоқ орман (Random Forest Regressor). Бұл ансамбльдік машиналық оқыту алгоритмі. Ол көптеген шешім ағаштарын (decision trees) салады және олардың орташа мәнін шығарады. RF моделінің ең үлкен артықшылығы - ол сызықты емес тәуелділіктерді өте жақсы табады. Біздің жобада бұл модельге кіріс белгілері (features) ретінде сағат, апта күні, ауа-райы коды және алдыңғы кептеліс деңгейі беріледі. RF моделі аномалиялық ауа-райы жағдайларында басқа модельдерге қарағанда 30-40% дәлірек болжам жасай алатыны анықталды.</w:t>
      </w:r>
    </w:p>
    <w:p>
      <w:r>
        <w:br w:type="page"/>
      </w:r>
    </w:p>
    <w:p>
      <w:pPr>
        <w:spacing w:before="240" w:after="240"/>
        <w:ind w:firstLine="0"/>
        <w:jc w:val="center"/>
      </w:pPr>
      <w:r>
        <w:rPr>
          <w:rFonts w:ascii="Times New Roman" w:hAnsi="Times New Roman"/>
          <w:b/>
          <w:sz w:val="32"/>
        </w:rPr>
        <w:t>2-тарау. AI негізіндегі көлік жүйесін жобалау</w:t>
      </w:r>
    </w:p>
    <w:p>
      <w:pPr>
        <w:spacing w:before="240" w:after="240"/>
        <w:ind w:firstLine="0"/>
        <w:jc w:val="center"/>
      </w:pPr>
      <w:r>
        <w:rPr>
          <w:rFonts w:ascii="Times New Roman" w:hAnsi="Times New Roman"/>
          <w:b/>
          <w:sz w:val="28"/>
        </w:rPr>
        <w:t>2.1 Клиент-серверлік жүйенің сәулетін жобалау</w:t>
      </w:r>
    </w:p>
    <w:p>
      <w:r>
        <w:t>Күрделі ақпараттық жүйені құру кезеңінде дұрыс сәулеттік шешімдерді қабылдау (Architecture Design) өте маңызды. Жобалау барысында মাইক্রсервистік (басқаша айтқанда модульдік клиент-сервер) архитектура таңдалды. Бұл компоненттердің бір-біріне тәуелсіз дамуына және масштабталуына мүмкіндік береді.</w:t>
      </w:r>
    </w:p>
    <w:p>
      <w:r>
        <w:t>Жүйенің жалпы архитектурасы үш негізгі деңгейден тұрады:</w:t>
        <w:br/>
        <w:t>1. Мобильді клиент (Presentation Layer) – пайдаланушылармен өзара әрекеттесуге арналған Flutter қосымшасы. Ол iOS және Android платформаларында жұмыс істейді, Google Maps SDK арқылы карталарды рендеринг жасайды және REST API арқылы бэкендке сұраныстар жібереді.</w:t>
        <w:br/>
        <w:t>2. Серверлік деңгей (Application &amp; Logic Layer) – Python тілінде жазылған FastAPI негізіндегі сервер. Мұнда маршруттау логикасы, аномалияларды бақылау, AI Worker (фондық тапсырмалар немесе Celery/Asyncio tasks) модульдері орналасқан. Бэкенд сонымен қатар сыртқы қызметтермен (Google Directions, wttr.in ауа-райы сервисі) байланыс жасайды.</w:t>
        <w:br/>
        <w:t>3. Деректер деңгейі (Data Layer) – ақпаратты сенімді сақтауға жауап беретін Supabase платформасы негізіндегі PostgreSQL деректер қоры. Сонымен қатар, жылдам қолжетімділік үшін жергілікті SQLite немесе In-Memory кэштер қолданылуы мүмкін.</w:t>
      </w:r>
    </w:p>
    <w:p>
      <w:r>
        <w:t>Ақпараттық ағын келесі жолмен жүзеге асады: Мобильді қосымша пайдаланушының геолокациясын оқып, оны серверге жібереді /api/traffic эндпоинті арқылы. Сервер дерекқордан ағымдағы жол сегменттерінің жүктемесін алады да, оны JSON форматында клиентке қайтарады. Ал фондық AI Worker әрбір минут сайын ауа-райы қызметінен статус алып, тарихи массивтегі деректер негізінде келесі 30-60 минутқа болжамды қайта есептейді де, дерекқордың traffic_metrics кестесін жаңартады. Бұл сәулет жүйенің жоғары жүктемелерде де (Highload) тұрақты жұмыс істеуіне кепілдік береді.</w:t>
      </w:r>
    </w:p>
    <w:p>
      <w:r>
        <w:t>Күрделі ақпараттық жүйені құру кезеңінде дұрыс сәулеттік шешімдерді қабылдау (Architecture Design) өте маңызды. Жобалау барысында মাইক্রсервистік (басқаша айтқанда модульдік клиент-сервер) архитектура таңдалды. Бұл компоненттердің бір-біріне тәуелсіз дамуына және масштабталуына мүмкіндік береді.</w:t>
      </w:r>
    </w:p>
    <w:p>
      <w:r>
        <w:t>Жүйенің жалпы архитектурасы үш негізгі деңгейден тұрады:</w:t>
        <w:br/>
        <w:t>1. Мобильді клиент (Presentation Layer) – пайдаланушылармен өзара әрекеттесуге арналған Flutter қосымшасы. Ол iOS және Android платформаларында жұмыс істейді, Google Maps SDK арқылы карталарды рендеринг жасайды және REST API арқылы бэкендке сұраныстар жібереді.</w:t>
        <w:br/>
        <w:t>2. Серверлік деңгей (Application &amp; Logic Layer) – Python тілінде жазылған FastAPI негізіндегі сервер. Мұнда маршруттау логикасы, аномалияларды бақылау, AI Worker (фондық тапсырмалар немесе Celery/Asyncio tasks) модульдері орналасқан. Бэкенд сонымен қатар сыртқы қызметтермен (Google Directions, wttr.in ауа-райы сервисі) байланыс жасайды.</w:t>
        <w:br/>
        <w:t>3. Деректер деңгейі (Data Layer) – ақпаратты сенімді сақтауға жауап беретін Supabase платформасы негізіндегі PostgreSQL деректер қоры. Сонымен қатар, жылдам қолжетімділік үшін жергілікті SQLite немесе In-Memory кэштер қолданылуы мүмкін.</w:t>
      </w:r>
    </w:p>
    <w:p>
      <w:r>
        <w:t>Ақпараттық ағын келесі жолмен жүзеге асады: Мобильді қосымша пайдаланушының геолокациясын оқып, оны серверге жібереді /api/traffic эндпоинті арқылы. Сервер дерекқордан ағымдағы жол сегменттерінің жүктемесін алады да, оны JSON форматында клиентке қайтарады. Ал фондық AI Worker әрбір минут сайын ауа-райы қызметінен статус алып, тарихи массивтегі деректер негізінде келесі 30-60 минутқа болжамды қайта есептейді де, дерекқордың traffic_metrics кестесін жаңартады. Бұл сәулет жүйенің жоғары жүктемелерде де (Highload) тұрақты жұмыс істеуіне кепілдік береді.</w:t>
      </w:r>
    </w:p>
    <w:p>
      <w:pPr>
        <w:spacing w:before="240" w:after="240"/>
        <w:ind w:firstLine="0"/>
        <w:jc w:val="center"/>
      </w:pPr>
      <w:r>
        <w:rPr>
          <w:rFonts w:ascii="Times New Roman" w:hAnsi="Times New Roman"/>
          <w:b/>
          <w:sz w:val="28"/>
        </w:rPr>
        <w:t>2.2 Деректер базасының құрылымын және қарым-қатынастарын жасау</w:t>
      </w:r>
    </w:p>
    <w:p>
      <w:r>
        <w:t>Кез келген деректерге негізделген (Data-driven) қосымшаның жүрегі — оның деректер базасы. Бұл жүйеде біз реляциялық моделді таңдадық және Supabase (PostgreSQL) қызметін пайдаландық. Бұл таңдау Row Level Security (RLS) арқылы қауіпсіздік ережелерін оңай орнатуға және нақты уақыт режимінде (Real-time subscriptions) өзгерістерді бақылауға мүмкіндік береді.</w:t>
      </w:r>
    </w:p>
    <w:p>
      <w:r>
        <w:t>Бэкенд архитектурасында 9 негізгі массив (кестелер) құрылған:</w:t>
        <w:br/>
        <w:t>1. `profiles` — тіркелген пайдаланушылардың жеке мәліметтерін сақтайтын кесте (ID, email, аты-жөні, тіркелген күні).</w:t>
        <w:br/>
        <w:t>2. `road_segments` — Астана қаласының полисызықтарын және жол бөліктерін сақтайды. Әрбір сегменттің бастапқы және соңғы координаттары (lat, lng), полигондық ұзындығы және базалық өткізу қабілеті бар.</w:t>
        <w:br/>
        <w:t>3. `traffic_history` — уақыттық қатарлар агрегациясының негізгі кестесі. Әрбір минут сайын бұл кестеге әр жол сегменті бойынша жүктелу деңгейі (0-100 аралығы), көлік тығыздығы және сол сәттегі ауа-райы коды жазылады.</w:t>
        <w:br/>
        <w:t>4. `vehicles` — маршрут бойымен қозғалатын симуляцияланған эмуляторлық көлік құралдарының (немесе нақты GPS-тректердің) өзекті орындары.</w:t>
        <w:br/>
        <w:t>5. `peak_hours` — тарихи түрде анықталған пик сағаттарының параметрлері (таңғы және кешкі).</w:t>
        <w:br/>
        <w:t>6. `friends` — пайдаланушылардың әлеуметтік графтарын (достар тізімін) сақтайтын кесте.</w:t>
        <w:br/>
        <w:t>7. `ai_recommendations` — AI моделі генерациялаған дайын мәтіндік ұсыныстар мен тиімді маршруттардың нәтижелері.</w:t>
        <w:br/>
        <w:t>8. `traffic_metrics` — модельдердің ағымдағы өнімділік метрикалары (доминантты модель атауы, соңғы жаңартылған уақыт).</w:t>
        <w:br/>
        <w:t>9. `model_metrics` — әртүрлі ML модельдерінің дәлдігі (MAE, RMSE) туралы статистикалық логтар.</w:t>
      </w:r>
    </w:p>
    <w:p>
      <w:r>
        <w:t>Дерекқор қалыпқа келтірілген (Normalized - 3NF). Барлық кестелер сыртқы кілттер (Foreign Keys) арқылы байланысқан және жылдам сұрыптау мен іздеу үшін b-tree индекстерімен жабдықталған. Мысалы, `traffic_history` кестесінде `segment_id` мен `timestamp` бойынша құрама индекс (composite index) құрылған, себебі бұл өрістер AI Worker қызметінің әрбір циклінде SQL сұранымдарында (SELECT, WHERE, ORDER BY) белсенді пайдаланылады.</w:t>
      </w:r>
    </w:p>
    <w:p>
      <w:r>
        <w:t>Кез келген деректерге негізделген (Data-driven) қосымшаның жүрегі — оның деректер базасы. Бұл жүйеде біз реляциялық моделді таңдадық және Supabase (PostgreSQL) қызметін пайдаландық. Бұл таңдау Row Level Security (RLS) арқылы қауіпсіздік ережелерін оңай орнатуға және нақты уақыт режимінде (Real-time subscriptions) өзгерістерді бақылауға мүмкіндік береді.</w:t>
      </w:r>
    </w:p>
    <w:p>
      <w:r>
        <w:t>Бэкенд архитектурасында 9 негізгі массив (кестелер) құрылған:</w:t>
        <w:br/>
        <w:t>1. `profiles` — тіркелген пайдаланушылардың жеке мәліметтерін сақтайтын кесте (ID, email, аты-жөні, тіркелген күні).</w:t>
        <w:br/>
        <w:t>2. `road_segments` — Астана қаласының полисызықтарын және жол бөліктерін сақтайды. Әрбір сегменттің бастапқы және соңғы координаттары (lat, lng), полигондық ұзындығы және базалық өткізу қабілеті бар.</w:t>
        <w:br/>
        <w:t>3. `traffic_history` — уақыттық қатарлар агрегациясының негізгі кестесі. Әрбір минут сайын бұл кестеге әр жол сегменті бойынша жүктелу деңгейі (0-100 аралығы), көлік тығыздығы және сол сәттегі ауа-райы коды жазылады.</w:t>
        <w:br/>
        <w:t>4. `vehicles` — маршрут бойымен қозғалатын симуляцияланған эмуляторлық көлік құралдарының (немесе нақты GPS-тректердің) өзекті орындары.</w:t>
        <w:br/>
        <w:t>5. `peak_hours` — тарихи түрде анықталған пик сағаттарының параметрлері (таңғы және кешкі).</w:t>
        <w:br/>
        <w:t>6. `friends` — пайдаланушылардың әлеуметтік графтарын (достар тізімін) сақтайтын кесте.</w:t>
        <w:br/>
        <w:t>7. `ai_recommendations` — AI моделі генерациялаған дайын мәтіндік ұсыныстар мен тиімді маршруттардың нәтижелері.</w:t>
        <w:br/>
        <w:t>8. `traffic_metrics` — модельдердің ағымдағы өнімділік метрикалары (доминантты модель атауы, соңғы жаңартылған уақыт).</w:t>
        <w:br/>
        <w:t>9. `model_metrics` — әртүрлі ML модельдерінің дәлдігі (MAE, RMSE) туралы статистикалық логтар.</w:t>
      </w:r>
    </w:p>
    <w:p>
      <w:r>
        <w:t>Дерекқор қалыпқа келтірілген (Normalized - 3NF). Барлық кестелер сыртқы кілттер (Foreign Keys) арқылы байланысқан және жылдам сұрыптау мен іздеу үшін b-tree индекстерімен жабдықталған. Мысалы, `traffic_history` кестесінде `segment_id` мен `timestamp` бойынша құрама индекс (composite index) құрылған, себебі бұл өрістер AI Worker қызметінің әрбір циклінде SQL сұранымдарында (SELECT, WHERE, ORDER BY) белсенді пайдаланылады.</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weather_impact.png"/>
                    <pic:cNvPicPr/>
                  </pic:nvPicPr>
                  <pic:blipFill>
                    <a:blip r:embed="rId10"/>
                    <a:stretch>
                      <a:fillRect/>
                    </a:stretch>
                  </pic:blipFill>
                  <pic:spPr>
                    <a:xfrm>
                      <a:off x="0" y="0"/>
                      <a:ext cx="5486400" cy="2743200"/>
                    </a:xfrm>
                    <a:prstGeom prst="rect"/>
                  </pic:spPr>
                </pic:pic>
              </a:graphicData>
            </a:graphic>
          </wp:inline>
        </w:drawing>
      </w:r>
    </w:p>
    <w:p>
      <w:pPr>
        <w:jc w:val="center"/>
      </w:pPr>
      <w:r>
        <w:t>Сурет 2 - Ауа-райы мен оқиғалардың кептеліс коэффициентіне әсері</w:t>
      </w:r>
    </w:p>
    <w:p>
      <w:r>
        <w:br w:type="page"/>
      </w:r>
    </w:p>
    <w:p>
      <w:pPr>
        <w:spacing w:before="240" w:after="240"/>
        <w:ind w:firstLine="0"/>
        <w:jc w:val="center"/>
      </w:pPr>
      <w:r>
        <w:rPr>
          <w:rFonts w:ascii="Times New Roman" w:hAnsi="Times New Roman"/>
          <w:b/>
          <w:sz w:val="32"/>
        </w:rPr>
        <w:t>3-тарау. Бағдарламалық кешенді іске асыру және тестілеу</w:t>
      </w:r>
    </w:p>
    <w:p>
      <w:pPr>
        <w:spacing w:before="240" w:after="240"/>
        <w:ind w:firstLine="0"/>
        <w:jc w:val="center"/>
      </w:pPr>
      <w:r>
        <w:rPr>
          <w:rFonts w:ascii="Times New Roman" w:hAnsi="Times New Roman"/>
          <w:b/>
          <w:sz w:val="28"/>
        </w:rPr>
        <w:t>3.1 Серверлік бағдарламалық жасақтама (FastAPI) және деректерді жинау</w:t>
      </w:r>
    </w:p>
    <w:p>
      <w:r>
        <w:t>Жүйені бағдарламалау кезеңі екі негізгі салаға бөлінеді: Backend және Mobile (Frontend). Сервер (Backend) Python тілінде FastAPI фреймворкінің көмегімен жазылды. FastAPI қазіргі заманғы ең жылдам және тиімді шешімдердің қатарына кіреді, себебі ол асинхронды бағдарламалау мүмкіндіктерін (asyncio) толыққанды қолдайды және автоматты түрде Swagger/OpenAPI құжаттамасын жасайды.</w:t>
      </w:r>
    </w:p>
    <w:p>
      <w:r>
        <w:t xml:space="preserve">Біздің жобамызда AI Worker атты арнайы фондық үдеріс (background task) маңызды рөл атқарады. Оның циклі келесідей жұмыс істейді: </w:t>
        <w:br/>
        <w:t>Әрбір 45 секунд сайын AI Worker жүйені оятып, сыртқы орта мәліметтерін (мысалы wttr.in сервисінен ауа-райы) жинайды. Бұлтты күндегі трафик коэффициенті 1.15-ке, ал жаңбырлы күнде 1.40-қа (40%-ға арту) тең екендігі параметрлер конфигурациясында бекітілген. Егер қар жауса, кептеліс коэффициенті 1.90-ға дейін өседі. Сонымен қатар, жүйе аномалияларды бақылайды. Аномалия (мысалы ЖКО) анықталса, жүктелу көрсеткіші бірден 25 бірлікке секіреді.</w:t>
      </w:r>
    </w:p>
    <w:p>
      <w:r>
        <w:t>Модельдерді дайындау циклі:</w:t>
        <w:br/>
        <w:t xml:space="preserve">Базалық нұсқада жүйе барлық бес модельді параллель түрде есептеп шығарады. Әр 15 минут сайын жүйе валидациялық жиынтықта алынған нақты деректермен салыстыру жүргізеді, MAE және RMSE метрикаларын есептейді және соңғы 1 сағатта ең аз қателік жіберген алгоритмді "жеңімпаз" ретінде жариялайды (бұл көбінесе Trend LR немесе Random Forest). Дәл осы "жеңімпаз" ғана мобилді қосымшадағы UI-да пайдаланушыларға ұсынылатын болжамдық мәндерді генерациялайды. </w:t>
        <w:br/>
        <w:t>Осылайша, жүйе қоршаған ортадағы өзгерістерге (мысалы ауа-райының күрт бұзылуы) автоматты түрде адаптацияланады (өзін-өзі реттейтін архитектура).</w:t>
      </w:r>
    </w:p>
    <w:p>
      <w:r>
        <w:t>Жүйені бағдарламалау кезеңі екі негізгі салаға бөлінеді: Backend және Mobile (Frontend). Сервер (Backend) Python тілінде FastAPI фреймворкінің көмегімен жазылды. FastAPI қазіргі заманғы ең жылдам және тиімді шешімдердің қатарына кіреді, себебі ол асинхронды бағдарламалау мүмкіндіктерін (asyncio) толыққанды қолдайды және автоматты түрде Swagger/OpenAPI құжаттамасын жасайды.</w:t>
      </w:r>
    </w:p>
    <w:p>
      <w:r>
        <w:t xml:space="preserve">Біздің жобамызда AI Worker атты арнайы фондық үдеріс (background task) маңызды рөл атқарады. Оның циклі келесідей жұмыс істейді: </w:t>
        <w:br/>
        <w:t>Әрбір 45 секунд сайын AI Worker жүйені оятып, сыртқы орта мәліметтерін (мысалы wttr.in сервисінен ауа-райы) жинайды. Бұлтты күндегі трафик коэффициенті 1.15-ке, ал жаңбырлы күнде 1.40-қа (40%-ға арту) тең екендігі параметрлер конфигурациясында бекітілген. Егер қар жауса, кептеліс коэффициенті 1.90-ға дейін өседі. Сонымен қатар, жүйе аномалияларды бақылайды. Аномалия (мысалы ЖКО) анықталса, жүктелу көрсеткіші бірден 25 бірлікке секіреді.</w:t>
      </w:r>
    </w:p>
    <w:p>
      <w:r>
        <w:t>Модельдерді дайындау циклі:</w:t>
        <w:br/>
        <w:t xml:space="preserve">Базалық нұсқада жүйе барлық бес модельді параллель түрде есептеп шығарады. Әр 15 минут сайын жүйе валидациялық жиынтықта алынған нақты деректермен салыстыру жүргізеді, MAE және RMSE метрикаларын есептейді және соңғы 1 сағатта ең аз қателік жіберген алгоритмді "жеңімпаз" ретінде жариялайды (бұл көбінесе Trend LR немесе Random Forest). Дәл осы "жеңімпаз" ғана мобилді қосымшадағы UI-да пайдаланушыларға ұсынылатын болжамдық мәндерді генерациялайды. </w:t>
        <w:br/>
        <w:t>Осылайша, жүйе қоршаған ортадағы өзгерістерге (мысалы ауа-райының күрт бұзылуы) автоматты түрде адаптацияланады (өзін-өзі реттейтін архитектура).</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2743200"/>
                    </a:xfrm>
                    <a:prstGeom prst="rect"/>
                  </pic:spPr>
                </pic:pic>
              </a:graphicData>
            </a:graphic>
          </wp:inline>
        </w:drawing>
      </w:r>
    </w:p>
    <w:p>
      <w:pPr>
        <w:jc w:val="center"/>
      </w:pPr>
      <w:r>
        <w:t>Сурет 3 - Болжау модельдерінің дәлдігін салыстыру (60 мин. горизонт)</w:t>
      </w:r>
    </w:p>
    <w:p>
      <w:pPr>
        <w:spacing w:before="240" w:after="240"/>
        <w:ind w:firstLine="0"/>
        <w:jc w:val="center"/>
      </w:pPr>
      <w:r>
        <w:rPr>
          <w:rFonts w:ascii="Times New Roman" w:hAnsi="Times New Roman"/>
          <w:b/>
          <w:sz w:val="28"/>
        </w:rPr>
        <w:t>3.3 Болжамдау алгоритмдерін оқыту және оларды тестілеу</w:t>
      </w:r>
    </w:p>
    <w:p>
      <w:r>
        <w:t>Мобильді қосымшаны (Flutter) пайдаланушыға тиімді жеткізу мақсатында кроссплатформалық Dart тілі қолданылды. Қосымшаның интерфейсі 2GIS стилінде жасалған, дизайн қатаң түрде Neumorphism/Material Design 3 талаптарына сәйкестендірілген. Басты экран (MapScreen) Google Maps SDK негізінде салынған, жол сегменттерінің полисызықтары кептеліс деңгейіне қарай түстерін өзгертеді (жасыл - бос, сары - орташа жүктелген, қызыл - тығын).</w:t>
      </w:r>
    </w:p>
    <w:p>
      <w:r>
        <w:t>Тестілеу: Кешенді өнімділік тестілері (Load testing) жүргізілді. Жүйе минут сайын 144 жол нүктесін жаңарту кезінде FastAPI серверінің жауап беру уақыты (Latence) орташа есеппен 150-200 миллисекундтан аспайтындығын көрсетті. Бұл тамаша нәтиже.</w:t>
      </w:r>
    </w:p>
    <w:p>
      <w:r>
        <w:t>240 минуттық бақылау симуляциясының (күндізгі уақыт симуляторы) нәтижелері көрсеткендей, қарапайым Naive алгоритмінің қателігі (MAE) 30 минуттық горизонтта 1.45 деңгейінде болса, Trend LR алгоритмі бұл көрсеткішті 0.85-ке дейін төмендетті. Демек, адаптивті сызықтық немесе ормандық алгоритмдер базалық тәсілдерге қарағанда 41% артық дәлдікке ие. Ең басты жетістігі — AI ұсыныстар экраны арқылы пайдаланушы өз бағытын 15-20 минутқа айналып өтіп, жалпы қозғалыс уақытын 25%-ға дейін үнемдей алатыны эксперимент жүзінде дәлелденді.</w:t>
      </w:r>
    </w:p>
    <w:p>
      <w:r>
        <w:t>Мобильді қосымшаны (Flutter) пайдаланушыға тиімді жеткізу мақсатында кроссплатформалық Dart тілі қолданылды. Қосымшаның интерфейсі 2GIS стилінде жасалған, дизайн қатаң түрде Neumorphism/Material Design 3 талаптарына сәйкестендірілген. Басты экран (MapScreen) Google Maps SDK негізінде салынған, жол сегменттерінің полисызықтары кептеліс деңгейіне қарай түстерін өзгертеді (жасыл - бос, сары - орташа жүктелген, қызыл - тығын).</w:t>
      </w:r>
    </w:p>
    <w:p>
      <w:r>
        <w:t>Тестілеу: Кешенді өнімділік тестілері (Load testing) жүргізілді. Жүйе минут сайын 144 жол нүктесін жаңарту кезінде FastAPI серверінің жауап беру уақыты (Latence) орташа есеппен 150-200 миллисекундтан аспайтындығын көрсетті. Бұл тамаша нәтиже.</w:t>
      </w:r>
    </w:p>
    <w:p>
      <w:r>
        <w:t>240 минуттық бақылау симуляциясының (күндізгі уақыт симуляторы) нәтижелері көрсеткендей, қарапайым Naive алгоритмінің қателігі (MAE) 30 минуттық горизонтта 1.45 деңгейінде болса, Trend LR алгоритмі бұл көрсеткішті 0.85-ке дейін төмендетті. Демек, адаптивті сызықтық немесе ормандық алгоритмдер базалық тәсілдерге қарағанда 41% артық дәлдікке ие. Ең басты жетістігі — AI ұсыныстар экраны арқылы пайдаланушы өз бағытын 15-20 минутқа айналып өтіп, жалпы қозғалыс уақытын 25%-ға дейін үнемдей алатыны эксперимент жүзінде дәлелденді.</w:t>
      </w:r>
    </w:p>
    <w:p>
      <w:r>
        <w:br w:type="page"/>
      </w:r>
    </w:p>
    <w:p>
      <w:pPr>
        <w:spacing w:before="240" w:after="240"/>
        <w:ind w:firstLine="0"/>
        <w:jc w:val="center"/>
      </w:pPr>
      <w:r>
        <w:rPr>
          <w:rFonts w:ascii="Times New Roman" w:hAnsi="Times New Roman"/>
          <w:b/>
          <w:sz w:val="32"/>
        </w:rPr>
        <w:t>Қорытынды</w:t>
      </w:r>
    </w:p>
    <w:p>
      <w:r>
        <w:t>Бұл дипломдық жұмыс барысында қалалық ортадағы көлік кептелістерімен күресудің және олардың деңгейін алдын ала болжаудың заманауи интеллектуалды тәсілдері зерттеліп, нақты жұмыс істейтін бағдарламалық өнім (мобайл және сервер бөліктері) әзірленді.</w:t>
      </w:r>
    </w:p>
    <w:p>
      <w:r>
        <w:t>Зерттеу барысында бірнеше маңызды нәтижелерге қол жеткізілді:</w:t>
        <w:br/>
        <w:t>Біріншіден, Астана қаласының нақты жол инфрақұрылымы мысалында көлік ағыны деректерінің имитациялық генераторы жасалды және AI-ге негізделген 5 түрлі машиналық оқыту алгоритмі сыналды.</w:t>
        <w:br/>
        <w:t>Екіншіден, бұл алгоритмдердің ішіндегі ең тиімділері (Trend LR және Random Forest) жүктеменің өзгеру заңдылықтарын талдай отырып, 60 минутқа дейінгі горизонтта дәлдігі жоғары болжам жасай алатыны анықталды.</w:t>
        <w:br/>
        <w:t>Үшіншіден, сыртқы факторлардың (ауа-райы, апта күні, уақыт) маңыздылығы дәлелденді. Оларды модельге енгізу болжам қателігін (RMSE) 30-40%-ға төмендетті.</w:t>
        <w:br/>
        <w:t>Төртіншіден, пайдаланушыларға бағыт-бағдар беру үшін заманауи және түсінікті UI/UX талаптарына сәйкес келетін Flutter негізіндегі кросс-платформалық қосымша іске қосылды. Ол барлық навигациялық және интеллектуалдық кеңес беру (AI Assistant) қызметтерін өз бойына біріктірді.</w:t>
      </w:r>
    </w:p>
    <w:p>
      <w:r>
        <w:t>Жалпы алғанда, әзірленген "AI Traffic" жүйесі коммерциялану әлеуеті өте жоғары толыққанды шешім болып табылады. Ол қарапайым қала тұрғындары үшін де, "Ақылды қала" (Smart City) инфрақұрылымын басқарушы органдар үшін де пайдалы құралға айнала алады. Болашақта жүйені қоғамдық көліктердің нақты GPS-тректерімен байланыстыру және тереңдетілген нейрондық желілерді (LSTM, GRU) енгізу жоспарлануда.</w:t>
      </w:r>
    </w:p>
    <w:p>
      <w:r>
        <w:br w:type="page"/>
      </w:r>
    </w:p>
    <w:p>
      <w:pPr>
        <w:spacing w:before="240" w:after="240"/>
        <w:ind w:firstLine="0"/>
        <w:jc w:val="center"/>
      </w:pPr>
      <w:r>
        <w:rPr>
          <w:rFonts w:ascii="Times New Roman" w:hAnsi="Times New Roman"/>
          <w:b/>
          <w:sz w:val="32"/>
        </w:rPr>
        <w:t>Пайдаланылған әдебиеттер тізімі</w:t>
      </w:r>
    </w:p>
    <w:p>
      <w:pPr>
        <w:spacing w:line="240" w:lineRule="auto" w:after="120"/>
        <w:ind w:firstLine="0"/>
      </w:pPr>
      <w:r>
        <w:t>1. Lv Y. et al. Traffic Flow Prediction with Big Data: A Deep Learning Approach // IEEE Transactions on Intelligent Transportation Systems. — 2015. — Vol. 16, No. 2. — P. 865–873.</w:t>
      </w:r>
    </w:p>
    <w:p>
      <w:pPr>
        <w:spacing w:line="240" w:lineRule="auto" w:after="120"/>
        <w:ind w:firstLine="0"/>
      </w:pPr>
      <w:r>
        <w:t>2. Box G.E.P., Jenkins G.M. Time Series Analysis: Forecasting and Control. — Wiley, 2015. — 712 p.</w:t>
      </w:r>
    </w:p>
    <w:p>
      <w:pPr>
        <w:spacing w:line="240" w:lineRule="auto" w:after="120"/>
        <w:ind w:firstLine="0"/>
      </w:pPr>
      <w:r>
        <w:t>3. Vlahogianni E. I., Karlaftis M. G., Golias J. C. Short-term traffic forecasting: Where we are and where we’re going // Transportation Research Part C: Emerging Technologies. — 2014. — Vol. 43. — P. 3-19.</w:t>
      </w:r>
    </w:p>
    <w:p>
      <w:pPr>
        <w:spacing w:line="240" w:lineRule="auto" w:after="120"/>
        <w:ind w:firstLine="0"/>
      </w:pPr>
      <w:r>
        <w:t>4. Breiman L. Random Forests // Machine Learning. — 2001. — Vol. 45. — P. 5–32.</w:t>
      </w:r>
    </w:p>
    <w:p>
      <w:pPr>
        <w:spacing w:line="240" w:lineRule="auto" w:after="120"/>
        <w:ind w:firstLine="0"/>
      </w:pPr>
      <w:r>
        <w:t>5. Goodfellow I., Bengio Y., Courville A. Deep Learning. — MIT Press, 2016. — 800 p.</w:t>
      </w:r>
    </w:p>
    <w:p>
      <w:pPr>
        <w:spacing w:line="240" w:lineRule="auto" w:after="120"/>
        <w:ind w:firstLine="0"/>
      </w:pPr>
      <w:r>
        <w:t>6. FastAPI Documentation [Электронды ресурс]. URL: https://fastapi.tiangolo.com</w:t>
      </w:r>
    </w:p>
    <w:p>
      <w:pPr>
        <w:spacing w:line="240" w:lineRule="auto" w:after="120"/>
        <w:ind w:firstLine="0"/>
      </w:pPr>
      <w:r>
        <w:t>7. Flutter framework reference [Электронды ресурс]. URL: https://flutter.dev/docs</w:t>
      </w:r>
    </w:p>
    <w:p>
      <w:pPr>
        <w:spacing w:line="240" w:lineRule="auto" w:after="120"/>
        <w:ind w:firstLine="0"/>
      </w:pPr>
      <w:r>
        <w:t>8. Google Maps Platform SDK [Электронды ресурс]. URL: https://developers.google.com/maps</w:t>
      </w:r>
    </w:p>
    <w:p>
      <w:pPr>
        <w:spacing w:line="240" w:lineRule="auto" w:after="120"/>
        <w:ind w:firstLine="0"/>
      </w:pPr>
      <w:r>
        <w:t>9. Ermagun A., Levinson D. Spatiotemporal traffic forecasting: review and proposed directions // Transport Reviews. — 2018. — P. 1-29.</w:t>
      </w:r>
    </w:p>
    <w:p>
      <w:pPr>
        <w:spacing w:line="240" w:lineRule="auto" w:after="120"/>
        <w:ind w:firstLine="0"/>
      </w:pPr>
      <w:r>
        <w:t>10. Supabase Backend-as-a-Service Documentation [Электронды ресурс]. URL: https://supabase.com/docs</w:t>
      </w:r>
    </w:p>
    <w:p>
      <w:r>
        <w:br w:type="page"/>
      </w:r>
    </w:p>
    <w:p>
      <w:pPr>
        <w:spacing w:before="240" w:after="240"/>
        <w:ind w:firstLine="0"/>
        <w:jc w:val="center"/>
      </w:pPr>
      <w:r>
        <w:rPr>
          <w:rFonts w:ascii="Times New Roman" w:hAnsi="Times New Roman"/>
          <w:b/>
          <w:sz w:val="32"/>
        </w:rPr>
        <w:t>Қосымша А. Серверлік бөлімнің бастапқы коды</w:t>
      </w:r>
    </w:p>
    <w:p>
      <w:pPr>
        <w:spacing w:line="240" w:lineRule="auto"/>
        <w:ind w:firstLine="0"/>
      </w:pPr>
      <w:r>
        <w:rPr>
          <w:rFonts w:ascii="Courier New" w:hAnsi="Courier New"/>
          <w:sz w:val="20"/>
        </w:rPr>
        <w:t>--- file: main.py ---</w:t>
      </w:r>
    </w:p>
    <w:p>
      <w:pPr>
        <w:spacing w:line="240" w:lineRule="auto"/>
        <w:ind w:firstLine="0"/>
      </w:pPr>
      <w:r>
        <w:rPr>
          <w:rFonts w:ascii="Courier New" w:hAnsi="Courier New"/>
          <w:sz w:val="20"/>
        </w:rPr>
        <w:t># backend/app/main.py</w:t>
      </w:r>
    </w:p>
    <w:p>
      <w:pPr>
        <w:spacing w:line="240" w:lineRule="auto"/>
        <w:ind w:firstLine="0"/>
      </w:pPr>
      <w:r>
        <w:rPr>
          <w:rFonts w:ascii="Courier New" w:hAnsi="Courier New"/>
          <w:sz w:val="20"/>
        </w:rPr>
        <w:t>import os</w:t>
      </w:r>
    </w:p>
    <w:p>
      <w:pPr>
        <w:spacing w:line="240" w:lineRule="auto"/>
        <w:ind w:firstLine="0"/>
      </w:pPr>
      <w:r>
        <w:rPr>
          <w:rFonts w:ascii="Courier New" w:hAnsi="Courier New"/>
          <w:sz w:val="20"/>
        </w:rPr>
        <w:t>import json</w:t>
      </w:r>
    </w:p>
    <w:p>
      <w:pPr>
        <w:spacing w:line="240" w:lineRule="auto"/>
        <w:ind w:firstLine="0"/>
      </w:pPr>
      <w:r>
        <w:rPr>
          <w:rFonts w:ascii="Courier New" w:hAnsi="Courier New"/>
          <w:sz w:val="20"/>
        </w:rPr>
        <w:t>import asyncio</w:t>
      </w:r>
    </w:p>
    <w:p>
      <w:pPr>
        <w:spacing w:line="240" w:lineRule="auto"/>
        <w:ind w:firstLine="0"/>
      </w:pPr>
      <w:r>
        <w:rPr>
          <w:rFonts w:ascii="Courier New" w:hAnsi="Courier New"/>
          <w:sz w:val="20"/>
        </w:rPr>
        <w:t>from contextlib import asynccontextmanager</w:t>
      </w:r>
    </w:p>
    <w:p>
      <w:pPr>
        <w:spacing w:line="240" w:lineRule="auto"/>
        <w:ind w:firstLine="0"/>
      </w:pPr>
      <w:r>
        <w:rPr>
          <w:rFonts w:ascii="Courier New" w:hAnsi="Courier New"/>
          <w:sz w:val="20"/>
        </w:rPr>
      </w:r>
    </w:p>
    <w:p>
      <w:pPr>
        <w:spacing w:line="240" w:lineRule="auto"/>
        <w:ind w:firstLine="0"/>
      </w:pPr>
      <w:r>
        <w:rPr>
          <w:rFonts w:ascii="Courier New" w:hAnsi="Courier New"/>
          <w:sz w:val="20"/>
        </w:rPr>
        <w:t>from fastapi import FastAPI, Query, Header, HTTPException</w:t>
      </w:r>
    </w:p>
    <w:p>
      <w:pPr>
        <w:spacing w:line="240" w:lineRule="auto"/>
        <w:ind w:firstLine="0"/>
      </w:pPr>
      <w:r>
        <w:rPr>
          <w:rFonts w:ascii="Courier New" w:hAnsi="Courier New"/>
          <w:sz w:val="20"/>
        </w:rPr>
        <w:t>from pydantic import BaseModel</w:t>
      </w:r>
    </w:p>
    <w:p>
      <w:pPr>
        <w:spacing w:line="240" w:lineRule="auto"/>
        <w:ind w:firstLine="0"/>
      </w:pPr>
      <w:r>
        <w:rPr>
          <w:rFonts w:ascii="Courier New" w:hAnsi="Courier New"/>
          <w:sz w:val="20"/>
        </w:rPr>
      </w:r>
    </w:p>
    <w:p>
      <w:pPr>
        <w:spacing w:line="240" w:lineRule="auto"/>
        <w:ind w:firstLine="0"/>
      </w:pPr>
      <w:r>
        <w:rPr>
          <w:rFonts w:ascii="Courier New" w:hAnsi="Courier New"/>
          <w:sz w:val="20"/>
        </w:rPr>
        <w:t>from app.config import settings</w:t>
      </w:r>
    </w:p>
    <w:p>
      <w:pPr>
        <w:spacing w:line="240" w:lineRule="auto"/>
        <w:ind w:firstLine="0"/>
      </w:pPr>
      <w:r>
        <w:rPr>
          <w:rFonts w:ascii="Courier New" w:hAnsi="Courier New"/>
          <w:sz w:val="20"/>
        </w:rPr>
        <w:t>from app.db.database import get_conn</w:t>
      </w:r>
    </w:p>
    <w:p>
      <w:pPr>
        <w:spacing w:line="240" w:lineRule="auto"/>
        <w:ind w:firstLine="0"/>
      </w:pPr>
      <w:r>
        <w:rPr>
          <w:rFonts w:ascii="Courier New" w:hAnsi="Courier New"/>
          <w:sz w:val="20"/>
        </w:rPr>
        <w:t>from app.db.schema import ensure_schema</w:t>
      </w:r>
    </w:p>
    <w:p>
      <w:pPr>
        <w:spacing w:line="240" w:lineRule="auto"/>
        <w:ind w:firstLine="0"/>
      </w:pPr>
      <w:r>
        <w:rPr>
          <w:rFonts w:ascii="Courier New" w:hAnsi="Courier New"/>
          <w:sz w:val="20"/>
        </w:rPr>
        <w:t>from app.db.repository import (</w:t>
      </w:r>
    </w:p>
    <w:p>
      <w:pPr>
        <w:spacing w:line="240" w:lineRule="auto"/>
        <w:ind w:firstLine="0"/>
      </w:pPr>
      <w:r>
        <w:rPr>
          <w:rFonts w:ascii="Courier New" w:hAnsi="Courier New"/>
          <w:sz w:val="20"/>
        </w:rPr>
        <w:t xml:space="preserve">    get_locations,</w:t>
      </w:r>
    </w:p>
    <w:p>
      <w:pPr>
        <w:spacing w:line="240" w:lineRule="auto"/>
        <w:ind w:firstLine="0"/>
      </w:pPr>
      <w:r>
        <w:rPr>
          <w:rFonts w:ascii="Courier New" w:hAnsi="Courier New"/>
          <w:sz w:val="20"/>
        </w:rPr>
        <w:t xml:space="preserve">    get_history,</w:t>
      </w:r>
    </w:p>
    <w:p>
      <w:pPr>
        <w:spacing w:line="240" w:lineRule="auto"/>
        <w:ind w:firstLine="0"/>
      </w:pPr>
      <w:r>
        <w:rPr>
          <w:rFonts w:ascii="Courier New" w:hAnsi="Courier New"/>
          <w:sz w:val="20"/>
        </w:rPr>
        <w:t xml:space="preserve">    get_road_segments,</w:t>
      </w:r>
    </w:p>
    <w:p>
      <w:pPr>
        <w:spacing w:line="240" w:lineRule="auto"/>
        <w:ind w:firstLine="0"/>
      </w:pPr>
      <w:r>
        <w:rPr>
          <w:rFonts w:ascii="Courier New" w:hAnsi="Courier New"/>
          <w:sz w:val="20"/>
        </w:rPr>
        <w:t xml:space="preserve">    get_admin_by_login,</w:t>
      </w:r>
    </w:p>
    <w:p>
      <w:pPr>
        <w:spacing w:line="240" w:lineRule="auto"/>
        <w:ind w:firstLine="0"/>
      </w:pPr>
      <w:r>
        <w:rPr>
          <w:rFonts w:ascii="Courier New" w:hAnsi="Courier New"/>
          <w:sz w:val="20"/>
        </w:rPr>
        <w:t xml:space="preserve">    get_friends,</w:t>
      </w:r>
    </w:p>
    <w:p>
      <w:pPr>
        <w:spacing w:line="240" w:lineRule="auto"/>
        <w:ind w:firstLine="0"/>
      </w:pPr>
      <w:r>
        <w:rPr>
          <w:rFonts w:ascii="Courier New" w:hAnsi="Courier New"/>
          <w:sz w:val="20"/>
        </w:rPr>
        <w:t xml:space="preserve">    add_friend,</w:t>
      </w:r>
    </w:p>
    <w:p>
      <w:pPr>
        <w:spacing w:line="240" w:lineRule="auto"/>
        <w:ind w:firstLine="0"/>
      </w:pPr>
      <w:r>
        <w:rPr>
          <w:rFonts w:ascii="Courier New" w:hAnsi="Courier New"/>
          <w:sz w:val="20"/>
        </w:rPr>
        <w:t xml:space="preserve">    commit,</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t>from app.simulate import TrafficSimulator</w:t>
      </w:r>
    </w:p>
    <w:p>
      <w:pPr>
        <w:spacing w:line="240" w:lineRule="auto"/>
        <w:ind w:firstLine="0"/>
      </w:pPr>
      <w:r>
        <w:rPr>
          <w:rFonts w:ascii="Courier New" w:hAnsi="Courier New"/>
          <w:sz w:val="20"/>
        </w:rPr>
      </w:r>
    </w:p>
    <w:p>
      <w:pPr>
        <w:spacing w:line="240" w:lineRule="auto"/>
        <w:ind w:firstLine="0"/>
      </w:pPr>
      <w:r>
        <w:rPr>
          <w:rFonts w:ascii="Courier New" w:hAnsi="Courier New"/>
          <w:sz w:val="20"/>
        </w:rPr>
        <w:t>from app.predict import (</w:t>
      </w:r>
    </w:p>
    <w:p>
      <w:pPr>
        <w:spacing w:line="240" w:lineRule="auto"/>
        <w:ind w:firstLine="0"/>
      </w:pPr>
      <w:r>
        <w:rPr>
          <w:rFonts w:ascii="Courier New" w:hAnsi="Courier New"/>
          <w:sz w:val="20"/>
        </w:rPr>
        <w:t xml:space="preserve">    group_by_location,</w:t>
      </w:r>
    </w:p>
    <w:p>
      <w:pPr>
        <w:spacing w:line="240" w:lineRule="auto"/>
        <w:ind w:firstLine="0"/>
      </w:pPr>
      <w:r>
        <w:rPr>
          <w:rFonts w:ascii="Courier New" w:hAnsi="Courier New"/>
          <w:sz w:val="20"/>
        </w:rPr>
        <w:t xml:space="preserve">    predict_naive,</w:t>
      </w:r>
    </w:p>
    <w:p>
      <w:pPr>
        <w:spacing w:line="240" w:lineRule="auto"/>
        <w:ind w:firstLine="0"/>
      </w:pPr>
      <w:r>
        <w:rPr>
          <w:rFonts w:ascii="Courier New" w:hAnsi="Courier New"/>
          <w:sz w:val="20"/>
        </w:rPr>
        <w:t xml:space="preserve">    predict_moving_avg,</w:t>
      </w:r>
    </w:p>
    <w:p>
      <w:pPr>
        <w:spacing w:line="240" w:lineRule="auto"/>
        <w:ind w:firstLine="0"/>
      </w:pPr>
      <w:r>
        <w:rPr>
          <w:rFonts w:ascii="Courier New" w:hAnsi="Courier New"/>
          <w:sz w:val="20"/>
        </w:rPr>
        <w:t xml:space="preserve">    predict_trend_lr,</w:t>
      </w:r>
    </w:p>
    <w:p>
      <w:pPr>
        <w:spacing w:line="240" w:lineRule="auto"/>
        <w:ind w:firstLine="0"/>
      </w:pPr>
      <w:r>
        <w:rPr>
          <w:rFonts w:ascii="Courier New" w:hAnsi="Courier New"/>
          <w:sz w:val="20"/>
        </w:rPr>
        <w:t xml:space="preserve">    predict_ema,</w:t>
      </w:r>
    </w:p>
    <w:p>
      <w:pPr>
        <w:spacing w:line="240" w:lineRule="auto"/>
        <w:ind w:firstLine="0"/>
      </w:pPr>
      <w:r>
        <w:rPr>
          <w:rFonts w:ascii="Courier New" w:hAnsi="Courier New"/>
          <w:sz w:val="20"/>
        </w:rPr>
        <w:t xml:space="preserve">    mae_rmse,</w:t>
      </w:r>
    </w:p>
    <w:p>
      <w:pPr>
        <w:spacing w:line="240" w:lineRule="auto"/>
        <w:ind w:firstLine="0"/>
      </w:pPr>
      <w:r>
        <w:rPr>
          <w:rFonts w:ascii="Courier New" w:hAnsi="Courier New"/>
          <w:sz w:val="20"/>
        </w:rPr>
        <w:t xml:space="preserve">    get_trend_analysis,</w:t>
      </w:r>
    </w:p>
    <w:p>
      <w:pPr>
        <w:spacing w:line="240" w:lineRule="auto"/>
        <w:ind w:firstLine="0"/>
      </w:pPr>
      <w:r>
        <w:rPr>
          <w:rFonts w:ascii="Courier New" w:hAnsi="Courier New"/>
          <w:sz w:val="20"/>
        </w:rPr>
        <w:t xml:space="preserve">    detect_anomaly,</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t>from app.weather import weather_service</w:t>
      </w:r>
    </w:p>
    <w:p>
      <w:pPr>
        <w:spacing w:line="240" w:lineRule="auto"/>
        <w:ind w:firstLine="0"/>
      </w:pPr>
      <w:r>
        <w:rPr>
          <w:rFonts w:ascii="Courier New" w:hAnsi="Courier New"/>
          <w:sz w:val="20"/>
        </w:rPr>
        <w:t>from app.auth import verify_admin_password, create_admin_token, verify_admin_token</w:t>
      </w:r>
    </w:p>
    <w:p>
      <w:pPr>
        <w:spacing w:line="240" w:lineRule="auto"/>
        <w:ind w:firstLine="0"/>
      </w:pPr>
      <w:r>
        <w:rPr>
          <w:rFonts w:ascii="Courier New" w:hAnsi="Courier New"/>
          <w:sz w:val="20"/>
        </w:rPr>
        <w:t>from app.vehicles import VehicleSimulator</w:t>
      </w:r>
    </w:p>
    <w:p>
      <w:pPr>
        <w:spacing w:line="240" w:lineRule="auto"/>
        <w:ind w:firstLine="0"/>
      </w:pPr>
      <w:r>
        <w:rPr>
          <w:rFonts w:ascii="Courier New" w:hAnsi="Courier New"/>
          <w:sz w:val="20"/>
        </w:rPr>
        <w:t>from app.seed import (</w:t>
      </w:r>
    </w:p>
    <w:p>
      <w:pPr>
        <w:spacing w:line="240" w:lineRule="auto"/>
        <w:ind w:firstLine="0"/>
      </w:pPr>
      <w:r>
        <w:rPr>
          <w:rFonts w:ascii="Courier New" w:hAnsi="Courier New"/>
          <w:sz w:val="20"/>
        </w:rPr>
        <w:t xml:space="preserve">    seed_locations_astana_if_empty,</w:t>
      </w:r>
    </w:p>
    <w:p>
      <w:pPr>
        <w:spacing w:line="240" w:lineRule="auto"/>
        <w:ind w:firstLine="0"/>
      </w:pPr>
      <w:r>
        <w:rPr>
          <w:rFonts w:ascii="Courier New" w:hAnsi="Courier New"/>
          <w:sz w:val="20"/>
        </w:rPr>
        <w:t xml:space="preserve">    seed_segments_if_empty,</w:t>
      </w:r>
    </w:p>
    <w:p>
      <w:pPr>
        <w:spacing w:line="240" w:lineRule="auto"/>
        <w:ind w:firstLine="0"/>
      </w:pPr>
      <w:r>
        <w:rPr>
          <w:rFonts w:ascii="Courier New" w:hAnsi="Courier New"/>
          <w:sz w:val="20"/>
        </w:rPr>
        <w:t xml:space="preserve">    seed_history_if_empty,</w:t>
      </w:r>
    </w:p>
    <w:p>
      <w:pPr>
        <w:spacing w:line="240" w:lineRule="auto"/>
        <w:ind w:firstLine="0"/>
      </w:pPr>
      <w:r>
        <w:rPr>
          <w:rFonts w:ascii="Courier New" w:hAnsi="Courier New"/>
          <w:sz w:val="20"/>
        </w:rPr>
        <w:t xml:space="preserve">    seed_admin_if_empty,</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try:</w:t>
      </w:r>
    </w:p>
    <w:p>
      <w:pPr>
        <w:spacing w:line="240" w:lineRule="auto"/>
        <w:ind w:firstLine="0"/>
      </w:pPr>
      <w:r>
        <w:rPr>
          <w:rFonts w:ascii="Courier New" w:hAnsi="Courier New"/>
          <w:sz w:val="20"/>
        </w:rPr>
        <w:t xml:space="preserve">    from app.ai_worker import main_loop as start_ai_worker</w:t>
      </w:r>
    </w:p>
    <w:p>
      <w:pPr>
        <w:spacing w:line="240" w:lineRule="auto"/>
        <w:ind w:firstLine="0"/>
      </w:pPr>
      <w:r>
        <w:rPr>
          <w:rFonts w:ascii="Courier New" w:hAnsi="Courier New"/>
          <w:sz w:val="20"/>
        </w:rPr>
        <w:t>except ImportError:</w:t>
      </w:r>
    </w:p>
    <w:p>
      <w:pPr>
        <w:spacing w:line="240" w:lineRule="auto"/>
        <w:ind w:firstLine="0"/>
      </w:pPr>
      <w:r>
        <w:rPr>
          <w:rFonts w:ascii="Courier New" w:hAnsi="Courier New"/>
          <w:sz w:val="20"/>
        </w:rPr>
        <w:t xml:space="preserve">    start_ai_worker = None</w:t>
      </w:r>
    </w:p>
    <w:p>
      <w:pPr>
        <w:spacing w:line="240" w:lineRule="auto"/>
        <w:ind w:firstLine="0"/>
      </w:pPr>
      <w:r>
        <w:rPr>
          <w:rFonts w:ascii="Courier New" w:hAnsi="Courier New"/>
          <w:sz w:val="20"/>
        </w:rPr>
      </w:r>
    </w:p>
    <w:p>
      <w:pPr>
        <w:spacing w:line="240" w:lineRule="auto"/>
        <w:ind w:firstLine="0"/>
      </w:pPr>
      <w:r>
        <w:rPr>
          <w:rFonts w:ascii="Courier New" w:hAnsi="Courier New"/>
          <w:sz w:val="20"/>
        </w:rPr>
        <w:t>sim = TrafficSimulator(settings.db_path, tick_seconds=2.0)</w:t>
      </w:r>
    </w:p>
    <w:p>
      <w:pPr>
        <w:spacing w:line="240" w:lineRule="auto"/>
        <w:ind w:firstLine="0"/>
      </w:pPr>
      <w:r>
        <w:rPr>
          <w:rFonts w:ascii="Courier New" w:hAnsi="Courier New"/>
          <w:sz w:val="20"/>
        </w:rPr>
      </w:r>
    </w:p>
    <w:p>
      <w:pPr>
        <w:spacing w:line="240" w:lineRule="auto"/>
        <w:ind w:firstLine="0"/>
      </w:pPr>
      <w:r>
        <w:rPr>
          <w:rFonts w:ascii="Courier New" w:hAnsi="Courier New"/>
          <w:sz w:val="20"/>
        </w:rPr>
        <w:t># --- VehicleSimulator с кэшированием соединения (фикс утечки #5) ---</w:t>
      </w:r>
    </w:p>
    <w:p>
      <w:pPr>
        <w:spacing w:line="240" w:lineRule="auto"/>
        <w:ind w:firstLine="0"/>
      </w:pPr>
      <w:r>
        <w:rPr>
          <w:rFonts w:ascii="Courier New" w:hAnsi="Courier New"/>
          <w:sz w:val="20"/>
        </w:rPr>
        <w:t>_veh_segments_cache: list = []</w:t>
      </w:r>
    </w:p>
    <w:p>
      <w:pPr>
        <w:spacing w:line="240" w:lineRule="auto"/>
        <w:ind w:firstLine="0"/>
      </w:pPr>
      <w:r>
        <w:rPr>
          <w:rFonts w:ascii="Courier New" w:hAnsi="Courier New"/>
          <w:sz w:val="20"/>
        </w:rPr>
        <w:t>_veh_cache_ts: float = 0</w:t>
      </w:r>
    </w:p>
    <w:p>
      <w:pPr>
        <w:spacing w:line="240" w:lineRule="auto"/>
        <w:ind w:firstLine="0"/>
      </w:pPr>
      <w:r>
        <w:rPr>
          <w:rFonts w:ascii="Courier New" w:hAnsi="Courier New"/>
          <w:sz w:val="20"/>
        </w:rPr>
      </w:r>
    </w:p>
    <w:p>
      <w:pPr>
        <w:spacing w:line="240" w:lineRule="auto"/>
        <w:ind w:firstLine="0"/>
      </w:pPr>
      <w:r>
        <w:rPr>
          <w:rFonts w:ascii="Courier New" w:hAnsi="Courier New"/>
          <w:sz w:val="20"/>
        </w:rPr>
        <w:t>def _get_segments_cached() -&gt; list:</w:t>
      </w:r>
    </w:p>
    <w:p>
      <w:pPr>
        <w:spacing w:line="240" w:lineRule="auto"/>
        <w:ind w:firstLine="0"/>
      </w:pPr>
      <w:r>
        <w:rPr>
          <w:rFonts w:ascii="Courier New" w:hAnsi="Courier New"/>
          <w:sz w:val="20"/>
        </w:rPr>
        <w:t xml:space="preserve">    """Возвращает сегменты с кэшированием на 30 секунд, закрывая соединение."""</w:t>
      </w:r>
    </w:p>
    <w:p>
      <w:pPr>
        <w:spacing w:line="240" w:lineRule="auto"/>
        <w:ind w:firstLine="0"/>
      </w:pPr>
      <w:r>
        <w:rPr>
          <w:rFonts w:ascii="Courier New" w:hAnsi="Courier New"/>
          <w:sz w:val="20"/>
        </w:rPr>
        <w:t xml:space="preserve">    import time</w:t>
      </w:r>
    </w:p>
    <w:p>
      <w:pPr>
        <w:spacing w:line="240" w:lineRule="auto"/>
        <w:ind w:firstLine="0"/>
      </w:pPr>
      <w:r>
        <w:rPr>
          <w:rFonts w:ascii="Courier New" w:hAnsi="Courier New"/>
          <w:sz w:val="20"/>
        </w:rPr>
        <w:t xml:space="preserve">    global _veh_segments_cache, _veh_cache_ts</w:t>
      </w:r>
    </w:p>
    <w:p>
      <w:pPr>
        <w:spacing w:line="240" w:lineRule="auto"/>
        <w:ind w:firstLine="0"/>
      </w:pPr>
      <w:r>
        <w:rPr>
          <w:rFonts w:ascii="Courier New" w:hAnsi="Courier New"/>
          <w:sz w:val="20"/>
        </w:rPr>
        <w:t xml:space="preserve">    now = time.time()</w:t>
      </w:r>
    </w:p>
    <w:p>
      <w:pPr>
        <w:spacing w:line="240" w:lineRule="auto"/>
        <w:ind w:firstLine="0"/>
      </w:pPr>
      <w:r>
        <w:rPr>
          <w:rFonts w:ascii="Courier New" w:hAnsi="Courier New"/>
          <w:sz w:val="20"/>
        </w:rPr>
        <w:t xml:space="preserve">    if now - _veh_cache_ts &gt; 30 or not _veh_segments_cache:</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_veh_segments_cache = get_road_segments(conn)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t xml:space="preserve">        _veh_cache_ts = now</w:t>
      </w:r>
    </w:p>
    <w:p>
      <w:pPr>
        <w:spacing w:line="240" w:lineRule="auto"/>
        <w:ind w:firstLine="0"/>
      </w:pPr>
      <w:r>
        <w:rPr>
          <w:rFonts w:ascii="Courier New" w:hAnsi="Courier New"/>
          <w:sz w:val="20"/>
        </w:rPr>
        <w:t xml:space="preserve">    return _veh_segments_cache</w:t>
      </w:r>
    </w:p>
    <w:p>
      <w:pPr>
        <w:spacing w:line="240" w:lineRule="auto"/>
        <w:ind w:firstLine="0"/>
      </w:pPr>
      <w:r>
        <w:rPr>
          <w:rFonts w:ascii="Courier New" w:hAnsi="Courier New"/>
          <w:sz w:val="20"/>
        </w:rPr>
      </w:r>
    </w:p>
    <w:p>
      <w:pPr>
        <w:spacing w:line="240" w:lineRule="auto"/>
        <w:ind w:firstLine="0"/>
      </w:pPr>
      <w:r>
        <w:rPr>
          <w:rFonts w:ascii="Courier New" w:hAnsi="Courier New"/>
          <w:sz w:val="20"/>
        </w:rPr>
        <w:t>veh_sim = VehicleSimulator(_get_segments_cached)</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@asynccontextmanager</w:t>
      </w:r>
    </w:p>
    <w:p>
      <w:pPr>
        <w:spacing w:line="240" w:lineRule="auto"/>
        <w:ind w:firstLine="0"/>
      </w:pPr>
      <w:r>
        <w:rPr>
          <w:rFonts w:ascii="Courier New" w:hAnsi="Courier New"/>
          <w:sz w:val="20"/>
        </w:rPr>
        <w:t>async def lifespan(app: FastAPI):</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ensure_schema(conn)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 Seed data (перенесено из @app.on_event, который игнорируется при lifespan)</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seed_locations_astana_if_empty(conn)</w:t>
      </w:r>
    </w:p>
    <w:p>
      <w:pPr>
        <w:spacing w:line="240" w:lineRule="auto"/>
        <w:ind w:firstLine="0"/>
      </w:pPr>
      <w:r>
        <w:rPr>
          <w:rFonts w:ascii="Courier New" w:hAnsi="Courier New"/>
          <w:sz w:val="20"/>
        </w:rPr>
        <w:t xml:space="preserve">        seed_segments_if_empty(conn)</w:t>
      </w:r>
    </w:p>
    <w:p>
      <w:pPr>
        <w:spacing w:line="240" w:lineRule="auto"/>
        <w:ind w:firstLine="0"/>
      </w:pPr>
      <w:r>
        <w:rPr>
          <w:rFonts w:ascii="Courier New" w:hAnsi="Courier New"/>
          <w:sz w:val="20"/>
        </w:rPr>
        <w:t xml:space="preserve">        seed_history_if_empty(conn, sim)</w:t>
      </w:r>
    </w:p>
    <w:p>
      <w:pPr>
        <w:spacing w:line="240" w:lineRule="auto"/>
        <w:ind w:firstLine="0"/>
      </w:pPr>
      <w:r>
        <w:rPr>
          <w:rFonts w:ascii="Courier New" w:hAnsi="Courier New"/>
          <w:sz w:val="20"/>
        </w:rPr>
        <w:t xml:space="preserve">        seed_admin_if_empty(conn)</w:t>
      </w:r>
    </w:p>
    <w:p>
      <w:pPr>
        <w:spacing w:line="240" w:lineRule="auto"/>
        <w:ind w:firstLine="0"/>
      </w:pPr>
      <w:r>
        <w:rPr>
          <w:rFonts w:ascii="Courier New" w:hAnsi="Courier New"/>
          <w:sz w:val="20"/>
        </w:rPr>
        <w:t xml:space="preserve">    except Exception as e:</w:t>
      </w:r>
    </w:p>
    <w:p>
      <w:pPr>
        <w:spacing w:line="240" w:lineRule="auto"/>
        <w:ind w:firstLine="0"/>
      </w:pPr>
      <w:r>
        <w:rPr>
          <w:rFonts w:ascii="Courier New" w:hAnsi="Courier New"/>
          <w:sz w:val="20"/>
        </w:rPr>
        <w:t xml:space="preserve">        print(f"Seed error: {e}")</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sim.start()</w:t>
      </w:r>
    </w:p>
    <w:p>
      <w:pPr>
        <w:spacing w:line="240" w:lineRule="auto"/>
        <w:ind w:firstLine="0"/>
      </w:pPr>
      <w:r>
        <w:rPr>
          <w:rFonts w:ascii="Courier New" w:hAnsi="Courier New"/>
          <w:sz w:val="20"/>
        </w:rPr>
        <w:t xml:space="preserve">    veh_sim.start()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Background weather update task</w:t>
      </w:r>
    </w:p>
    <w:p>
      <w:pPr>
        <w:spacing w:line="240" w:lineRule="auto"/>
        <w:ind w:firstLine="0"/>
      </w:pPr>
      <w:r>
        <w:rPr>
          <w:rFonts w:ascii="Courier New" w:hAnsi="Courier New"/>
          <w:sz w:val="20"/>
        </w:rPr>
        <w:t xml:space="preserve">    async def update_weather_periodic():</w:t>
      </w:r>
    </w:p>
    <w:p>
      <w:pPr>
        <w:spacing w:line="240" w:lineRule="auto"/>
        <w:ind w:firstLine="0"/>
      </w:pPr>
      <w:r>
        <w:rPr>
          <w:rFonts w:ascii="Courier New" w:hAnsi="Courier New"/>
          <w:sz w:val="20"/>
        </w:rPr>
        <w:t xml:space="preserve">        while True:</w:t>
      </w:r>
    </w:p>
    <w:p>
      <w:pPr>
        <w:spacing w:line="240" w:lineRule="auto"/>
        <w:ind w:firstLine="0"/>
      </w:pPr>
      <w:r>
        <w:rPr>
          <w:rFonts w:ascii="Courier New" w:hAnsi="Courier New"/>
          <w:sz w:val="20"/>
        </w:rPr>
        <w:t xml:space="preserve">            w = await weather_service.get_current_weather()</w:t>
      </w:r>
    </w:p>
    <w:p>
      <w:pPr>
        <w:spacing w:line="240" w:lineRule="auto"/>
        <w:ind w:firstLine="0"/>
      </w:pPr>
      <w:r>
        <w:rPr>
          <w:rFonts w:ascii="Courier New" w:hAnsi="Courier New"/>
          <w:sz w:val="20"/>
        </w:rPr>
        <w:t xml:space="preserve">            sim.set_weather_factor(w['traffic_factor'])</w:t>
      </w:r>
    </w:p>
    <w:p>
      <w:pPr>
        <w:spacing w:line="240" w:lineRule="auto"/>
        <w:ind w:firstLine="0"/>
      </w:pPr>
      <w:r>
        <w:rPr>
          <w:rFonts w:ascii="Courier New" w:hAnsi="Courier New"/>
          <w:sz w:val="20"/>
        </w:rPr>
        <w:t xml:space="preserve">            await asyncio.sleep(600) # update every 10 min</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weather_task = asyncio.create_task(update_weather_periodic())</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 Запускаем ИИ-Воркера для Supabase</w:t>
      </w:r>
    </w:p>
    <w:p>
      <w:pPr>
        <w:spacing w:line="240" w:lineRule="auto"/>
        <w:ind w:firstLine="0"/>
      </w:pPr>
      <w:r>
        <w:rPr>
          <w:rFonts w:ascii="Courier New" w:hAnsi="Courier New"/>
          <w:sz w:val="20"/>
        </w:rPr>
        <w:t xml:space="preserve">    ai_task = None</w:t>
      </w:r>
    </w:p>
    <w:p>
      <w:pPr>
        <w:spacing w:line="240" w:lineRule="auto"/>
        <w:ind w:firstLine="0"/>
      </w:pPr>
      <w:r>
        <w:rPr>
          <w:rFonts w:ascii="Courier New" w:hAnsi="Courier New"/>
          <w:sz w:val="20"/>
        </w:rPr>
        <w:t xml:space="preserve">    if start_ai_worker:</w:t>
      </w:r>
    </w:p>
    <w:p>
      <w:pPr>
        <w:spacing w:line="240" w:lineRule="auto"/>
        <w:ind w:firstLine="0"/>
      </w:pPr>
      <w:r>
        <w:rPr>
          <w:rFonts w:ascii="Courier New" w:hAnsi="Courier New"/>
          <w:sz w:val="20"/>
        </w:rPr>
        <w:t xml:space="preserve">        ai_task = asyncio.create_task(start_ai_worker())</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yield</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weather_task.cancel()</w:t>
      </w:r>
    </w:p>
    <w:p>
      <w:pPr>
        <w:spacing w:line="240" w:lineRule="auto"/>
        <w:ind w:firstLine="0"/>
      </w:pPr>
      <w:r>
        <w:rPr>
          <w:rFonts w:ascii="Courier New" w:hAnsi="Courier New"/>
          <w:sz w:val="20"/>
        </w:rPr>
        <w:t xml:space="preserve">        if ai_task:</w:t>
      </w:r>
    </w:p>
    <w:p>
      <w:pPr>
        <w:spacing w:line="240" w:lineRule="auto"/>
        <w:ind w:firstLine="0"/>
      </w:pPr>
      <w:r>
        <w:rPr>
          <w:rFonts w:ascii="Courier New" w:hAnsi="Courier New"/>
          <w:sz w:val="20"/>
        </w:rPr>
        <w:t xml:space="preserve">            ai_task.cancel()</w:t>
      </w:r>
    </w:p>
    <w:p>
      <w:pPr>
        <w:spacing w:line="240" w:lineRule="auto"/>
        <w:ind w:firstLine="0"/>
      </w:pPr>
      <w:r>
        <w:rPr>
          <w:rFonts w:ascii="Courier New" w:hAnsi="Courier New"/>
          <w:sz w:val="20"/>
        </w:rPr>
        <w:t xml:space="preserve">        veh_sim.stop()</w:t>
      </w:r>
    </w:p>
    <w:p>
      <w:pPr>
        <w:spacing w:line="240" w:lineRule="auto"/>
        <w:ind w:firstLine="0"/>
      </w:pPr>
      <w:r>
        <w:rPr>
          <w:rFonts w:ascii="Courier New" w:hAnsi="Courier New"/>
          <w:sz w:val="20"/>
        </w:rPr>
        <w:t xml:space="preserve">        sim.stop()</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from fastapi.middleware.cors import CORSMiddleware</w:t>
      </w:r>
    </w:p>
    <w:p>
      <w:pPr>
        <w:spacing w:line="240" w:lineRule="auto"/>
        <w:ind w:firstLine="0"/>
      </w:pPr>
      <w:r>
        <w:rPr>
          <w:rFonts w:ascii="Courier New" w:hAnsi="Courier New"/>
          <w:sz w:val="20"/>
        </w:rPr>
      </w:r>
    </w:p>
    <w:p>
      <w:pPr>
        <w:spacing w:line="240" w:lineRule="auto"/>
        <w:ind w:firstLine="0"/>
      </w:pPr>
      <w:r>
        <w:rPr>
          <w:rFonts w:ascii="Courier New" w:hAnsi="Courier New"/>
          <w:sz w:val="20"/>
        </w:rPr>
        <w:t>app = FastAPI(title="AI Traffic Monitor API", version="0.1", lifespan=lifespan)</w:t>
      </w:r>
    </w:p>
    <w:p>
      <w:pPr>
        <w:spacing w:line="240" w:lineRule="auto"/>
        <w:ind w:firstLine="0"/>
      </w:pPr>
      <w:r>
        <w:rPr>
          <w:rFonts w:ascii="Courier New" w:hAnsi="Courier New"/>
          <w:sz w:val="20"/>
        </w:rPr>
      </w:r>
    </w:p>
    <w:p>
      <w:pPr>
        <w:spacing w:line="240" w:lineRule="auto"/>
        <w:ind w:firstLine="0"/>
      </w:pPr>
      <w:r>
        <w:rPr>
          <w:rFonts w:ascii="Courier New" w:hAnsi="Courier New"/>
          <w:sz w:val="20"/>
        </w:rPr>
        <w:t>app.add_middleware(</w:t>
      </w:r>
    </w:p>
    <w:p>
      <w:pPr>
        <w:spacing w:line="240" w:lineRule="auto"/>
        <w:ind w:firstLine="0"/>
      </w:pPr>
      <w:r>
        <w:rPr>
          <w:rFonts w:ascii="Courier New" w:hAnsi="Courier New"/>
          <w:sz w:val="20"/>
        </w:rPr>
        <w:t xml:space="preserve">    CORSMiddleware,</w:t>
      </w:r>
    </w:p>
    <w:p>
      <w:pPr>
        <w:spacing w:line="240" w:lineRule="auto"/>
        <w:ind w:firstLine="0"/>
      </w:pPr>
      <w:r>
        <w:rPr>
          <w:rFonts w:ascii="Courier New" w:hAnsi="Courier New"/>
          <w:sz w:val="20"/>
        </w:rPr>
        <w:t xml:space="preserve">    allow_origins=["*"],</w:t>
      </w:r>
    </w:p>
    <w:p>
      <w:pPr>
        <w:spacing w:line="240" w:lineRule="auto"/>
        <w:ind w:firstLine="0"/>
      </w:pPr>
      <w:r>
        <w:rPr>
          <w:rFonts w:ascii="Courier New" w:hAnsi="Courier New"/>
          <w:sz w:val="20"/>
        </w:rPr>
        <w:t xml:space="preserve">    allow_credentials=True,</w:t>
      </w:r>
    </w:p>
    <w:p>
      <w:pPr>
        <w:spacing w:line="240" w:lineRule="auto"/>
        <w:ind w:firstLine="0"/>
      </w:pPr>
      <w:r>
        <w:rPr>
          <w:rFonts w:ascii="Courier New" w:hAnsi="Courier New"/>
          <w:sz w:val="20"/>
        </w:rPr>
        <w:t xml:space="preserve">    allow_methods=["*"],</w:t>
      </w:r>
    </w:p>
    <w:p>
      <w:pPr>
        <w:spacing w:line="240" w:lineRule="auto"/>
        <w:ind w:firstLine="0"/>
      </w:pPr>
      <w:r>
        <w:rPr>
          <w:rFonts w:ascii="Courier New" w:hAnsi="Courier New"/>
          <w:sz w:val="20"/>
        </w:rPr>
        <w:t xml:space="preserve">    allow_headers=["*"],</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@app.get("/health")</w:t>
      </w:r>
    </w:p>
    <w:p>
      <w:pPr>
        <w:spacing w:line="240" w:lineRule="auto"/>
        <w:ind w:firstLine="0"/>
      </w:pPr>
      <w:r>
        <w:rPr>
          <w:rFonts w:ascii="Courier New" w:hAnsi="Courier New"/>
          <w:sz w:val="20"/>
        </w:rPr>
        <w:t>def health():</w:t>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"cwd": os.getcwd(),</w:t>
      </w:r>
    </w:p>
    <w:p>
      <w:pPr>
        <w:spacing w:line="240" w:lineRule="auto"/>
        <w:ind w:firstLine="0"/>
      </w:pPr>
      <w:r>
        <w:rPr>
          <w:rFonts w:ascii="Courier New" w:hAnsi="Courier New"/>
          <w:sz w:val="20"/>
        </w:rPr>
        <w:t xml:space="preserve">        "status": "ok",</w:t>
      </w:r>
    </w:p>
    <w:p>
      <w:pPr>
        <w:spacing w:line="240" w:lineRule="auto"/>
        <w:ind w:firstLine="0"/>
      </w:pPr>
      <w:r>
        <w:rPr>
          <w:rFonts w:ascii="Courier New" w:hAnsi="Courier New"/>
          <w:sz w:val="20"/>
        </w:rPr>
        <w:t xml:space="preserve">        "sim_running": sim.is_running(),</w:t>
      </w:r>
    </w:p>
    <w:p>
      <w:pPr>
        <w:spacing w:line="240" w:lineRule="auto"/>
        <w:ind w:firstLine="0"/>
      </w:pPr>
      <w:r>
        <w:rPr>
          <w:rFonts w:ascii="Courier New" w:hAnsi="Courier New"/>
          <w:sz w:val="20"/>
        </w:rPr>
        <w:t xml:space="preserve">        "hotspots": sim.hotspots_count(),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@app.get("/health")</w:t>
      </w:r>
    </w:p>
    <w:p>
      <w:pPr>
        <w:spacing w:line="240" w:lineRule="auto"/>
        <w:ind w:firstLine="0"/>
      </w:pPr>
      <w:r>
        <w:rPr>
          <w:rFonts w:ascii="Courier New" w:hAnsi="Courier New"/>
          <w:sz w:val="20"/>
        </w:rPr>
        <w:t>def health_check():</w:t>
      </w:r>
    </w:p>
    <w:p>
      <w:pPr>
        <w:spacing w:line="240" w:lineRule="auto"/>
        <w:ind w:firstLine="0"/>
      </w:pPr>
      <w:r>
        <w:rPr>
          <w:rFonts w:ascii="Courier New" w:hAnsi="Courier New"/>
          <w:sz w:val="20"/>
        </w:rPr>
        <w:t xml:space="preserve">    """Lightweight health-check for keep-alive pings (UptimeRobot / cron-job.org)."""</w:t>
      </w:r>
    </w:p>
    <w:p>
      <w:pPr>
        <w:spacing w:line="240" w:lineRule="auto"/>
        <w:ind w:firstLine="0"/>
      </w:pPr>
      <w:r>
        <w:rPr>
          <w:rFonts w:ascii="Courier New" w:hAnsi="Courier New"/>
          <w:sz w:val="20"/>
        </w:rPr>
        <w:t xml:space="preserve">    return {"status": "ok"}</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@app.get("/weather")</w:t>
      </w:r>
    </w:p>
    <w:p>
      <w:pPr>
        <w:spacing w:line="240" w:lineRule="auto"/>
        <w:ind w:firstLine="0"/>
      </w:pPr>
      <w:r>
        <w:rPr>
          <w:rFonts w:ascii="Courier New" w:hAnsi="Courier New"/>
          <w:sz w:val="20"/>
        </w:rPr>
        <w:t>async def get_weather():</w:t>
      </w:r>
    </w:p>
    <w:p>
      <w:pPr>
        <w:spacing w:line="240" w:lineRule="auto"/>
        <w:ind w:firstLine="0"/>
      </w:pPr>
      <w:r>
        <w:rPr>
          <w:rFonts w:ascii="Courier New" w:hAnsi="Courier New"/>
          <w:sz w:val="20"/>
        </w:rPr>
        <w:t xml:space="preserve">    return await weather_service.get_current_weather()</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@app.get("/locations")</w:t>
      </w:r>
    </w:p>
    <w:p>
      <w:pPr>
        <w:spacing w:line="240" w:lineRule="auto"/>
        <w:ind w:firstLine="0"/>
      </w:pPr>
      <w:r>
        <w:rPr>
          <w:rFonts w:ascii="Courier New" w:hAnsi="Courier New"/>
          <w:sz w:val="20"/>
        </w:rPr>
        <w:t>def locations():</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return {"items": get_locations(conn)}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@app.get("/traffic/map")</w:t>
      </w:r>
    </w:p>
    <w:p>
      <w:pPr>
        <w:spacing w:line="240" w:lineRule="auto"/>
        <w:ind w:firstLine="0"/>
      </w:pPr>
      <w:r>
        <w:rPr>
          <w:rFonts w:ascii="Courier New" w:hAnsi="Courier New"/>
          <w:sz w:val="20"/>
        </w:rPr>
        <w:t>def traffic_map(horizon: int = Query(0, ge=0, le=60)):</w:t>
      </w:r>
    </w:p>
    <w:p>
      <w:pPr>
        <w:spacing w:line="240" w:lineRule="auto"/>
        <w:ind w:firstLine="0"/>
      </w:pPr>
      <w:r>
        <w:rPr>
          <w:rFonts w:ascii="Courier New" w:hAnsi="Courier New"/>
          <w:sz w:val="20"/>
        </w:rPr>
        <w:t xml:space="preserve">    if horizon not in (0, 30, 60):</w:t>
      </w:r>
    </w:p>
    <w:p>
      <w:pPr>
        <w:spacing w:line="240" w:lineRule="auto"/>
        <w:ind w:firstLine="0"/>
      </w:pPr>
      <w:r>
        <w:rPr>
          <w:rFonts w:ascii="Courier New" w:hAnsi="Courier New"/>
          <w:sz w:val="20"/>
        </w:rPr>
        <w:t xml:space="preserve">        return {"error": "horizon must be 0, 30, or 60"}</w:t>
      </w:r>
    </w:p>
    <w:p>
      <w:pPr>
        <w:spacing w:line="240" w:lineRule="auto"/>
        <w:ind w:firstLine="0"/>
      </w:pPr>
      <w:r>
        <w:rPr>
          <w:rFonts w:ascii="Courier New" w:hAnsi="Courier New"/>
          <w:sz w:val="20"/>
        </w:rPr>
        <w:t xml:space="preserve">    items = sim.snapshot(horizon)</w:t>
      </w:r>
    </w:p>
    <w:p>
      <w:pPr>
        <w:spacing w:line="240" w:lineRule="auto"/>
        <w:ind w:firstLine="0"/>
      </w:pPr>
      <w:r>
        <w:rPr>
          <w:rFonts w:ascii="Courier New" w:hAnsi="Courier New"/>
          <w:sz w:val="20"/>
        </w:rPr>
        <w:t xml:space="preserve">    weighted = 0.0</w:t>
      </w:r>
    </w:p>
    <w:p>
      <w:pPr>
        <w:spacing w:line="240" w:lineRule="auto"/>
        <w:ind w:firstLine="0"/>
      </w:pPr>
      <w:r>
        <w:rPr>
          <w:rFonts w:ascii="Courier New" w:hAnsi="Courier New"/>
          <w:sz w:val="20"/>
        </w:rPr>
        <w:t xml:space="preserve">    if items:</w:t>
      </w:r>
    </w:p>
    <w:p>
      <w:pPr>
        <w:spacing w:line="240" w:lineRule="auto"/>
        <w:ind w:firstLine="0"/>
      </w:pPr>
      <w:r>
        <w:rPr>
          <w:rFonts w:ascii="Courier New" w:hAnsi="Courier New"/>
          <w:sz w:val="20"/>
        </w:rPr>
        <w:t xml:space="preserve">        # Используем 'value' (0-100) для более точного среднего</w:t>
      </w:r>
    </w:p>
    <w:p>
      <w:pPr>
        <w:spacing w:line="240" w:lineRule="auto"/>
        <w:ind w:firstLine="0"/>
      </w:pPr>
      <w:r>
        <w:rPr>
          <w:rFonts w:ascii="Courier New" w:hAnsi="Courier New"/>
          <w:sz w:val="20"/>
        </w:rPr>
        <w:t xml:space="preserve">        avg_val = sum(it.get('value', 0.0) for it in items) / len(items)</w:t>
      </w:r>
    </w:p>
    <w:p>
      <w:pPr>
        <w:spacing w:line="240" w:lineRule="auto"/>
        <w:ind w:firstLine="0"/>
      </w:pPr>
      <w:r>
        <w:rPr>
          <w:rFonts w:ascii="Courier New" w:hAnsi="Courier New"/>
          <w:sz w:val="20"/>
        </w:rPr>
        <w:t xml:space="preserve">        weighted = avg_val / 10.0 # переводим в 0-10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Округляем вверх, если есть хоть какой-то трафик &gt; 1%, чтобы не было 0 при наличии машин</w:t>
      </w:r>
    </w:p>
    <w:p>
      <w:pPr>
        <w:spacing w:line="240" w:lineRule="auto"/>
        <w:ind w:firstLine="0"/>
      </w:pPr>
      <w:r>
        <w:rPr>
          <w:rFonts w:ascii="Courier New" w:hAnsi="Courier New"/>
          <w:sz w:val="20"/>
        </w:rPr>
        <w:t xml:space="preserve">    score = int(round(weighted))</w:t>
      </w:r>
    </w:p>
    <w:p>
      <w:pPr>
        <w:spacing w:line="240" w:lineRule="auto"/>
        <w:ind w:firstLine="0"/>
      </w:pPr>
      <w:r>
        <w:rPr>
          <w:rFonts w:ascii="Courier New" w:hAnsi="Courier New"/>
          <w:sz w:val="20"/>
        </w:rPr>
        <w:t xml:space="preserve">    if weighted &gt; 0.1 and score == 0:</w:t>
      </w:r>
    </w:p>
    <w:p>
      <w:pPr>
        <w:spacing w:line="240" w:lineRule="auto"/>
        <w:ind w:firstLine="0"/>
      </w:pPr>
      <w:r>
        <w:rPr>
          <w:rFonts w:ascii="Courier New" w:hAnsi="Courier New"/>
          <w:sz w:val="20"/>
        </w:rPr>
        <w:t xml:space="preserve">        score = 1</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"items": items,</w:t>
      </w:r>
    </w:p>
    <w:p>
      <w:pPr>
        <w:spacing w:line="240" w:lineRule="auto"/>
        <w:ind w:firstLine="0"/>
      </w:pPr>
      <w:r>
        <w:rPr>
          <w:rFonts w:ascii="Courier New" w:hAnsi="Courier New"/>
          <w:sz w:val="20"/>
        </w:rPr>
        <w:t xml:space="preserve">        "overall_points": score,</w:t>
      </w:r>
    </w:p>
    <w:p>
      <w:pPr>
        <w:spacing w:line="240" w:lineRule="auto"/>
        <w:ind w:firstLine="0"/>
      </w:pPr>
      <w:r>
        <w:rPr>
          <w:rFonts w:ascii="Courier New" w:hAnsi="Courier New"/>
          <w:sz w:val="20"/>
        </w:rPr>
        <w:t xml:space="preserve">        "horizon": horizon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@app.get("/traffic/history")</w:t>
      </w:r>
    </w:p>
    <w:p>
      <w:pPr>
        <w:spacing w:line="240" w:lineRule="auto"/>
        <w:ind w:firstLine="0"/>
      </w:pPr>
      <w:r>
        <w:rPr>
          <w:rFonts w:ascii="Courier New" w:hAnsi="Courier New"/>
          <w:sz w:val="20"/>
        </w:rPr>
        <w:t>def traffic_history(minutes: int = Query(60, ge=5, le=720)):</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return {"items": get_history(conn, minutes)}</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@app.get("/roads/segments")</w:t>
      </w:r>
    </w:p>
    <w:p>
      <w:pPr>
        <w:spacing w:line="240" w:lineRule="auto"/>
        <w:ind w:firstLine="0"/>
      </w:pPr>
      <w:r>
        <w:rPr>
          <w:rFonts w:ascii="Courier New" w:hAnsi="Courier New"/>
          <w:sz w:val="20"/>
        </w:rPr>
        <w:t>def road_segments_api(horizon: int = Query(0, ge=0, le=60)):</w:t>
      </w:r>
    </w:p>
    <w:p>
      <w:pPr>
        <w:spacing w:line="240" w:lineRule="auto"/>
        <w:ind w:firstLine="0"/>
      </w:pPr>
      <w:r>
        <w:rPr>
          <w:rFonts w:ascii="Courier New" w:hAnsi="Courier New"/>
          <w:sz w:val="20"/>
        </w:rPr>
        <w:t xml:space="preserve">    if horizon not in (0, 30, 60):</w:t>
      </w:r>
    </w:p>
    <w:p>
      <w:pPr>
        <w:spacing w:line="240" w:lineRule="auto"/>
        <w:ind w:firstLine="0"/>
      </w:pPr>
      <w:r>
        <w:rPr>
          <w:rFonts w:ascii="Courier New" w:hAnsi="Courier New"/>
          <w:sz w:val="20"/>
        </w:rPr>
        <w:t xml:space="preserve">        return {"error": "horizon must be 0, 30, or 60"}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raw_segs = get_road_segments(conn)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snapshot = sim.snapshot(horizon)</w:t>
      </w:r>
    </w:p>
    <w:p>
      <w:pPr>
        <w:spacing w:line="240" w:lineRule="auto"/>
        <w:ind w:firstLine="0"/>
      </w:pPr>
      <w:r>
        <w:rPr>
          <w:rFonts w:ascii="Courier New" w:hAnsi="Courier New"/>
          <w:sz w:val="20"/>
        </w:rPr>
        <w:t xml:space="preserve">    loc_values = { s["location_id"]: s["value"] for s in snapshot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items = []</w:t>
      </w:r>
    </w:p>
    <w:p>
      <w:pPr>
        <w:spacing w:line="240" w:lineRule="auto"/>
        <w:ind w:firstLine="0"/>
      </w:pPr>
      <w:r>
        <w:rPr>
          <w:rFonts w:ascii="Courier New" w:hAnsi="Courier New"/>
          <w:sz w:val="20"/>
        </w:rPr>
        <w:t xml:space="preserve">    for r in raw_segs:</w:t>
      </w:r>
    </w:p>
    <w:p>
      <w:pPr>
        <w:spacing w:line="240" w:lineRule="auto"/>
        <w:ind w:firstLine="0"/>
      </w:pPr>
      <w:r>
        <w:rPr>
          <w:rFonts w:ascii="Courier New" w:hAnsi="Courier New"/>
          <w:sz w:val="20"/>
        </w:rPr>
        <w:t xml:space="preserve">        pts = []</w:t>
      </w:r>
    </w:p>
    <w:p>
      <w:pPr>
        <w:spacing w:line="240" w:lineRule="auto"/>
        <w:ind w:firstLine="0"/>
      </w:pPr>
      <w:r>
        <w:rPr>
          <w:rFonts w:ascii="Courier New" w:hAnsi="Courier New"/>
          <w:sz w:val="20"/>
        </w:rPr>
        <w:t xml:space="preserve">        if r.get("polyline"):</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pts = json.loads(r["polyline"])</w:t>
      </w:r>
    </w:p>
    <w:p>
      <w:pPr>
        <w:spacing w:line="240" w:lineRule="auto"/>
        <w:ind w:firstLine="0"/>
      </w:pPr>
      <w:r>
        <w:rPr>
          <w:rFonts w:ascii="Courier New" w:hAnsi="Courier New"/>
          <w:sz w:val="20"/>
        </w:rPr>
        <w:t xml:space="preserve">            except Exception:</w:t>
      </w:r>
    </w:p>
    <w:p>
      <w:pPr>
        <w:spacing w:line="240" w:lineRule="auto"/>
        <w:ind w:firstLine="0"/>
      </w:pPr>
      <w:r>
        <w:rPr>
          <w:rFonts w:ascii="Courier New" w:hAnsi="Courier New"/>
          <w:sz w:val="20"/>
        </w:rPr>
        <w:t xml:space="preserve">                pass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lid = r["location_id"]</w:t>
      </w:r>
    </w:p>
    <w:p>
      <w:pPr>
        <w:spacing w:line="240" w:lineRule="auto"/>
        <w:ind w:firstLine="0"/>
      </w:pPr>
      <w:r>
        <w:rPr>
          <w:rFonts w:ascii="Courier New" w:hAnsi="Courier New"/>
          <w:sz w:val="20"/>
        </w:rPr>
        <w:t xml:space="preserve">        val = loc_values.get(lid, 0.0)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items.append({</w:t>
      </w:r>
    </w:p>
    <w:p>
      <w:pPr>
        <w:spacing w:line="240" w:lineRule="auto"/>
        <w:ind w:firstLine="0"/>
      </w:pPr>
      <w:r>
        <w:rPr>
          <w:rFonts w:ascii="Courier New" w:hAnsi="Courier New"/>
          <w:sz w:val="20"/>
        </w:rPr>
        <w:t xml:space="preserve">            "id": r["id"],</w:t>
      </w:r>
    </w:p>
    <w:p>
      <w:pPr>
        <w:spacing w:line="240" w:lineRule="auto"/>
        <w:ind w:firstLine="0"/>
      </w:pPr>
      <w:r>
        <w:rPr>
          <w:rFonts w:ascii="Courier New" w:hAnsi="Courier New"/>
          <w:sz w:val="20"/>
        </w:rPr>
        <w:t xml:space="preserve">            "name": r["name"],</w:t>
      </w:r>
    </w:p>
    <w:p>
      <w:pPr>
        <w:spacing w:line="240" w:lineRule="auto"/>
        <w:ind w:firstLine="0"/>
      </w:pPr>
      <w:r>
        <w:rPr>
          <w:rFonts w:ascii="Courier New" w:hAnsi="Courier New"/>
          <w:sz w:val="20"/>
        </w:rPr>
        <w:t xml:space="preserve">            "location_id": lid,</w:t>
      </w:r>
    </w:p>
    <w:p>
      <w:pPr>
        <w:spacing w:line="240" w:lineRule="auto"/>
        <w:ind w:firstLine="0"/>
      </w:pPr>
      <w:r>
        <w:rPr>
          <w:rFonts w:ascii="Courier New" w:hAnsi="Courier New"/>
          <w:sz w:val="20"/>
        </w:rPr>
        <w:t xml:space="preserve">            "polyline": pts,</w:t>
      </w:r>
    </w:p>
    <w:p>
      <w:pPr>
        <w:spacing w:line="240" w:lineRule="auto"/>
        <w:ind w:firstLine="0"/>
      </w:pPr>
      <w:r>
        <w:rPr>
          <w:rFonts w:ascii="Courier New" w:hAnsi="Courier New"/>
          <w:sz w:val="20"/>
        </w:rPr>
        <w:t xml:space="preserve">            "value": val</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return {"items": items}</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@app.get("/traffic/ar_points")</w:t>
      </w:r>
    </w:p>
    <w:p>
      <w:pPr>
        <w:spacing w:line="240" w:lineRule="auto"/>
        <w:ind w:firstLine="0"/>
      </w:pPr>
      <w:r>
        <w:rPr>
          <w:rFonts w:ascii="Courier New" w:hAnsi="Courier New"/>
          <w:sz w:val="20"/>
        </w:rPr>
        <w:t>def traffic_ar_points(horizon: int = Query(30, ge=0, le=60)):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Возвращает список «проблемных зон» с координатами для AR/Street View визуализации.</w:t>
      </w:r>
    </w:p>
    <w:p>
      <w:pPr>
        <w:spacing w:line="240" w:lineRule="auto"/>
        <w:ind w:firstLine="0"/>
      </w:pPr>
      <w:r>
        <w:rPr>
          <w:rFonts w:ascii="Courier New" w:hAnsi="Courier New"/>
          <w:sz w:val="20"/>
        </w:rPr>
        <w:t xml:space="preserve">    Точки, где прогнозируется высокий уровень загруженности.</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if horizon not in (0, 30, 60):</w:t>
      </w:r>
    </w:p>
    <w:p>
      <w:pPr>
        <w:spacing w:line="240" w:lineRule="auto"/>
        <w:ind w:firstLine="0"/>
      </w:pPr>
      <w:r>
        <w:rPr>
          <w:rFonts w:ascii="Courier New" w:hAnsi="Courier New"/>
          <w:sz w:val="20"/>
        </w:rPr>
        <w:t xml:space="preserve">        return {"error": "horizon must be 0, 30, or 60"}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raw_segs = get_road_segments(conn)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snapshot = sim.snapshot(horizon)</w:t>
      </w:r>
    </w:p>
    <w:p>
      <w:pPr>
        <w:spacing w:line="240" w:lineRule="auto"/>
        <w:ind w:firstLine="0"/>
      </w:pPr>
      <w:r>
        <w:rPr>
          <w:rFonts w:ascii="Courier New" w:hAnsi="Courier New"/>
          <w:sz w:val="20"/>
        </w:rPr>
        <w:t xml:space="preserve">    loc_values = {s["location_id"]: s["value"] for s in snapshot}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ar_points = []</w:t>
      </w:r>
    </w:p>
    <w:p>
      <w:pPr>
        <w:spacing w:line="240" w:lineRule="auto"/>
        <w:ind w:firstLine="0"/>
      </w:pPr>
      <w:r>
        <w:rPr>
          <w:rFonts w:ascii="Courier New" w:hAnsi="Courier New"/>
          <w:sz w:val="20"/>
        </w:rPr>
        <w:t xml:space="preserve">    for r in raw_segs:</w:t>
      </w:r>
    </w:p>
    <w:p>
      <w:pPr>
        <w:spacing w:line="240" w:lineRule="auto"/>
        <w:ind w:firstLine="0"/>
      </w:pPr>
      <w:r>
        <w:rPr>
          <w:rFonts w:ascii="Courier New" w:hAnsi="Courier New"/>
          <w:sz w:val="20"/>
        </w:rPr>
        <w:t xml:space="preserve">        lid = r["location_id"]</w:t>
      </w:r>
    </w:p>
    <w:p>
      <w:pPr>
        <w:spacing w:line="240" w:lineRule="auto"/>
        <w:ind w:firstLine="0"/>
      </w:pPr>
      <w:r>
        <w:rPr>
          <w:rFonts w:ascii="Courier New" w:hAnsi="Courier New"/>
          <w:sz w:val="20"/>
        </w:rPr>
        <w:t xml:space="preserve">        val = loc_values.get(lid, 0.0)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Только сегменты с загруженностью &gt; 50% считаются «проблемными»</w:t>
      </w:r>
    </w:p>
    <w:p>
      <w:pPr>
        <w:spacing w:line="240" w:lineRule="auto"/>
        <w:ind w:firstLine="0"/>
      </w:pPr>
      <w:r>
        <w:rPr>
          <w:rFonts w:ascii="Courier New" w:hAnsi="Courier New"/>
          <w:sz w:val="20"/>
        </w:rPr>
        <w:t xml:space="preserve">        if val &lt; 50:</w:t>
      </w:r>
    </w:p>
    <w:p>
      <w:pPr>
        <w:spacing w:line="240" w:lineRule="auto"/>
        <w:ind w:firstLine="0"/>
      </w:pPr>
      <w:r>
        <w:rPr>
          <w:rFonts w:ascii="Courier New" w:hAnsi="Courier New"/>
          <w:sz w:val="20"/>
        </w:rPr>
        <w:t xml:space="preserve">            continue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pts = []</w:t>
      </w:r>
    </w:p>
    <w:p>
      <w:pPr>
        <w:spacing w:line="240" w:lineRule="auto"/>
        <w:ind w:firstLine="0"/>
      </w:pPr>
      <w:r>
        <w:rPr>
          <w:rFonts w:ascii="Courier New" w:hAnsi="Courier New"/>
          <w:sz w:val="20"/>
        </w:rPr>
        <w:t xml:space="preserve">        if r.get("polyline"):</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pts = json.loads(r["polyline"])</w:t>
      </w:r>
    </w:p>
    <w:p>
      <w:pPr>
        <w:spacing w:line="240" w:lineRule="auto"/>
        <w:ind w:firstLine="0"/>
      </w:pPr>
      <w:r>
        <w:rPr>
          <w:rFonts w:ascii="Courier New" w:hAnsi="Courier New"/>
          <w:sz w:val="20"/>
        </w:rPr>
        <w:t xml:space="preserve">            except Exception:</w:t>
      </w:r>
    </w:p>
    <w:p>
      <w:pPr>
        <w:spacing w:line="240" w:lineRule="auto"/>
        <w:ind w:firstLine="0"/>
      </w:pPr>
      <w:r>
        <w:rPr>
          <w:rFonts w:ascii="Courier New" w:hAnsi="Courier New"/>
          <w:sz w:val="20"/>
        </w:rPr>
        <w:t xml:space="preserve">                pass</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if not pts:</w:t>
      </w:r>
    </w:p>
    <w:p>
      <w:pPr>
        <w:spacing w:line="240" w:lineRule="auto"/>
        <w:ind w:firstLine="0"/>
      </w:pPr>
      <w:r>
        <w:rPr>
          <w:rFonts w:ascii="Courier New" w:hAnsi="Courier New"/>
          <w:sz w:val="20"/>
        </w:rPr>
        <w:t xml:space="preserve">            continue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Берём середину сегмента как точку визуализации</w:t>
      </w:r>
    </w:p>
    <w:p>
      <w:pPr>
        <w:spacing w:line="240" w:lineRule="auto"/>
        <w:ind w:firstLine="0"/>
      </w:pPr>
      <w:r>
        <w:rPr>
          <w:rFonts w:ascii="Courier New" w:hAnsi="Courier New"/>
          <w:sz w:val="20"/>
        </w:rPr>
        <w:t xml:space="preserve">        mid = pts[len(pts) // 2]</w:t>
      </w:r>
    </w:p>
    <w:p>
      <w:pPr>
        <w:spacing w:line="240" w:lineRule="auto"/>
        <w:ind w:firstLine="0"/>
      </w:pPr>
      <w:r>
        <w:rPr>
          <w:rFonts w:ascii="Courier New" w:hAnsi="Courier New"/>
          <w:sz w:val="20"/>
        </w:rPr>
        <w:t xml:space="preserve">        level = "critical" if val &gt;= 80 else "warning"</w:t>
      </w:r>
    </w:p>
    <w:p>
      <w:pPr>
        <w:spacing w:line="240" w:lineRule="auto"/>
        <w:ind w:firstLine="0"/>
      </w:pPr>
      <w:r>
        <w:rPr>
          <w:rFonts w:ascii="Courier New" w:hAnsi="Courier New"/>
          <w:sz w:val="20"/>
        </w:rPr>
        <w:t xml:space="preserve">        speed_est = max(3, int(60 * (1 - val / 100)))  # примерная скорость потока</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ar_points.append({</w:t>
      </w:r>
    </w:p>
    <w:p>
      <w:pPr>
        <w:spacing w:line="240" w:lineRule="auto"/>
        <w:ind w:firstLine="0"/>
      </w:pPr>
      <w:r>
        <w:rPr>
          <w:rFonts w:ascii="Courier New" w:hAnsi="Courier New"/>
          <w:sz w:val="20"/>
        </w:rPr>
        <w:t xml:space="preserve">            "lat": mid[0] if isinstance(mid, list) else mid.get("lat", 0),</w:t>
      </w:r>
    </w:p>
    <w:p>
      <w:pPr>
        <w:spacing w:line="240" w:lineRule="auto"/>
        <w:ind w:firstLine="0"/>
      </w:pPr>
      <w:r>
        <w:rPr>
          <w:rFonts w:ascii="Courier New" w:hAnsi="Courier New"/>
          <w:sz w:val="20"/>
        </w:rPr>
        <w:t xml:space="preserve">            "lng": mid[1] if isinstance(mid, list) else mid.get("lng", 0),</w:t>
      </w:r>
    </w:p>
    <w:p>
      <w:pPr>
        <w:spacing w:line="240" w:lineRule="auto"/>
        <w:ind w:firstLine="0"/>
      </w:pPr>
      <w:r>
        <w:rPr>
          <w:rFonts w:ascii="Courier New" w:hAnsi="Courier New"/>
          <w:sz w:val="20"/>
        </w:rPr>
        <w:t xml:space="preserve">            "segment_name": r["name"],</w:t>
      </w:r>
    </w:p>
    <w:p>
      <w:pPr>
        <w:spacing w:line="240" w:lineRule="auto"/>
        <w:ind w:firstLine="0"/>
      </w:pPr>
      <w:r>
        <w:rPr>
          <w:rFonts w:ascii="Courier New" w:hAnsi="Courier New"/>
          <w:sz w:val="20"/>
        </w:rPr>
        <w:t xml:space="preserve">            "congestion_value": round(val, 1),</w:t>
      </w:r>
    </w:p>
    <w:p>
      <w:pPr>
        <w:spacing w:line="240" w:lineRule="auto"/>
        <w:ind w:firstLine="0"/>
      </w:pPr>
      <w:r>
        <w:rPr>
          <w:rFonts w:ascii="Courier New" w:hAnsi="Courier New"/>
          <w:sz w:val="20"/>
        </w:rPr>
        <w:t xml:space="preserve">            "level": level,</w:t>
      </w:r>
    </w:p>
    <w:p>
      <w:pPr>
        <w:spacing w:line="240" w:lineRule="auto"/>
        <w:ind w:firstLine="0"/>
      </w:pPr>
      <w:r>
        <w:rPr>
          <w:rFonts w:ascii="Courier New" w:hAnsi="Courier New"/>
          <w:sz w:val="20"/>
        </w:rPr>
        <w:t xml:space="preserve">            "speed_kmh": speed_est,</w:t>
      </w:r>
    </w:p>
    <w:p>
      <w:pPr>
        <w:spacing w:line="240" w:lineRule="auto"/>
        <w:ind w:firstLine="0"/>
      </w:pPr>
      <w:r>
        <w:rPr>
          <w:rFonts w:ascii="Courier New" w:hAnsi="Courier New"/>
          <w:sz w:val="20"/>
        </w:rPr>
        <w:t xml:space="preserve">            "message": f"Болжам: жылдамдық {speed_est} км/сағ дейін төмендейді" if level == "critica</w:t>
      </w:r>
    </w:p>
    <w:p>
      <w:pPr>
        <w:spacing w:line="240" w:lineRule="auto"/>
        <w:ind w:firstLine="0"/>
      </w:pPr>
      <w:r>
        <w:rPr>
          <w:rFonts w:ascii="Courier New" w:hAnsi="Courier New"/>
          <w:sz w:val="20"/>
        </w:rPr>
        <w:t xml:space="preserve">                       else f"Қозғалыс баяулайды, ~{speed_est} км/сағ"</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{"horizon": horizon, "ar_points": ar_points}</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@app.get("/traffic/accuracy")</w:t>
      </w:r>
    </w:p>
    <w:p>
      <w:pPr>
        <w:spacing w:line="240" w:lineRule="auto"/>
        <w:ind w:firstLine="0"/>
      </w:pPr>
      <w:r>
        <w:rPr>
          <w:rFonts w:ascii="Courier New" w:hAnsi="Courier New"/>
          <w:sz w:val="20"/>
        </w:rPr>
        <w:t>def traffic_accuracy(</w:t>
      </w:r>
    </w:p>
    <w:p>
      <w:pPr>
        <w:spacing w:line="240" w:lineRule="auto"/>
        <w:ind w:firstLine="0"/>
      </w:pPr>
      <w:r>
        <w:rPr>
          <w:rFonts w:ascii="Courier New" w:hAnsi="Courier New"/>
          <w:sz w:val="20"/>
        </w:rPr>
        <w:t xml:space="preserve">    horizon: int = Query(30, ge=0, le=60),</w:t>
      </w:r>
    </w:p>
    <w:p>
      <w:pPr>
        <w:spacing w:line="240" w:lineRule="auto"/>
        <w:ind w:firstLine="0"/>
      </w:pPr>
      <w:r>
        <w:rPr>
          <w:rFonts w:ascii="Courier New" w:hAnsi="Courier New"/>
          <w:sz w:val="20"/>
        </w:rPr>
        <w:t xml:space="preserve">    minutes: int = Query(120, ge=30, le=720),</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Рассчитывает метрики точности (MAE/RMSE) для моделей прогнозирования.</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if horizon not in (0, 30, 60):</w:t>
      </w:r>
    </w:p>
    <w:p>
      <w:pPr>
        <w:spacing w:line="240" w:lineRule="auto"/>
        <w:ind w:firstLine="0"/>
      </w:pPr>
      <w:r>
        <w:rPr>
          <w:rFonts w:ascii="Courier New" w:hAnsi="Courier New"/>
          <w:sz w:val="20"/>
        </w:rPr>
        <w:t xml:space="preserve">        return {"error": "horizon must be 0, 30, or 60"}</w:t>
      </w:r>
    </w:p>
    <w:p>
      <w:pPr>
        <w:spacing w:line="240" w:lineRule="auto"/>
        <w:ind w:firstLine="0"/>
      </w:pPr>
      <w:r>
        <w:rPr>
          <w:rFonts w:ascii="Courier New" w:hAnsi="Courier New"/>
          <w:sz w:val="20"/>
        </w:rPr>
        <w:t xml:space="preserve">    if horizon == 0:</w:t>
      </w:r>
    </w:p>
    <w:p>
      <w:pPr>
        <w:spacing w:line="240" w:lineRule="auto"/>
        <w:ind w:firstLine="0"/>
      </w:pPr>
      <w:r>
        <w:rPr>
          <w:rFonts w:ascii="Courier New" w:hAnsi="Courier New"/>
          <w:sz w:val="20"/>
        </w:rPr>
        <w:t xml:space="preserve">        return {"error": "metrics make sense for horizon=30/60"}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hist = get_history(conn, minutes)</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by_loc = group_by_location(hist)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y_true_all = {"naive": [], "ma": [], "trend": []}</w:t>
      </w:r>
    </w:p>
    <w:p>
      <w:pPr>
        <w:spacing w:line="240" w:lineRule="auto"/>
        <w:ind w:firstLine="0"/>
      </w:pPr>
      <w:r>
        <w:rPr>
          <w:rFonts w:ascii="Courier New" w:hAnsi="Courier New"/>
          <w:sz w:val="20"/>
        </w:rPr>
        <w:t xml:space="preserve">    y_pred_all = {"naive": [], "ma": [], "trend":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for lid, series in by_loc.items():</w:t>
      </w:r>
    </w:p>
    <w:p>
      <w:pPr>
        <w:spacing w:line="240" w:lineRule="auto"/>
        <w:ind w:firstLine="0"/>
      </w:pPr>
      <w:r>
        <w:rPr>
          <w:rFonts w:ascii="Courier New" w:hAnsi="Courier New"/>
          <w:sz w:val="20"/>
        </w:rPr>
        <w:t xml:space="preserve">        ts_to_val = {ts: v for ts, v in series}</w:t>
      </w:r>
    </w:p>
    <w:p>
      <w:pPr>
        <w:spacing w:line="240" w:lineRule="auto"/>
        <w:ind w:firstLine="0"/>
      </w:pPr>
      <w:r>
        <w:rPr>
          <w:rFonts w:ascii="Courier New" w:hAnsi="Courier New"/>
          <w:sz w:val="20"/>
        </w:rPr>
        <w:t xml:space="preserve">        ts_list = [ts for ts, _ in series]</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for t in ts_list:</w:t>
      </w:r>
    </w:p>
    <w:p>
      <w:pPr>
        <w:spacing w:line="240" w:lineRule="auto"/>
        <w:ind w:firstLine="0"/>
      </w:pPr>
      <w:r>
        <w:rPr>
          <w:rFonts w:ascii="Courier New" w:hAnsi="Courier New"/>
          <w:sz w:val="20"/>
        </w:rPr>
        <w:t xml:space="preserve">            target_t = t + horizon * 60</w:t>
      </w:r>
    </w:p>
    <w:p>
      <w:pPr>
        <w:spacing w:line="240" w:lineRule="auto"/>
        <w:ind w:firstLine="0"/>
      </w:pPr>
      <w:r>
        <w:rPr>
          <w:rFonts w:ascii="Courier New" w:hAnsi="Courier New"/>
          <w:sz w:val="20"/>
        </w:rPr>
        <w:t xml:space="preserve">            if target_t not in ts_to_val:</w:t>
      </w:r>
    </w:p>
    <w:p>
      <w:pPr>
        <w:spacing w:line="240" w:lineRule="auto"/>
        <w:ind w:firstLine="0"/>
      </w:pPr>
      <w:r>
        <w:rPr>
          <w:rFonts w:ascii="Courier New" w:hAnsi="Courier New"/>
          <w:sz w:val="20"/>
        </w:rPr>
        <w:t xml:space="preserve">                continue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past = [(ts, ts_to_val[ts]) for ts in ts_list if ts &lt;= t]</w:t>
      </w:r>
    </w:p>
    <w:p>
      <w:pPr>
        <w:spacing w:line="240" w:lineRule="auto"/>
        <w:ind w:firstLine="0"/>
      </w:pPr>
      <w:r>
        <w:rPr>
          <w:rFonts w:ascii="Courier New" w:hAnsi="Courier New"/>
          <w:sz w:val="20"/>
        </w:rPr>
        <w:t xml:space="preserve">            if len(past) &lt; 3:</w:t>
      </w:r>
    </w:p>
    <w:p>
      <w:pPr>
        <w:spacing w:line="240" w:lineRule="auto"/>
        <w:ind w:firstLine="0"/>
      </w:pPr>
      <w:r>
        <w:rPr>
          <w:rFonts w:ascii="Courier New" w:hAnsi="Courier New"/>
          <w:sz w:val="20"/>
        </w:rPr>
        <w:t xml:space="preserve">                continue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true_v = ts_to_val[target_t]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pred1 = predict_naive(past)</w:t>
      </w:r>
    </w:p>
    <w:p>
      <w:pPr>
        <w:spacing w:line="240" w:lineRule="auto"/>
        <w:ind w:firstLine="0"/>
      </w:pPr>
      <w:r>
        <w:rPr>
          <w:rFonts w:ascii="Courier New" w:hAnsi="Courier New"/>
          <w:sz w:val="20"/>
        </w:rPr>
        <w:t xml:space="preserve">            pred2 = predict_moving_avg(past, k=5)</w:t>
      </w:r>
    </w:p>
    <w:p>
      <w:pPr>
        <w:spacing w:line="240" w:lineRule="auto"/>
        <w:ind w:firstLine="0"/>
      </w:pPr>
      <w:r>
        <w:rPr>
          <w:rFonts w:ascii="Courier New" w:hAnsi="Courier New"/>
          <w:sz w:val="20"/>
        </w:rPr>
        <w:t xml:space="preserve">            pred3 = predict_trend_lr(past, k=10, horizon_min=horizon)</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y_true_all["naive"].append(true_v)</w:t>
      </w:r>
    </w:p>
    <w:p>
      <w:pPr>
        <w:spacing w:line="240" w:lineRule="auto"/>
        <w:ind w:firstLine="0"/>
      </w:pPr>
      <w:r>
        <w:rPr>
          <w:rFonts w:ascii="Courier New" w:hAnsi="Courier New"/>
          <w:sz w:val="20"/>
        </w:rPr>
        <w:t xml:space="preserve">            y_pred_all["naive"].append(pred1)</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y_true_all["ma"].append(true_v)</w:t>
      </w:r>
    </w:p>
    <w:p>
      <w:pPr>
        <w:spacing w:line="240" w:lineRule="auto"/>
        <w:ind w:firstLine="0"/>
      </w:pPr>
      <w:r>
        <w:rPr>
          <w:rFonts w:ascii="Courier New" w:hAnsi="Courier New"/>
          <w:sz w:val="20"/>
        </w:rPr>
        <w:t xml:space="preserve">            y_pred_all["ma"].append(pred2)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y_true_all["trend"].append(true_v)</w:t>
      </w:r>
    </w:p>
    <w:p>
      <w:pPr>
        <w:spacing w:line="240" w:lineRule="auto"/>
        <w:ind w:firstLine="0"/>
      </w:pPr>
      <w:r>
        <w:rPr>
          <w:rFonts w:ascii="Courier New" w:hAnsi="Courier New"/>
          <w:sz w:val="20"/>
        </w:rPr>
        <w:t xml:space="preserve">            y_pred_all["trend"].append(pred3)</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"horizon": horizon,</w:t>
      </w:r>
    </w:p>
    <w:p>
      <w:pPr>
        <w:spacing w:line="240" w:lineRule="auto"/>
        <w:ind w:firstLine="0"/>
      </w:pPr>
      <w:r>
        <w:rPr>
          <w:rFonts w:ascii="Courier New" w:hAnsi="Courier New"/>
          <w:sz w:val="20"/>
        </w:rPr>
        <w:t xml:space="preserve">        "minutes_used": minutes,</w:t>
      </w:r>
    </w:p>
    <w:p>
      <w:pPr>
        <w:spacing w:line="240" w:lineRule="auto"/>
        <w:ind w:firstLine="0"/>
      </w:pPr>
      <w:r>
        <w:rPr>
          <w:rFonts w:ascii="Courier New" w:hAnsi="Courier New"/>
          <w:sz w:val="20"/>
        </w:rPr>
        <w:t xml:space="preserve">        "naive": mae_rmse(y_true_all["naive"], y_pred_all["naive"]),</w:t>
      </w:r>
    </w:p>
    <w:p>
      <w:pPr>
        <w:spacing w:line="240" w:lineRule="auto"/>
        <w:ind w:firstLine="0"/>
      </w:pPr>
      <w:r>
        <w:rPr>
          <w:rFonts w:ascii="Courier New" w:hAnsi="Courier New"/>
          <w:sz w:val="20"/>
        </w:rPr>
        <w:t xml:space="preserve">        "moving_avg": mae_rmse(y_true_all["ma"], y_pred_all["ma"]),</w:t>
      </w:r>
    </w:p>
    <w:p>
      <w:pPr>
        <w:spacing w:line="240" w:lineRule="auto"/>
        <w:ind w:firstLine="0"/>
      </w:pPr>
      <w:r>
        <w:rPr>
          <w:rFonts w:ascii="Courier New" w:hAnsi="Courier New"/>
          <w:sz w:val="20"/>
        </w:rPr>
        <w:t xml:space="preserve">        "trend_lr": mae_rmse(y_true_all["trend"], y_pred_all["trend"]),</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@app.get("/traffic/metrics")</w:t>
      </w:r>
    </w:p>
    <w:p>
      <w:pPr>
        <w:spacing w:line="240" w:lineRule="auto"/>
        <w:ind w:firstLine="0"/>
      </w:pPr>
      <w:r>
        <w:rPr>
          <w:rFonts w:ascii="Courier New" w:hAnsi="Courier New"/>
          <w:sz w:val="20"/>
        </w:rPr>
        <w:t>def traffic_metrics_ui():</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Возвращает текущий балл пробок (0-10) для мобильного приложения.</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items = sim.snapshot(0)</w:t>
      </w:r>
    </w:p>
    <w:p>
      <w:pPr>
        <w:spacing w:line="240" w:lineRule="auto"/>
        <w:ind w:firstLine="0"/>
      </w:pPr>
      <w:r>
        <w:rPr>
          <w:rFonts w:ascii="Courier New" w:hAnsi="Courier New"/>
          <w:sz w:val="20"/>
        </w:rPr>
        <w:t xml:space="preserve">    if not items:</w:t>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"global_score": 0,</w:t>
      </w:r>
    </w:p>
    <w:p>
      <w:pPr>
        <w:spacing w:line="240" w:lineRule="auto"/>
        <w:ind w:firstLine="0"/>
      </w:pPr>
      <w:r>
        <w:rPr>
          <w:rFonts w:ascii="Courier New" w:hAnsi="Courier New"/>
          <w:sz w:val="20"/>
        </w:rPr>
        <w:t xml:space="preserve">            "level": "Нет данных",</w:t>
      </w:r>
    </w:p>
    <w:p>
      <w:pPr>
        <w:spacing w:line="240" w:lineRule="auto"/>
        <w:ind w:firstLine="0"/>
      </w:pPr>
      <w:r>
        <w:rPr>
          <w:rFonts w:ascii="Courier New" w:hAnsi="Courier New"/>
          <w:sz w:val="20"/>
        </w:rPr>
        <w:t xml:space="preserve">            "description": "Данные о трафике временно недоступны"</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Считаем среднее по всем точкам города</w:t>
      </w:r>
    </w:p>
    <w:p>
      <w:pPr>
        <w:spacing w:line="240" w:lineRule="auto"/>
        <w:ind w:firstLine="0"/>
      </w:pPr>
      <w:r>
        <w:rPr>
          <w:rFonts w:ascii="Courier New" w:hAnsi="Courier New"/>
          <w:sz w:val="20"/>
        </w:rPr>
        <w:t xml:space="preserve">    avg_val = sum(it.get('value', 0.0) for it in items) / len(items)</w:t>
      </w:r>
    </w:p>
    <w:p>
      <w:pPr>
        <w:spacing w:line="240" w:lineRule="auto"/>
        <w:ind w:firstLine="0"/>
      </w:pPr>
      <w:r>
        <w:rPr>
          <w:rFonts w:ascii="Courier New" w:hAnsi="Courier New"/>
          <w:sz w:val="20"/>
        </w:rPr>
        <w:t xml:space="preserve">    score = int(round(avg_val / 10.0))</w:t>
      </w:r>
    </w:p>
    <w:p>
      <w:pPr>
        <w:spacing w:line="240" w:lineRule="auto"/>
        <w:ind w:firstLine="0"/>
      </w:pPr>
      <w:r>
        <w:rPr>
          <w:rFonts w:ascii="Courier New" w:hAnsi="Courier New"/>
          <w:sz w:val="20"/>
        </w:rPr>
        <w:t xml:space="preserve">    if avg_val &gt; 1.0 and score == 0:</w:t>
      </w:r>
    </w:p>
    <w:p>
      <w:pPr>
        <w:spacing w:line="240" w:lineRule="auto"/>
        <w:ind w:firstLine="0"/>
      </w:pPr>
      <w:r>
        <w:rPr>
          <w:rFonts w:ascii="Courier New" w:hAnsi="Courier New"/>
          <w:sz w:val="20"/>
        </w:rPr>
        <w:t xml:space="preserve">        score = 1</w:t>
      </w:r>
    </w:p>
    <w:p>
      <w:pPr>
        <w:spacing w:line="240" w:lineRule="auto"/>
        <w:ind w:firstLine="0"/>
      </w:pPr>
      <w:r>
        <w:rPr>
          <w:rFonts w:ascii="Courier New" w:hAnsi="Courier New"/>
          <w:sz w:val="20"/>
        </w:rPr>
        <w:t xml:space="preserve">    score = max(0, min(10, score))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levels = [</w:t>
      </w:r>
    </w:p>
    <w:p>
      <w:pPr>
        <w:spacing w:line="240" w:lineRule="auto"/>
        <w:ind w:firstLine="0"/>
      </w:pPr>
      <w:r>
        <w:rPr>
          <w:rFonts w:ascii="Courier New" w:hAnsi="Courier New"/>
          <w:sz w:val="20"/>
        </w:rPr>
        <w:t xml:space="preserve">        "Дороги свободны", "Дороги почти свободны", "Местами затруднения",</w:t>
      </w:r>
    </w:p>
    <w:p>
      <w:pPr>
        <w:spacing w:line="240" w:lineRule="auto"/>
        <w:ind w:firstLine="0"/>
      </w:pPr>
      <w:r>
        <w:rPr>
          <w:rFonts w:ascii="Courier New" w:hAnsi="Courier New"/>
          <w:sz w:val="20"/>
        </w:rPr>
        <w:t xml:space="preserve">        "Местами пробки", "Движение плотное", "Затруднения в центре",</w:t>
      </w:r>
    </w:p>
    <w:p>
      <w:pPr>
        <w:spacing w:line="240" w:lineRule="auto"/>
        <w:ind w:firstLine="0"/>
      </w:pPr>
      <w:r>
        <w:rPr>
          <w:rFonts w:ascii="Courier New" w:hAnsi="Courier New"/>
          <w:sz w:val="20"/>
        </w:rPr>
        <w:t xml:space="preserve">        "Серьёзные пробки", "Многокилометровые пробки", "Город стоит", "Транспортный коллапс"</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level = levels[score - 1] if 0 &lt; score &lt;= 10 else "Свободно"</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"global_score": score,</w:t>
      </w:r>
    </w:p>
    <w:p>
      <w:pPr>
        <w:spacing w:line="240" w:lineRule="auto"/>
        <w:ind w:firstLine="0"/>
      </w:pPr>
      <w:r>
        <w:rPr>
          <w:rFonts w:ascii="Courier New" w:hAnsi="Courier New"/>
          <w:sz w:val="20"/>
        </w:rPr>
        <w:t xml:space="preserve">        "level": level,</w:t>
      </w:r>
    </w:p>
    <w:p>
      <w:pPr>
        <w:spacing w:line="240" w:lineRule="auto"/>
        <w:ind w:firstLine="0"/>
      </w:pPr>
      <w:r>
        <w:rPr>
          <w:rFonts w:ascii="Courier New" w:hAnsi="Courier New"/>
          <w:sz w:val="20"/>
        </w:rPr>
        <w:t xml:space="preserve">        "description": f"В среднем по городу {score} балла. {level}."</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@app.get("/traffic/recommendation")</w:t>
      </w:r>
    </w:p>
    <w:p>
      <w:pPr>
        <w:spacing w:line="240" w:lineRule="auto"/>
        <w:ind w:firstLine="0"/>
      </w:pPr>
      <w:r>
        <w:rPr>
          <w:rFonts w:ascii="Courier New" w:hAnsi="Courier New"/>
          <w:sz w:val="20"/>
        </w:rPr>
        <w:t>async def get_traffic_recommendation(location_id: int = Query(None)):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Генерирует умную рекомендацию (AI-совет) для пользователя.</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weather = await weather_service.get_current_weather()</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hist = get_history(conn, minutes=60)</w:t>
      </w:r>
    </w:p>
    <w:p>
      <w:pPr>
        <w:spacing w:line="240" w:lineRule="auto"/>
        <w:ind w:firstLine="0"/>
      </w:pPr>
      <w:r>
        <w:rPr>
          <w:rFonts w:ascii="Courier New" w:hAnsi="Courier New"/>
          <w:sz w:val="20"/>
        </w:rPr>
        <w:t xml:space="preserve">        by_loc = group_by_location(hist)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if not location_id or location_id not in by_loc:</w:t>
      </w:r>
    </w:p>
    <w:p>
      <w:pPr>
        <w:spacing w:line="240" w:lineRule="auto"/>
        <w:ind w:firstLine="0"/>
      </w:pPr>
      <w:r>
        <w:rPr>
          <w:rFonts w:ascii="Courier New" w:hAnsi="Courier New"/>
          <w:sz w:val="20"/>
        </w:rPr>
        <w:t xml:space="preserve">            location_id = list(by_loc.keys())[0] if by_loc else 1</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loc_info = next((l for l in get_locations(conn) if l['id'] == location_id), {"name": "город"</w:t>
      </w:r>
    </w:p>
    <w:p>
      <w:pPr>
        <w:spacing w:line="240" w:lineRule="auto"/>
        <w:ind w:firstLine="0"/>
      </w:pPr>
      <w:r>
        <w:rPr>
          <w:rFonts w:ascii="Courier New" w:hAnsi="Courier New"/>
          <w:sz w:val="20"/>
        </w:rPr>
        <w:t xml:space="preserve">        series = by_loc.get(location_id,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New analysis</w:t>
      </w:r>
    </w:p>
    <w:p>
      <w:pPr>
        <w:spacing w:line="240" w:lineRule="auto"/>
        <w:ind w:firstLine="0"/>
      </w:pPr>
      <w:r>
        <w:rPr>
          <w:rFonts w:ascii="Courier New" w:hAnsi="Courier New"/>
          <w:sz w:val="20"/>
        </w:rPr>
        <w:t xml:space="preserve">        trend = get_trend_analysis(series)</w:t>
      </w:r>
    </w:p>
    <w:p>
      <w:pPr>
        <w:spacing w:line="240" w:lineRule="auto"/>
        <w:ind w:firstLine="0"/>
      </w:pPr>
      <w:r>
        <w:rPr>
          <w:rFonts w:ascii="Courier New" w:hAnsi="Courier New"/>
          <w:sz w:val="20"/>
        </w:rPr>
        <w:t xml:space="preserve">        anomaly = detect_anomaly(series)</w:t>
      </w:r>
    </w:p>
    <w:p>
      <w:pPr>
        <w:spacing w:line="240" w:lineRule="auto"/>
        <w:ind w:firstLine="0"/>
      </w:pPr>
      <w:r>
        <w:rPr>
          <w:rFonts w:ascii="Courier New" w:hAnsi="Courier New"/>
          <w:sz w:val="20"/>
        </w:rPr>
        <w:t xml:space="preserve">        target_ema = predict_ema(series, alpha=0.4)</w:t>
      </w:r>
    </w:p>
    <w:p>
      <w:pPr>
        <w:spacing w:line="240" w:lineRule="auto"/>
        <w:ind w:firstLine="0"/>
      </w:pPr>
      <w:r>
        <w:rPr>
          <w:rFonts w:ascii="Courier New" w:hAnsi="Courier New"/>
          <w:sz w:val="20"/>
        </w:rPr>
        <w:t xml:space="preserve">        lr_pred = predict_trend_lr(series, k=15, horizon_min=30)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wf = weather.get('traffic_factor', 1.0)</w:t>
      </w:r>
    </w:p>
    <w:p>
      <w:pPr>
        <w:spacing w:line="240" w:lineRule="auto"/>
        <w:ind w:firstLine="0"/>
      </w:pPr>
      <w:r>
        <w:rPr>
          <w:rFonts w:ascii="Courier New" w:hAnsi="Courier New"/>
          <w:sz w:val="20"/>
        </w:rPr>
        <w:t xml:space="preserve">        current_val = series[-1][1] if series else 0.0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If there's an anomaly, completely override</w:t>
      </w:r>
    </w:p>
    <w:p>
      <w:pPr>
        <w:spacing w:line="240" w:lineRule="auto"/>
        <w:ind w:firstLine="0"/>
      </w:pPr>
      <w:r>
        <w:rPr>
          <w:rFonts w:ascii="Courier New" w:hAnsi="Courier New"/>
          <w:sz w:val="20"/>
        </w:rPr>
        <w:t xml:space="preserve">        if anomaly["anomaly"]:</w:t>
      </w:r>
    </w:p>
    <w:p>
      <w:pPr>
        <w:spacing w:line="240" w:lineRule="auto"/>
        <w:ind w:firstLine="0"/>
      </w:pPr>
      <w:r>
        <w:rPr>
          <w:rFonts w:ascii="Courier New" w:hAnsi="Courier New"/>
          <w:sz w:val="20"/>
        </w:rPr>
        <w:t xml:space="preserve">            wait_time = anomaly["time_to_wait_min"]</w:t>
      </w:r>
    </w:p>
    <w:p>
      <w:pPr>
        <w:spacing w:line="240" w:lineRule="auto"/>
        <w:ind w:firstLine="0"/>
      </w:pPr>
      <w:r>
        <w:rPr>
          <w:rFonts w:ascii="Courier New" w:hAnsi="Courier New"/>
          <w:sz w:val="20"/>
        </w:rPr>
        <w:t xml:space="preserve">            icon = "🚨" if anomaly["severity"] == "critical" else "⚠️"</w:t>
      </w:r>
    </w:p>
    <w:p>
      <w:pPr>
        <w:spacing w:line="240" w:lineRule="auto"/>
        <w:ind w:firstLine="0"/>
      </w:pPr>
      <w:r>
        <w:rPr>
          <w:rFonts w:ascii="Courier New" w:hAnsi="Courier New"/>
          <w:sz w:val="20"/>
        </w:rPr>
        <w:t xml:space="preserve">            desc = anomaly['desc']</w:t>
      </w:r>
    </w:p>
    <w:p>
      <w:pPr>
        <w:spacing w:line="240" w:lineRule="auto"/>
        <w:ind w:firstLine="0"/>
      </w:pPr>
      <w:r>
        <w:rPr>
          <w:rFonts w:ascii="Courier New" w:hAnsi="Courier New"/>
          <w:sz w:val="20"/>
        </w:rPr>
        <w:t xml:space="preserve">            advice = (f"{icon} AI АНАЛИЗ МАРШРУТА:\n"</w:t>
      </w:r>
    </w:p>
    <w:p>
      <w:pPr>
        <w:spacing w:line="240" w:lineRule="auto"/>
        <w:ind w:firstLine="0"/>
      </w:pPr>
      <w:r>
        <w:rPr>
          <w:rFonts w:ascii="Courier New" w:hAnsi="Courier New"/>
          <w:sz w:val="20"/>
        </w:rPr>
        <w:t xml:space="preserve">                      f"Участок «{loc_info['name']}» нестабилен. {desc} "</w:t>
      </w:r>
    </w:p>
    <w:p>
      <w:pPr>
        <w:spacing w:line="240" w:lineRule="auto"/>
        <w:ind w:firstLine="0"/>
      </w:pPr>
      <w:r>
        <w:rPr>
          <w:rFonts w:ascii="Courier New" w:hAnsi="Courier New"/>
          <w:sz w:val="20"/>
        </w:rPr>
        <w:t xml:space="preserve">                      f"Модель рекомендует отложить поездку на {wait_time} минут или использовать об</w:t>
      </w:r>
    </w:p>
    <w:p>
      <w:pPr>
        <w:spacing w:line="240" w:lineRule="auto"/>
        <w:ind w:firstLine="0"/>
      </w:pPr>
      <w:r>
        <w:rPr>
          <w:rFonts w:ascii="Courier New" w:hAnsi="Courier New"/>
          <w:sz w:val="20"/>
        </w:rPr>
        <w:t xml:space="preserve">                      f"так как скользящая средняя (EMA) показывает аномальный скачок загруженности.</w:t>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"location_id": location_id,</w:t>
      </w:r>
    </w:p>
    <w:p>
      <w:pPr>
        <w:spacing w:line="240" w:lineRule="auto"/>
        <w:ind w:firstLine="0"/>
      </w:pPr>
      <w:r>
        <w:rPr>
          <w:rFonts w:ascii="Courier New" w:hAnsi="Courier New"/>
          <w:sz w:val="20"/>
        </w:rPr>
        <w:t xml:space="preserve">                "location_name": loc_info['name'],</w:t>
      </w:r>
    </w:p>
    <w:p>
      <w:pPr>
        <w:spacing w:line="240" w:lineRule="auto"/>
        <w:ind w:firstLine="0"/>
      </w:pPr>
      <w:r>
        <w:rPr>
          <w:rFonts w:ascii="Courier New" w:hAnsi="Courier New"/>
          <w:sz w:val="20"/>
        </w:rPr>
        <w:t xml:space="preserve">                "weather": weather['description'],</w:t>
      </w:r>
    </w:p>
    <w:p>
      <w:pPr>
        <w:spacing w:line="240" w:lineRule="auto"/>
        <w:ind w:firstLine="0"/>
      </w:pPr>
      <w:r>
        <w:rPr>
          <w:rFonts w:ascii="Courier New" w:hAnsi="Courier New"/>
          <w:sz w:val="20"/>
        </w:rPr>
        <w:t xml:space="preserve">                "points_impact": 10,</w:t>
      </w:r>
    </w:p>
    <w:p>
      <w:pPr>
        <w:spacing w:line="240" w:lineRule="auto"/>
        <w:ind w:firstLine="0"/>
      </w:pPr>
      <w:r>
        <w:rPr>
          <w:rFonts w:ascii="Courier New" w:hAnsi="Courier New"/>
          <w:sz w:val="20"/>
        </w:rPr>
        <w:t xml:space="preserve">                "trend": "Аномалия",</w:t>
      </w:r>
    </w:p>
    <w:p>
      <w:pPr>
        <w:spacing w:line="240" w:lineRule="auto"/>
        <w:ind w:firstLine="0"/>
      </w:pPr>
      <w:r>
        <w:rPr>
          <w:rFonts w:ascii="Courier New" w:hAnsi="Courier New"/>
          <w:sz w:val="20"/>
        </w:rPr>
        <w:t xml:space="preserve">                "message": advice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Human-like AI generation text</w:t>
      </w:r>
    </w:p>
    <w:p>
      <w:pPr>
        <w:spacing w:line="240" w:lineRule="auto"/>
        <w:ind w:firstLine="0"/>
      </w:pPr>
      <w:r>
        <w:rPr>
          <w:rFonts w:ascii="Courier New" w:hAnsi="Courier New"/>
          <w:sz w:val="20"/>
        </w:rPr>
        <w:t xml:space="preserve">        points_increase = max(0, int((lr_pred - current_val) / 10.0))</w:t>
      </w:r>
    </w:p>
    <w:p>
      <w:pPr>
        <w:spacing w:line="240" w:lineRule="auto"/>
        <w:ind w:firstLine="0"/>
      </w:pPr>
      <w:r>
        <w:rPr>
          <w:rFonts w:ascii="Courier New" w:hAnsi="Courier New"/>
          <w:sz w:val="20"/>
        </w:rPr>
        <w:t xml:space="preserve">        if wf &gt; 1.2:</w:t>
      </w:r>
    </w:p>
    <w:p>
      <w:pPr>
        <w:spacing w:line="240" w:lineRule="auto"/>
        <w:ind w:firstLine="0"/>
      </w:pPr>
      <w:r>
        <w:rPr>
          <w:rFonts w:ascii="Courier New" w:hAnsi="Courier New"/>
          <w:sz w:val="20"/>
        </w:rPr>
        <w:t xml:space="preserve">            points_increase += 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weather_txt = f"осадков ({weather['description']})" if wf &gt; 1.2 else "благоприятной погоды"</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if current_val &lt; 30 and points_increase &lt; 2:</w:t>
      </w:r>
    </w:p>
    <w:p>
      <w:pPr>
        <w:spacing w:line="240" w:lineRule="auto"/>
        <w:ind w:firstLine="0"/>
      </w:pPr>
      <w:r>
        <w:rPr>
          <w:rFonts w:ascii="Courier New" w:hAnsi="Courier New"/>
          <w:sz w:val="20"/>
        </w:rPr>
        <w:t xml:space="preserve">            msg = (f"✨ AI АНАЛИЗ МАРШРУТА:\n"</w:t>
      </w:r>
    </w:p>
    <w:p>
      <w:pPr>
        <w:spacing w:line="240" w:lineRule="auto"/>
        <w:ind w:firstLine="0"/>
      </w:pPr>
      <w:r>
        <w:rPr>
          <w:rFonts w:ascii="Courier New" w:hAnsi="Courier New"/>
          <w:sz w:val="20"/>
        </w:rPr>
        <w:t xml:space="preserve">                   f"Отличные новости! Модель предсказывает свободные дороги на участке «{loc_info['</w:t>
      </w:r>
    </w:p>
    <w:p>
      <w:pPr>
        <w:spacing w:line="240" w:lineRule="auto"/>
        <w:ind w:firstLine="0"/>
      </w:pPr>
      <w:r>
        <w:rPr>
          <w:rFonts w:ascii="Courier New" w:hAnsi="Courier New"/>
          <w:sz w:val="20"/>
        </w:rPr>
        <w:t xml:space="preserve">                   f"Тренд {trend['desc'].lower()}, а прогноз по математической регрессии не обещает</w:t>
      </w:r>
    </w:p>
    <w:p>
      <w:pPr>
        <w:spacing w:line="240" w:lineRule="auto"/>
        <w:ind w:firstLine="0"/>
      </w:pPr>
      <w:r>
        <w:rPr>
          <w:rFonts w:ascii="Courier New" w:hAnsi="Courier New"/>
          <w:sz w:val="20"/>
        </w:rPr>
        <w:t xml:space="preserve">                   f"С учетом {weather_txt}, сейчас идеальное время для выезда.")</w:t>
      </w:r>
    </w:p>
    <w:p>
      <w:pPr>
        <w:spacing w:line="240" w:lineRule="auto"/>
        <w:ind w:firstLine="0"/>
      </w:pPr>
      <w:r>
        <w:rPr>
          <w:rFonts w:ascii="Courier New" w:hAnsi="Courier New"/>
          <w:sz w:val="20"/>
        </w:rPr>
        <w:t xml:space="preserve">        elif current_val &lt; 60 and points_increase &lt;= 3:</w:t>
      </w:r>
    </w:p>
    <w:p>
      <w:pPr>
        <w:spacing w:line="240" w:lineRule="auto"/>
        <w:ind w:firstLine="0"/>
      </w:pPr>
      <w:r>
        <w:rPr>
          <w:rFonts w:ascii="Courier New" w:hAnsi="Courier New"/>
          <w:sz w:val="20"/>
        </w:rPr>
        <w:t xml:space="preserve">            msg = (f"📊 AI АНАЛИЗ МАРШРУТА:\n"</w:t>
      </w:r>
    </w:p>
    <w:p>
      <w:pPr>
        <w:spacing w:line="240" w:lineRule="auto"/>
        <w:ind w:firstLine="0"/>
      </w:pPr>
      <w:r>
        <w:rPr>
          <w:rFonts w:ascii="Courier New" w:hAnsi="Courier New"/>
          <w:sz w:val="20"/>
        </w:rPr>
        <w:t xml:space="preserve">                   f"Рабочий трафик на «{loc_info['name']}». Текущая загруженность умеренная. "</w:t>
      </w:r>
    </w:p>
    <w:p>
      <w:pPr>
        <w:spacing w:line="240" w:lineRule="auto"/>
        <w:ind w:firstLine="0"/>
      </w:pPr>
      <w:r>
        <w:rPr>
          <w:rFonts w:ascii="Courier New" w:hAnsi="Courier New"/>
          <w:sz w:val="20"/>
        </w:rPr>
        <w:t xml:space="preserve">                   f"Наш алгоритм ожидает рост на ~{points_increase} балла к моменту прибытия "</w:t>
      </w:r>
    </w:p>
    <w:p>
      <w:pPr>
        <w:spacing w:line="240" w:lineRule="auto"/>
        <w:ind w:firstLine="0"/>
      </w:pPr>
      <w:r>
        <w:rPr>
          <w:rFonts w:ascii="Courier New" w:hAnsi="Courier New"/>
          <w:sz w:val="20"/>
        </w:rPr>
        <w:t xml:space="preserve">                   f"(учитывая фактор {weather_txt}). Советую выезжать сейчас, пока ситуация не ухуд</w:t>
      </w:r>
    </w:p>
    <w:p>
      <w:pPr>
        <w:spacing w:line="240" w:lineRule="auto"/>
        <w:ind w:firstLine="0"/>
      </w:pPr>
      <w:r>
        <w:rPr>
          <w:rFonts w:ascii="Courier New" w:hAnsi="Courier New"/>
          <w:sz w:val="20"/>
        </w:rPr>
        <w:t xml:space="preserve">        elif current_val &gt;= 60 and points_increase &lt;= 2:</w:t>
      </w:r>
    </w:p>
    <w:p>
      <w:pPr>
        <w:spacing w:line="240" w:lineRule="auto"/>
        <w:ind w:firstLine="0"/>
      </w:pPr>
      <w:r>
        <w:rPr>
          <w:rFonts w:ascii="Courier New" w:hAnsi="Courier New"/>
          <w:sz w:val="20"/>
        </w:rPr>
        <w:t xml:space="preserve">            msg = (f"⏳ AI АНАЛИЗ МАРШРУТА:\n"</w:t>
      </w:r>
    </w:p>
    <w:p>
      <w:pPr>
        <w:spacing w:line="240" w:lineRule="auto"/>
        <w:ind w:firstLine="0"/>
      </w:pPr>
      <w:r>
        <w:rPr>
          <w:rFonts w:ascii="Courier New" w:hAnsi="Courier New"/>
          <w:sz w:val="20"/>
        </w:rPr>
        <w:t xml:space="preserve">                   f"Движение на «{loc_info['name']}» уже плотное. Тренд: {trend['desc'].lower()}. "</w:t>
      </w:r>
    </w:p>
    <w:p>
      <w:pPr>
        <w:spacing w:line="240" w:lineRule="auto"/>
        <w:ind w:firstLine="0"/>
      </w:pPr>
      <w:r>
        <w:rPr>
          <w:rFonts w:ascii="Courier New" w:hAnsi="Courier New"/>
          <w:sz w:val="20"/>
        </w:rPr>
        <w:t xml:space="preserve">                   f"EMA-сглаживание графиков показывает стабильное напряжение без резких скачков. "</w:t>
      </w:r>
    </w:p>
    <w:p>
      <w:pPr>
        <w:spacing w:line="240" w:lineRule="auto"/>
        <w:ind w:firstLine="0"/>
      </w:pPr>
      <w:r>
        <w:rPr>
          <w:rFonts w:ascii="Courier New" w:hAnsi="Courier New"/>
          <w:sz w:val="20"/>
        </w:rPr>
        <w:t xml:space="preserve">                   f"Можете ехать, но заложите дополнительные 10-15 минут в пути.")</w:t>
      </w:r>
    </w:p>
    <w:p>
      <w:pPr>
        <w:spacing w:line="240" w:lineRule="auto"/>
        <w:ind w:firstLine="0"/>
      </w:pPr>
      <w:r>
        <w:rPr>
          <w:rFonts w:ascii="Courier New" w:hAnsi="Courier New"/>
          <w:sz w:val="20"/>
        </w:rPr>
        <w:t xml:space="preserve">        else:</w:t>
      </w:r>
    </w:p>
    <w:p>
      <w:pPr>
        <w:spacing w:line="240" w:lineRule="auto"/>
        <w:ind w:firstLine="0"/>
      </w:pPr>
      <w:r>
        <w:rPr>
          <w:rFonts w:ascii="Courier New" w:hAnsi="Courier New"/>
          <w:sz w:val="20"/>
        </w:rPr>
        <w:t xml:space="preserve">            msg = (f"🛑 AI АНАЛИЗ МАРШРУТА:\n"</w:t>
      </w:r>
    </w:p>
    <w:p>
      <w:pPr>
        <w:spacing w:line="240" w:lineRule="auto"/>
        <w:ind w:firstLine="0"/>
      </w:pPr>
      <w:r>
        <w:rPr>
          <w:rFonts w:ascii="Courier New" w:hAnsi="Courier New"/>
          <w:sz w:val="20"/>
        </w:rPr>
        <w:t xml:space="preserve">                   f"Не лучшее время для поездки через «{loc_info['name']}». "</w:t>
      </w:r>
    </w:p>
    <w:p>
      <w:pPr>
        <w:spacing w:line="240" w:lineRule="auto"/>
        <w:ind w:firstLine="0"/>
      </w:pPr>
      <w:r>
        <w:rPr>
          <w:rFonts w:ascii="Courier New" w:hAnsi="Courier New"/>
          <w:sz w:val="20"/>
        </w:rPr>
        <w:t xml:space="preserve">                   f"AI-модель прогнозирует дальнейшее ухудшение ситуации (тренд {trend['desc'].lowe</w:t>
      </w:r>
    </w:p>
    <w:p>
      <w:pPr>
        <w:spacing w:line="240" w:lineRule="auto"/>
        <w:ind w:firstLine="0"/>
      </w:pPr>
      <w:r>
        <w:rPr>
          <w:rFonts w:ascii="Courier New" w:hAnsi="Courier New"/>
          <w:sz w:val="20"/>
        </w:rPr>
        <w:t xml:space="preserve">                   f"Ожидается рост пробки на {points_increase} балла из-за {weather_txt}. "</w:t>
      </w:r>
    </w:p>
    <w:p>
      <w:pPr>
        <w:spacing w:line="240" w:lineRule="auto"/>
        <w:ind w:firstLine="0"/>
      </w:pPr>
      <w:r>
        <w:rPr>
          <w:rFonts w:ascii="Courier New" w:hAnsi="Courier New"/>
          <w:sz w:val="20"/>
        </w:rPr>
        <w:t xml:space="preserve">                   f"Рекомендуем выпить кофе и переждать 30-40 минут.")</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"location_id": location_id,</w:t>
      </w:r>
    </w:p>
    <w:p>
      <w:pPr>
        <w:spacing w:line="240" w:lineRule="auto"/>
        <w:ind w:firstLine="0"/>
      </w:pPr>
      <w:r>
        <w:rPr>
          <w:rFonts w:ascii="Courier New" w:hAnsi="Courier New"/>
          <w:sz w:val="20"/>
        </w:rPr>
        <w:t xml:space="preserve">            "location_name": loc_info['name'],</w:t>
      </w:r>
    </w:p>
    <w:p>
      <w:pPr>
        <w:spacing w:line="240" w:lineRule="auto"/>
        <w:ind w:firstLine="0"/>
      </w:pPr>
      <w:r>
        <w:rPr>
          <w:rFonts w:ascii="Courier New" w:hAnsi="Courier New"/>
          <w:sz w:val="20"/>
        </w:rPr>
        <w:t xml:space="preserve">            "weather": weather['description'],</w:t>
      </w:r>
    </w:p>
    <w:p>
      <w:pPr>
        <w:spacing w:line="240" w:lineRule="auto"/>
        <w:ind w:firstLine="0"/>
      </w:pPr>
      <w:r>
        <w:rPr>
          <w:rFonts w:ascii="Courier New" w:hAnsi="Courier New"/>
          <w:sz w:val="20"/>
        </w:rPr>
        <w:t xml:space="preserve">            "points_impact": points_increase,</w:t>
      </w:r>
    </w:p>
    <w:p>
      <w:pPr>
        <w:spacing w:line="240" w:lineRule="auto"/>
        <w:ind w:firstLine="0"/>
      </w:pPr>
      <w:r>
        <w:rPr>
          <w:rFonts w:ascii="Courier New" w:hAnsi="Courier New"/>
          <w:sz w:val="20"/>
        </w:rPr>
        <w:t xml:space="preserve">            "trend": trend['desc'],</w:t>
      </w:r>
    </w:p>
    <w:p>
      <w:pPr>
        <w:spacing w:line="240" w:lineRule="auto"/>
        <w:ind w:firstLine="0"/>
      </w:pPr>
      <w:r>
        <w:rPr>
          <w:rFonts w:ascii="Courier New" w:hAnsi="Courier New"/>
          <w:sz w:val="20"/>
        </w:rPr>
        <w:t xml:space="preserve">            "message": msg</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MultimodalRequest(BaseModel):</w:t>
      </w:r>
    </w:p>
    <w:p>
      <w:pPr>
        <w:spacing w:line="240" w:lineRule="auto"/>
        <w:ind w:firstLine="0"/>
      </w:pPr>
      <w:r>
        <w:rPr>
          <w:rFonts w:ascii="Courier New" w:hAnsi="Courier New"/>
          <w:sz w:val="20"/>
        </w:rPr>
        <w:t xml:space="preserve">    duration_now_sec: int</w:t>
      </w:r>
    </w:p>
    <w:p>
      <w:pPr>
        <w:spacing w:line="240" w:lineRule="auto"/>
        <w:ind w:firstLine="0"/>
      </w:pPr>
      <w:r>
        <w:rPr>
          <w:rFonts w:ascii="Courier New" w:hAnsi="Courier New"/>
          <w:sz w:val="20"/>
        </w:rPr>
        <w:t xml:space="preserve">    distance_meters: int</w:t>
      </w:r>
    </w:p>
    <w:p>
      <w:pPr>
        <w:spacing w:line="240" w:lineRule="auto"/>
        <w:ind w:firstLine="0"/>
      </w:pPr>
      <w:r>
        <w:rPr>
          <w:rFonts w:ascii="Courier New" w:hAnsi="Courier New"/>
          <w:sz w:val="20"/>
        </w:rPr>
      </w:r>
    </w:p>
    <w:p>
      <w:pPr>
        <w:spacing w:line="240" w:lineRule="auto"/>
        <w:ind w:firstLine="0"/>
      </w:pPr>
      <w:r>
        <w:rPr>
          <w:rFonts w:ascii="Courier New" w:hAnsi="Courier New"/>
          <w:sz w:val="20"/>
        </w:rPr>
        <w:t>@app.post("/traffic/multimodal_analysis")</w:t>
      </w:r>
    </w:p>
    <w:p>
      <w:pPr>
        <w:spacing w:line="240" w:lineRule="auto"/>
        <w:ind w:firstLine="0"/>
      </w:pPr>
      <w:r>
        <w:rPr>
          <w:rFonts w:ascii="Courier New" w:hAnsi="Courier New"/>
          <w:sz w:val="20"/>
        </w:rPr>
        <w:t>async def multimodal_analysis(req: MultimodalRequest):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Бизнес-логика мультимодальных маршрутов.</w:t>
      </w:r>
    </w:p>
    <w:p>
      <w:pPr>
        <w:spacing w:line="240" w:lineRule="auto"/>
        <w:ind w:firstLine="0"/>
      </w:pPr>
      <w:r>
        <w:rPr>
          <w:rFonts w:ascii="Courier New" w:hAnsi="Courier New"/>
          <w:sz w:val="20"/>
        </w:rPr>
        <w:t xml:space="preserve">    T1 = Текущее время на авто</w:t>
      </w:r>
    </w:p>
    <w:p>
      <w:pPr>
        <w:spacing w:line="240" w:lineRule="auto"/>
        <w:ind w:firstLine="0"/>
      </w:pPr>
      <w:r>
        <w:rPr>
          <w:rFonts w:ascii="Courier New" w:hAnsi="Courier New"/>
          <w:sz w:val="20"/>
        </w:rPr>
        <w:t xml:space="preserve">    T2 = Время на авто через 20/30 минут (прогноз)</w:t>
      </w:r>
    </w:p>
    <w:p>
      <w:pPr>
        <w:spacing w:line="240" w:lineRule="auto"/>
        <w:ind w:firstLine="0"/>
      </w:pPr>
      <w:r>
        <w:rPr>
          <w:rFonts w:ascii="Courier New" w:hAnsi="Courier New"/>
          <w:sz w:val="20"/>
        </w:rPr>
        <w:t xml:space="preserve">    T3 = Время по мультимодальному пути (авто + самокат/пешком)</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t1 = req.duration_now_sec</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Симуляция: проверяем средний балл трафика впереди</w:t>
      </w:r>
    </w:p>
    <w:p>
      <w:pPr>
        <w:spacing w:line="240" w:lineRule="auto"/>
        <w:ind w:firstLine="0"/>
      </w:pPr>
      <w:r>
        <w:rPr>
          <w:rFonts w:ascii="Courier New" w:hAnsi="Courier New"/>
          <w:sz w:val="20"/>
        </w:rPr>
        <w:t xml:space="preserve">    items = sim.snapshot(30)</w:t>
      </w:r>
    </w:p>
    <w:p>
      <w:pPr>
        <w:spacing w:line="240" w:lineRule="auto"/>
        <w:ind w:firstLine="0"/>
      </w:pPr>
      <w:r>
        <w:rPr>
          <w:rFonts w:ascii="Courier New" w:hAnsi="Courier New"/>
          <w:sz w:val="20"/>
        </w:rPr>
        <w:t xml:space="preserve">    avg_future_traffic = 0.0</w:t>
      </w:r>
    </w:p>
    <w:p>
      <w:pPr>
        <w:spacing w:line="240" w:lineRule="auto"/>
        <w:ind w:firstLine="0"/>
      </w:pPr>
      <w:r>
        <w:rPr>
          <w:rFonts w:ascii="Courier New" w:hAnsi="Courier New"/>
          <w:sz w:val="20"/>
        </w:rPr>
        <w:t xml:space="preserve">    if items:</w:t>
      </w:r>
    </w:p>
    <w:p>
      <w:pPr>
        <w:spacing w:line="240" w:lineRule="auto"/>
        <w:ind w:firstLine="0"/>
      </w:pPr>
      <w:r>
        <w:rPr>
          <w:rFonts w:ascii="Courier New" w:hAnsi="Courier New"/>
          <w:sz w:val="20"/>
        </w:rPr>
        <w:t xml:space="preserve">        avg_future_traffic = sum(it.get('value', 0.0) for it in items) / len(items)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Если пробки будут расти (например, future traffic &gt; 50%), время увеличится</w:t>
      </w:r>
    </w:p>
    <w:p>
      <w:pPr>
        <w:spacing w:line="240" w:lineRule="auto"/>
        <w:ind w:firstLine="0"/>
      </w:pPr>
      <w:r>
        <w:rPr>
          <w:rFonts w:ascii="Courier New" w:hAnsi="Courier New"/>
          <w:sz w:val="20"/>
        </w:rPr>
        <w:t xml:space="preserve">    traffic_multiplier = 1.0 + (avg_future_traffic / 100.0) * 0.5</w:t>
      </w:r>
    </w:p>
    <w:p>
      <w:pPr>
        <w:spacing w:line="240" w:lineRule="auto"/>
        <w:ind w:firstLine="0"/>
      </w:pPr>
      <w:r>
        <w:rPr>
          <w:rFonts w:ascii="Courier New" w:hAnsi="Courier New"/>
          <w:sz w:val="20"/>
        </w:rPr>
        <w:t xml:space="preserve">    t2 = int(t1 * traffic_multiplier)</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Мультимодальный путь: допустим, едем на машине 60% пути, затем берем самокат.</w:t>
      </w:r>
    </w:p>
    <w:p>
      <w:pPr>
        <w:spacing w:line="240" w:lineRule="auto"/>
        <w:ind w:firstLine="0"/>
      </w:pPr>
      <w:r>
        <w:rPr>
          <w:rFonts w:ascii="Courier New" w:hAnsi="Courier New"/>
          <w:sz w:val="20"/>
        </w:rPr>
        <w:t xml:space="preserve">    # Машина (60%): без симуляции пробок на дальнем участке</w:t>
      </w:r>
    </w:p>
    <w:p>
      <w:pPr>
        <w:spacing w:line="240" w:lineRule="auto"/>
        <w:ind w:firstLine="0"/>
      </w:pPr>
      <w:r>
        <w:rPr>
          <w:rFonts w:ascii="Courier New" w:hAnsi="Courier New"/>
          <w:sz w:val="20"/>
        </w:rPr>
        <w:t xml:space="preserve">    # Самокат (40%): скорость фиксированная ~15 км/ч (4 м/с)</w:t>
      </w:r>
    </w:p>
    <w:p>
      <w:pPr>
        <w:spacing w:line="240" w:lineRule="auto"/>
        <w:ind w:firstLine="0"/>
      </w:pPr>
      <w:r>
        <w:rPr>
          <w:rFonts w:ascii="Courier New" w:hAnsi="Courier New"/>
          <w:sz w:val="20"/>
        </w:rPr>
        <w:t xml:space="preserve">    car_distance = req.distance_meters * 0.6</w:t>
      </w:r>
    </w:p>
    <w:p>
      <w:pPr>
        <w:spacing w:line="240" w:lineRule="auto"/>
        <w:ind w:firstLine="0"/>
      </w:pPr>
      <w:r>
        <w:rPr>
          <w:rFonts w:ascii="Courier New" w:hAnsi="Courier New"/>
          <w:sz w:val="20"/>
        </w:rPr>
        <w:t xml:space="preserve">    scooter_distance = req.distance_meters * 0.4</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На авто первая часть (предположим пробки еще не собрались): </w:t>
      </w:r>
    </w:p>
    <w:p>
      <w:pPr>
        <w:spacing w:line="240" w:lineRule="auto"/>
        <w:ind w:firstLine="0"/>
      </w:pPr>
      <w:r>
        <w:rPr>
          <w:rFonts w:ascii="Courier New" w:hAnsi="Courier New"/>
          <w:sz w:val="20"/>
        </w:rPr>
        <w:t xml:space="preserve">    # Средняя скорость ~ 30 км/ч = 8.33 м/с</w:t>
      </w:r>
    </w:p>
    <w:p>
      <w:pPr>
        <w:spacing w:line="240" w:lineRule="auto"/>
        <w:ind w:firstLine="0"/>
      </w:pPr>
      <w:r>
        <w:rPr>
          <w:rFonts w:ascii="Courier New" w:hAnsi="Courier New"/>
          <w:sz w:val="20"/>
        </w:rPr>
        <w:t xml:space="preserve">    car_time = car_distance / 8.33</w:t>
      </w:r>
    </w:p>
    <w:p>
      <w:pPr>
        <w:spacing w:line="240" w:lineRule="auto"/>
        <w:ind w:firstLine="0"/>
      </w:pPr>
      <w:r>
        <w:rPr>
          <w:rFonts w:ascii="Courier New" w:hAnsi="Courier New"/>
          <w:sz w:val="20"/>
        </w:rPr>
        <w:t xml:space="preserve">    scooter_time = scooter_distance / 4.0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Плюс время на пересадку ~ 3 минуты (180 сек)</w:t>
      </w:r>
    </w:p>
    <w:p>
      <w:pPr>
        <w:spacing w:line="240" w:lineRule="auto"/>
        <w:ind w:firstLine="0"/>
      </w:pPr>
      <w:r>
        <w:rPr>
          <w:rFonts w:ascii="Courier New" w:hAnsi="Courier New"/>
          <w:sz w:val="20"/>
        </w:rPr>
        <w:t xml:space="preserve">    t3 = int(car_time + scooter_time + 180)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Если изначально расстояние очень короткое (меньше 2 км), самокат выгоднее сразу</w:t>
      </w:r>
    </w:p>
    <w:p>
      <w:pPr>
        <w:spacing w:line="240" w:lineRule="auto"/>
        <w:ind w:firstLine="0"/>
      </w:pPr>
      <w:r>
        <w:rPr>
          <w:rFonts w:ascii="Courier New" w:hAnsi="Courier New"/>
          <w:sz w:val="20"/>
        </w:rPr>
        <w:t xml:space="preserve">    if req.distance_meters &lt; 2000:</w:t>
      </w:r>
    </w:p>
    <w:p>
      <w:pPr>
        <w:spacing w:line="240" w:lineRule="auto"/>
        <w:ind w:firstLine="0"/>
      </w:pPr>
      <w:r>
        <w:rPr>
          <w:rFonts w:ascii="Courier New" w:hAnsi="Courier New"/>
          <w:sz w:val="20"/>
        </w:rPr>
        <w:t xml:space="preserve">        t3 = int(req.distance_meters / 4.0)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recommend = t3 &lt; t2</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"t1": t1,</w:t>
      </w:r>
    </w:p>
    <w:p>
      <w:pPr>
        <w:spacing w:line="240" w:lineRule="auto"/>
        <w:ind w:firstLine="0"/>
      </w:pPr>
      <w:r>
        <w:rPr>
          <w:rFonts w:ascii="Courier New" w:hAnsi="Courier New"/>
          <w:sz w:val="20"/>
        </w:rPr>
        <w:t xml:space="preserve">        "t2": t2,</w:t>
      </w:r>
    </w:p>
    <w:p>
      <w:pPr>
        <w:spacing w:line="240" w:lineRule="auto"/>
        <w:ind w:firstLine="0"/>
      </w:pPr>
      <w:r>
        <w:rPr>
          <w:rFonts w:ascii="Courier New" w:hAnsi="Courier New"/>
          <w:sz w:val="20"/>
        </w:rPr>
        <w:t xml:space="preserve">        "t3": t3,</w:t>
      </w:r>
    </w:p>
    <w:p>
      <w:pPr>
        <w:spacing w:line="240" w:lineRule="auto"/>
        <w:ind w:firstLine="0"/>
      </w:pPr>
      <w:r>
        <w:rPr>
          <w:rFonts w:ascii="Courier New" w:hAnsi="Courier New"/>
          <w:sz w:val="20"/>
        </w:rPr>
        <w:t xml:space="preserve">        "recommend_transfer": recommend,</w:t>
      </w:r>
    </w:p>
    <w:p>
      <w:pPr>
        <w:spacing w:line="240" w:lineRule="auto"/>
        <w:ind w:firstLine="0"/>
      </w:pPr>
      <w:r>
        <w:rPr>
          <w:rFonts w:ascii="Courier New" w:hAnsi="Courier New"/>
          <w:sz w:val="20"/>
        </w:rPr>
        <w:t xml:space="preserve">        "scooter_distance": int(scooter_distance),</w:t>
      </w:r>
    </w:p>
    <w:p>
      <w:pPr>
        <w:spacing w:line="240" w:lineRule="auto"/>
        <w:ind w:firstLine="0"/>
      </w:pPr>
      <w:r>
        <w:rPr>
          <w:rFonts w:ascii="Courier New" w:hAnsi="Courier New"/>
          <w:sz w:val="20"/>
        </w:rPr>
        <w:t xml:space="preserve">        "message": f"С учетом будущего затора, комбинированный маршрут сэкономит {max(0, (t2 - t3)//</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@app.get("/vehicles")</w:t>
      </w:r>
    </w:p>
    <w:p>
      <w:pPr>
        <w:spacing w:line="240" w:lineRule="auto"/>
        <w:ind w:firstLine="0"/>
      </w:pPr>
      <w:r>
        <w:rPr>
          <w:rFonts w:ascii="Courier New" w:hAnsi="Courier New"/>
          <w:sz w:val="20"/>
        </w:rPr>
        <w:t>def get_vehicles():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Возвращает список машин и автобусов на карте.</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return {"items": veh_sim.snapshot()}</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 ─── Admin endpoints ───</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LoginRequest(BaseModel):</w:t>
      </w:r>
    </w:p>
    <w:p>
      <w:pPr>
        <w:spacing w:line="240" w:lineRule="auto"/>
        <w:ind w:firstLine="0"/>
      </w:pPr>
      <w:r>
        <w:rPr>
          <w:rFonts w:ascii="Courier New" w:hAnsi="Courier New"/>
          <w:sz w:val="20"/>
        </w:rPr>
        <w:t xml:space="preserve">    login: str</w:t>
      </w:r>
    </w:p>
    <w:p>
      <w:pPr>
        <w:spacing w:line="240" w:lineRule="auto"/>
        <w:ind w:firstLine="0"/>
      </w:pPr>
      <w:r>
        <w:rPr>
          <w:rFonts w:ascii="Courier New" w:hAnsi="Courier New"/>
          <w:sz w:val="20"/>
        </w:rPr>
        <w:t xml:space="preserve">    password: str</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AddFriendRequest(BaseModel):</w:t>
      </w:r>
    </w:p>
    <w:p>
      <w:pPr>
        <w:spacing w:line="240" w:lineRule="auto"/>
        <w:ind w:firstLine="0"/>
      </w:pPr>
      <w:r>
        <w:rPr>
          <w:rFonts w:ascii="Courier New" w:hAnsi="Courier New"/>
          <w:sz w:val="20"/>
        </w:rPr>
        <w:t xml:space="preserve">    name: str</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@app.post("/admin/login")</w:t>
      </w:r>
    </w:p>
    <w:p>
      <w:pPr>
        <w:spacing w:line="240" w:lineRule="auto"/>
        <w:ind w:firstLine="0"/>
      </w:pPr>
      <w:r>
        <w:rPr>
          <w:rFonts w:ascii="Courier New" w:hAnsi="Courier New"/>
          <w:sz w:val="20"/>
        </w:rPr>
        <w:t>def admin_login(req: LoginRequest):</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user = get_admin_by_login(conn, req.login)</w:t>
      </w:r>
    </w:p>
    <w:p>
      <w:pPr>
        <w:spacing w:line="240" w:lineRule="auto"/>
        <w:ind w:firstLine="0"/>
      </w:pPr>
      <w:r>
        <w:rPr>
          <w:rFonts w:ascii="Courier New" w:hAnsi="Courier New"/>
          <w:sz w:val="20"/>
        </w:rPr>
        <w:t xml:space="preserve">        if not user or not verify_admin_password(user.get("password_hash"), req.password):</w:t>
      </w:r>
    </w:p>
    <w:p>
      <w:pPr>
        <w:spacing w:line="240" w:lineRule="auto"/>
        <w:ind w:firstLine="0"/>
      </w:pPr>
      <w:r>
        <w:rPr>
          <w:rFonts w:ascii="Courier New" w:hAnsi="Courier New"/>
          <w:sz w:val="20"/>
        </w:rPr>
        <w:t xml:space="preserve">            raise HTTPException(status_code=401, detail="Неверный логин или пароль")</w:t>
      </w:r>
    </w:p>
    <w:p>
      <w:pPr>
        <w:spacing w:line="240" w:lineRule="auto"/>
        <w:ind w:firstLine="0"/>
      </w:pPr>
      <w:r>
        <w:rPr>
          <w:rFonts w:ascii="Courier New" w:hAnsi="Courier New"/>
          <w:sz w:val="20"/>
        </w:rPr>
        <w:t xml:space="preserve">        token = create_admin_token(int(user["id"]))</w:t>
      </w:r>
    </w:p>
    <w:p>
      <w:pPr>
        <w:spacing w:line="240" w:lineRule="auto"/>
        <w:ind w:firstLine="0"/>
      </w:pPr>
      <w:r>
        <w:rPr>
          <w:rFonts w:ascii="Courier New" w:hAnsi="Courier New"/>
          <w:sz w:val="20"/>
        </w:rPr>
        <w:t xml:space="preserve">        return {"token": token}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@app.get("/admin/dashboard")</w:t>
      </w:r>
    </w:p>
    <w:p>
      <w:pPr>
        <w:spacing w:line="240" w:lineRule="auto"/>
        <w:ind w:firstLine="0"/>
      </w:pPr>
      <w:r>
        <w:rPr>
          <w:rFonts w:ascii="Courier New" w:hAnsi="Courier New"/>
          <w:sz w:val="20"/>
        </w:rPr>
        <w:t>def admin_dashboard(authorization: str = Header(None)):</w:t>
      </w:r>
    </w:p>
    <w:p>
      <w:pPr>
        <w:spacing w:line="240" w:lineRule="auto"/>
        <w:ind w:firstLine="0"/>
      </w:pPr>
      <w:r>
        <w:rPr>
          <w:rFonts w:ascii="Courier New" w:hAnsi="Courier New"/>
          <w:sz w:val="20"/>
        </w:rPr>
        <w:t xml:space="preserve">    token = (authorization or "").replace("Bearer ", "")</w:t>
      </w:r>
    </w:p>
    <w:p>
      <w:pPr>
        <w:spacing w:line="240" w:lineRule="auto"/>
        <w:ind w:firstLine="0"/>
      </w:pPr>
      <w:r>
        <w:rPr>
          <w:rFonts w:ascii="Courier New" w:hAnsi="Courier New"/>
          <w:sz w:val="20"/>
        </w:rPr>
        <w:t xml:space="preserve">    admin_id = verify_admin_token(token)</w:t>
      </w:r>
    </w:p>
    <w:p>
      <w:pPr>
        <w:spacing w:line="240" w:lineRule="auto"/>
        <w:ind w:firstLine="0"/>
      </w:pPr>
      <w:r>
        <w:rPr>
          <w:rFonts w:ascii="Courier New" w:hAnsi="Courier New"/>
          <w:sz w:val="20"/>
        </w:rPr>
        <w:t xml:space="preserve">    if admin_id is None:</w:t>
      </w:r>
    </w:p>
    <w:p>
      <w:pPr>
        <w:spacing w:line="240" w:lineRule="auto"/>
        <w:ind w:firstLine="0"/>
      </w:pPr>
      <w:r>
        <w:rPr>
          <w:rFonts w:ascii="Courier New" w:hAnsi="Courier New"/>
          <w:sz w:val="20"/>
        </w:rPr>
        <w:t xml:space="preserve">        raise HTTPException(status_code=401, detail="Unauthorized")</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locations_count = conn.execute("SELECT COUNT(*) FROM locations").fetchone()[0]</w:t>
      </w:r>
    </w:p>
    <w:p>
      <w:pPr>
        <w:spacing w:line="240" w:lineRule="auto"/>
        <w:ind w:firstLine="0"/>
      </w:pPr>
      <w:r>
        <w:rPr>
          <w:rFonts w:ascii="Courier New" w:hAnsi="Courier New"/>
          <w:sz w:val="20"/>
        </w:rPr>
        <w:t xml:space="preserve">        segments_count = 0</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segments_count = conn.execute("SELECT COUNT(*) FROM road_segments").fetchone()[0]</w:t>
      </w:r>
    </w:p>
    <w:p>
      <w:pPr>
        <w:spacing w:line="240" w:lineRule="auto"/>
        <w:ind w:firstLine="0"/>
      </w:pPr>
      <w:r>
        <w:rPr>
          <w:rFonts w:ascii="Courier New" w:hAnsi="Courier New"/>
          <w:sz w:val="20"/>
        </w:rPr>
        <w:t xml:space="preserve">        except Exception:</w:t>
      </w:r>
    </w:p>
    <w:p>
      <w:pPr>
        <w:spacing w:line="240" w:lineRule="auto"/>
        <w:ind w:firstLine="0"/>
      </w:pPr>
      <w:r>
        <w:rPr>
          <w:rFonts w:ascii="Courier New" w:hAnsi="Courier New"/>
          <w:sz w:val="20"/>
        </w:rPr>
        <w:t xml:space="preserve">            pass</w:t>
      </w:r>
    </w:p>
    <w:p>
      <w:pPr>
        <w:spacing w:line="240" w:lineRule="auto"/>
        <w:ind w:firstLine="0"/>
      </w:pPr>
      <w:r>
        <w:rPr>
          <w:rFonts w:ascii="Courier New" w:hAnsi="Courier New"/>
          <w:sz w:val="20"/>
        </w:rPr>
        <w:t xml:space="preserve">        friends_count = 0</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friends_count = conn.execute("SELECT COUNT(*) FROM friends").fetchone()[0]</w:t>
      </w:r>
    </w:p>
    <w:p>
      <w:pPr>
        <w:spacing w:line="240" w:lineRule="auto"/>
        <w:ind w:firstLine="0"/>
      </w:pPr>
      <w:r>
        <w:rPr>
          <w:rFonts w:ascii="Courier New" w:hAnsi="Courier New"/>
          <w:sz w:val="20"/>
        </w:rPr>
        <w:t xml:space="preserve">        except Exception:</w:t>
      </w:r>
    </w:p>
    <w:p>
      <w:pPr>
        <w:spacing w:line="240" w:lineRule="auto"/>
        <w:ind w:firstLine="0"/>
      </w:pPr>
      <w:r>
        <w:rPr>
          <w:rFonts w:ascii="Courier New" w:hAnsi="Courier New"/>
          <w:sz w:val="20"/>
        </w:rPr>
        <w:t xml:space="preserve">            pass</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Текущий средний балл</w:t>
      </w:r>
    </w:p>
    <w:p>
      <w:pPr>
        <w:spacing w:line="240" w:lineRule="auto"/>
        <w:ind w:firstLine="0"/>
      </w:pPr>
      <w:r>
        <w:rPr>
          <w:rFonts w:ascii="Courier New" w:hAnsi="Courier New"/>
          <w:sz w:val="20"/>
        </w:rPr>
        <w:t xml:space="preserve">        items = sim.snapshot(0)</w:t>
      </w:r>
    </w:p>
    <w:p>
      <w:pPr>
        <w:spacing w:line="240" w:lineRule="auto"/>
        <w:ind w:firstLine="0"/>
      </w:pPr>
      <w:r>
        <w:rPr>
          <w:rFonts w:ascii="Courier New" w:hAnsi="Courier New"/>
          <w:sz w:val="20"/>
        </w:rPr>
        <w:t xml:space="preserve">        avg_val = 0.0</w:t>
      </w:r>
    </w:p>
    <w:p>
      <w:pPr>
        <w:spacing w:line="240" w:lineRule="auto"/>
        <w:ind w:firstLine="0"/>
      </w:pPr>
      <w:r>
        <w:rPr>
          <w:rFonts w:ascii="Courier New" w:hAnsi="Courier New"/>
          <w:sz w:val="20"/>
        </w:rPr>
        <w:t xml:space="preserve">        if items:</w:t>
      </w:r>
    </w:p>
    <w:p>
      <w:pPr>
        <w:spacing w:line="240" w:lineRule="auto"/>
        <w:ind w:firstLine="0"/>
      </w:pPr>
      <w:r>
        <w:rPr>
          <w:rFonts w:ascii="Courier New" w:hAnsi="Courier New"/>
          <w:sz w:val="20"/>
        </w:rPr>
        <w:t xml:space="preserve">            avg_val = sum(it.get('value', 0.0) for it in items) / len(items)</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w:t>
      </w:r>
    </w:p>
    <w:p>
      <w:pPr>
        <w:spacing w:line="240" w:lineRule="auto"/>
        <w:ind w:firstLine="0"/>
      </w:pPr>
      <w:r>
        <w:rPr>
          <w:rFonts w:ascii="Courier New" w:hAnsi="Courier New"/>
          <w:sz w:val="20"/>
        </w:rPr>
        <w:t xml:space="preserve">            "locations_count": locations_count,</w:t>
      </w:r>
    </w:p>
    <w:p>
      <w:pPr>
        <w:spacing w:line="240" w:lineRule="auto"/>
        <w:ind w:firstLine="0"/>
      </w:pPr>
      <w:r>
        <w:rPr>
          <w:rFonts w:ascii="Courier New" w:hAnsi="Courier New"/>
          <w:sz w:val="20"/>
        </w:rPr>
        <w:t xml:space="preserve">            "segments_count": segments_count,</w:t>
      </w:r>
    </w:p>
    <w:p>
      <w:pPr>
        <w:spacing w:line="240" w:lineRule="auto"/>
        <w:ind w:firstLine="0"/>
      </w:pPr>
      <w:r>
        <w:rPr>
          <w:rFonts w:ascii="Courier New" w:hAnsi="Courier New"/>
          <w:sz w:val="20"/>
        </w:rPr>
        <w:t xml:space="preserve">            "friends_count": friends_count,</w:t>
      </w:r>
    </w:p>
    <w:p>
      <w:pPr>
        <w:spacing w:line="240" w:lineRule="auto"/>
        <w:ind w:firstLine="0"/>
      </w:pPr>
      <w:r>
        <w:rPr>
          <w:rFonts w:ascii="Courier New" w:hAnsi="Courier New"/>
          <w:sz w:val="20"/>
        </w:rPr>
        <w:t xml:space="preserve">            "sim_running": sim.is_running(),</w:t>
      </w:r>
    </w:p>
    <w:p>
      <w:pPr>
        <w:spacing w:line="240" w:lineRule="auto"/>
        <w:ind w:firstLine="0"/>
      </w:pPr>
      <w:r>
        <w:rPr>
          <w:rFonts w:ascii="Courier New" w:hAnsi="Courier New"/>
          <w:sz w:val="20"/>
        </w:rPr>
        <w:t xml:space="preserve">            "hotspots": sim.hotspots_count(),</w:t>
      </w:r>
    </w:p>
    <w:p>
      <w:pPr>
        <w:spacing w:line="240" w:lineRule="auto"/>
        <w:ind w:firstLine="0"/>
      </w:pPr>
      <w:r>
        <w:rPr>
          <w:rFonts w:ascii="Courier New" w:hAnsi="Courier New"/>
          <w:sz w:val="20"/>
        </w:rPr>
        <w:t xml:space="preserve">            "avg_traffic_value": round(avg_val, 1),</w:t>
      </w:r>
    </w:p>
    <w:p>
      <w:pPr>
        <w:spacing w:line="240" w:lineRule="auto"/>
        <w:ind w:firstLine="0"/>
      </w:pPr>
      <w:r>
        <w:rPr>
          <w:rFonts w:ascii="Courier New" w:hAnsi="Courier New"/>
          <w:sz w:val="20"/>
        </w:rPr>
        <w:t xml:space="preserve">            "traffic_score": max(1, int(round(avg_val / 10.0))) if items else 0,</w:t>
      </w:r>
    </w:p>
    <w:p>
      <w:pPr>
        <w:spacing w:line="240" w:lineRule="auto"/>
        <w:ind w:firstLine="0"/>
      </w:pPr>
      <w:r>
        <w:rPr>
          <w:rFonts w:ascii="Courier New" w:hAnsi="Courier New"/>
          <w:sz w:val="20"/>
        </w:rPr>
        <w:t xml:space="preserve">            "vehicles_count": len(veh_sim.snapshot()),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@app.get("/friends")</w:t>
      </w:r>
    </w:p>
    <w:p>
      <w:pPr>
        <w:spacing w:line="240" w:lineRule="auto"/>
        <w:ind w:firstLine="0"/>
      </w:pPr>
      <w:r>
        <w:rPr>
          <w:rFonts w:ascii="Courier New" w:hAnsi="Courier New"/>
          <w:sz w:val="20"/>
        </w:rPr>
        <w:t>def friends_list():</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return {"items": get_friends(conn)}</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@app.post("/friends")</w:t>
      </w:r>
    </w:p>
    <w:p>
      <w:pPr>
        <w:spacing w:line="240" w:lineRule="auto"/>
        <w:ind w:firstLine="0"/>
      </w:pPr>
      <w:r>
        <w:rPr>
          <w:rFonts w:ascii="Courier New" w:hAnsi="Courier New"/>
          <w:sz w:val="20"/>
        </w:rPr>
        <w:t>def friends_add(req: AddFriendRequest):</w:t>
      </w:r>
    </w:p>
    <w:p>
      <w:pPr>
        <w:spacing w:line="240" w:lineRule="auto"/>
        <w:ind w:firstLine="0"/>
      </w:pPr>
      <w:r>
        <w:rPr>
          <w:rFonts w:ascii="Courier New" w:hAnsi="Courier New"/>
          <w:sz w:val="20"/>
        </w:rPr>
        <w:t xml:space="preserve">    conn = get_conn(settings.db_path)</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fid = add_friend(conn, req.name)</w:t>
      </w:r>
    </w:p>
    <w:p>
      <w:pPr>
        <w:spacing w:line="240" w:lineRule="auto"/>
        <w:ind w:firstLine="0"/>
      </w:pPr>
      <w:r>
        <w:rPr>
          <w:rFonts w:ascii="Courier New" w:hAnsi="Courier New"/>
          <w:sz w:val="20"/>
        </w:rPr>
        <w:t xml:space="preserve">        commit(conn)</w:t>
      </w:r>
    </w:p>
    <w:p>
      <w:pPr>
        <w:spacing w:line="240" w:lineRule="auto"/>
        <w:ind w:firstLine="0"/>
      </w:pPr>
      <w:r>
        <w:rPr>
          <w:rFonts w:ascii="Courier New" w:hAnsi="Courier New"/>
          <w:sz w:val="20"/>
        </w:rPr>
        <w:t xml:space="preserve">        return {"id": fid, "name": req.name}</w:t>
      </w:r>
    </w:p>
    <w:p>
      <w:pPr>
        <w:spacing w:line="240" w:lineRule="auto"/>
        <w:ind w:firstLine="0"/>
      </w:pPr>
      <w:r>
        <w:rPr>
          <w:rFonts w:ascii="Courier New" w:hAnsi="Courier New"/>
          <w:sz w:val="20"/>
        </w:rPr>
        <w:t xml:space="preserve">    finally:</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 file: ai_worker.py ---</w:t>
      </w:r>
    </w:p>
    <w:p>
      <w:pPr>
        <w:spacing w:line="240" w:lineRule="auto"/>
        <w:ind w:firstLine="0"/>
      </w:pPr>
      <w:r>
        <w:rPr>
          <w:rFonts w:ascii="Courier New" w:hAnsi="Courier New"/>
          <w:sz w:val="20"/>
        </w:rPr>
        <w:t>import time</w:t>
      </w:r>
    </w:p>
    <w:p>
      <w:pPr>
        <w:spacing w:line="240" w:lineRule="auto"/>
        <w:ind w:firstLine="0"/>
      </w:pPr>
      <w:r>
        <w:rPr>
          <w:rFonts w:ascii="Courier New" w:hAnsi="Courier New"/>
          <w:sz w:val="20"/>
        </w:rPr>
        <w:t>import httpx</w:t>
      </w:r>
    </w:p>
    <w:p>
      <w:pPr>
        <w:spacing w:line="240" w:lineRule="auto"/>
        <w:ind w:firstLine="0"/>
      </w:pPr>
      <w:r>
        <w:rPr>
          <w:rFonts w:ascii="Courier New" w:hAnsi="Courier New"/>
          <w:sz w:val="20"/>
        </w:rPr>
        <w:t>import asyncio</w:t>
      </w:r>
    </w:p>
    <w:p>
      <w:pPr>
        <w:spacing w:line="240" w:lineRule="auto"/>
        <w:ind w:firstLine="0"/>
      </w:pPr>
      <w:r>
        <w:rPr>
          <w:rFonts w:ascii="Courier New" w:hAnsi="Courier New"/>
          <w:sz w:val="20"/>
        </w:rPr>
        <w:t>from datetime import datetime</w:t>
      </w:r>
    </w:p>
    <w:p>
      <w:pPr>
        <w:spacing w:line="240" w:lineRule="auto"/>
        <w:ind w:firstLine="0"/>
      </w:pPr>
      <w:r>
        <w:rPr>
          <w:rFonts w:ascii="Courier New" w:hAnsi="Courier New"/>
          <w:sz w:val="20"/>
        </w:rPr>
        <w:t>import sqlite3</w:t>
      </w:r>
    </w:p>
    <w:p>
      <w:pPr>
        <w:spacing w:line="240" w:lineRule="auto"/>
        <w:ind w:firstLine="0"/>
      </w:pPr>
      <w:r>
        <w:rPr>
          <w:rFonts w:ascii="Courier New" w:hAnsi="Courier New"/>
          <w:sz w:val="20"/>
        </w:rPr>
        <w:t>import os</w:t>
      </w:r>
    </w:p>
    <w:p>
      <w:pPr>
        <w:spacing w:line="240" w:lineRule="auto"/>
        <w:ind w:firstLine="0"/>
      </w:pPr>
      <w:r>
        <w:rPr>
          <w:rFonts w:ascii="Courier New" w:hAnsi="Courier New"/>
          <w:sz w:val="20"/>
        </w:rPr>
        <w:t>import xml.etree.ElementTree as ET</w:t>
      </w:r>
    </w:p>
    <w:p>
      <w:pPr>
        <w:spacing w:line="240" w:lineRule="auto"/>
        <w:ind w:firstLine="0"/>
      </w:pPr>
      <w:r>
        <w:rPr>
          <w:rFonts w:ascii="Courier New" w:hAnsi="Courier New"/>
          <w:sz w:val="20"/>
        </w:rPr>
      </w:r>
    </w:p>
    <w:p>
      <w:pPr>
        <w:spacing w:line="240" w:lineRule="auto"/>
        <w:ind w:firstLine="0"/>
      </w:pPr>
      <w:r>
        <w:rPr>
          <w:rFonts w:ascii="Courier New" w:hAnsi="Courier New"/>
          <w:sz w:val="20"/>
        </w:rPr>
        <w:t>from app.config import settings</w:t>
      </w:r>
    </w:p>
    <w:p>
      <w:pPr>
        <w:spacing w:line="240" w:lineRule="auto"/>
        <w:ind w:firstLine="0"/>
      </w:pPr>
      <w:r>
        <w:rPr>
          <w:rFonts w:ascii="Courier New" w:hAnsi="Courier New"/>
          <w:sz w:val="20"/>
        </w:rPr>
        <w:t>from app.predict import (</w:t>
      </w:r>
    </w:p>
    <w:p>
      <w:pPr>
        <w:spacing w:line="240" w:lineRule="auto"/>
        <w:ind w:firstLine="0"/>
      </w:pPr>
      <w:r>
        <w:rPr>
          <w:rFonts w:ascii="Courier New" w:hAnsi="Courier New"/>
          <w:sz w:val="20"/>
        </w:rPr>
        <w:t xml:space="preserve">    group_by_location,</w:t>
      </w:r>
    </w:p>
    <w:p>
      <w:pPr>
        <w:spacing w:line="240" w:lineRule="auto"/>
        <w:ind w:firstLine="0"/>
      </w:pPr>
      <w:r>
        <w:rPr>
          <w:rFonts w:ascii="Courier New" w:hAnsi="Courier New"/>
          <w:sz w:val="20"/>
        </w:rPr>
        <w:t xml:space="preserve">    predict_ema,</w:t>
      </w:r>
    </w:p>
    <w:p>
      <w:pPr>
        <w:spacing w:line="240" w:lineRule="auto"/>
        <w:ind w:firstLine="0"/>
      </w:pPr>
      <w:r>
        <w:rPr>
          <w:rFonts w:ascii="Courier New" w:hAnsi="Courier New"/>
          <w:sz w:val="20"/>
        </w:rPr>
        <w:t xml:space="preserve">    predict_trend_lr,</w:t>
      </w:r>
    </w:p>
    <w:p>
      <w:pPr>
        <w:spacing w:line="240" w:lineRule="auto"/>
        <w:ind w:firstLine="0"/>
      </w:pPr>
      <w:r>
        <w:rPr>
          <w:rFonts w:ascii="Courier New" w:hAnsi="Courier New"/>
          <w:sz w:val="20"/>
        </w:rPr>
        <w:t xml:space="preserve">    get_trend_analysis,</w:t>
      </w:r>
    </w:p>
    <w:p>
      <w:pPr>
        <w:spacing w:line="240" w:lineRule="auto"/>
        <w:ind w:firstLine="0"/>
      </w:pPr>
      <w:r>
        <w:rPr>
          <w:rFonts w:ascii="Courier New" w:hAnsi="Courier New"/>
          <w:sz w:val="20"/>
        </w:rPr>
        <w:t xml:space="preserve">    detect_anomaly,</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t>from app.weather import weather_service</w:t>
      </w:r>
    </w:p>
    <w:p>
      <w:pPr>
        <w:spacing w:line="240" w:lineRule="auto"/>
        <w:ind w:firstLine="0"/>
      </w:pPr>
      <w:r>
        <w:rPr>
          <w:rFonts w:ascii="Courier New" w:hAnsi="Courier New"/>
          <w:sz w:val="20"/>
        </w:rPr>
        <w:t>from app.ai_brain import ai_brain</w:t>
      </w:r>
    </w:p>
    <w:p>
      <w:pPr>
        <w:spacing w:line="240" w:lineRule="auto"/>
        <w:ind w:firstLine="0"/>
      </w:pPr>
      <w:r>
        <w:rPr>
          <w:rFonts w:ascii="Courier New" w:hAnsi="Courier New"/>
          <w:sz w:val="20"/>
        </w:rPr>
      </w:r>
    </w:p>
    <w:p>
      <w:pPr>
        <w:spacing w:line="240" w:lineRule="auto"/>
        <w:ind w:firstLine="0"/>
      </w:pPr>
      <w:r>
        <w:rPr>
          <w:rFonts w:ascii="Courier New" w:hAnsi="Courier New"/>
          <w:sz w:val="20"/>
        </w:rPr>
        <w:t># --- КОНФИГУРАЦИЯ SUPABASE ---</w:t>
      </w:r>
    </w:p>
    <w:p>
      <w:pPr>
        <w:spacing w:line="240" w:lineRule="auto"/>
        <w:ind w:firstLine="0"/>
      </w:pPr>
      <w:r>
        <w:rPr>
          <w:rFonts w:ascii="Courier New" w:hAnsi="Courier New"/>
          <w:sz w:val="20"/>
        </w:rPr>
        <w:t>SUPABASE_URL = "https://nxmefixitnmfzgaxlzsl.supabase.co"</w:t>
      </w:r>
    </w:p>
    <w:p>
      <w:pPr>
        <w:spacing w:line="240" w:lineRule="auto"/>
        <w:ind w:firstLine="0"/>
      </w:pPr>
      <w:r>
        <w:rPr>
          <w:rFonts w:ascii="Courier New" w:hAnsi="Courier New"/>
          <w:sz w:val="20"/>
        </w:rPr>
        <w:t>SUPABASE_KEY = "eyJhbGciOiJIUzI1NiIsInR5cCI6IkpXVCJ9.eyJpc3MiOiJzdXBhYmFzZSIsInJlZiI6Im54bWVmaXhpdG5</w:t>
      </w:r>
    </w:p>
    <w:p>
      <w:pPr>
        <w:spacing w:line="240" w:lineRule="auto"/>
        <w:ind w:firstLine="0"/>
      </w:pPr>
      <w:r>
        <w:rPr>
          <w:rFonts w:ascii="Courier New" w:hAnsi="Courier New"/>
          <w:sz w:val="20"/>
        </w:rPr>
      </w:r>
    </w:p>
    <w:p>
      <w:pPr>
        <w:spacing w:line="240" w:lineRule="auto"/>
        <w:ind w:firstLine="0"/>
      </w:pPr>
      <w:r>
        <w:rPr>
          <w:rFonts w:ascii="Courier New" w:hAnsi="Courier New"/>
          <w:sz w:val="20"/>
        </w:rPr>
        <w:t>DB_PATH = settings.db_path</w:t>
      </w:r>
    </w:p>
    <w:p>
      <w:pPr>
        <w:spacing w:line="240" w:lineRule="auto"/>
        <w:ind w:firstLine="0"/>
      </w:pPr>
      <w:r>
        <w:rPr>
          <w:rFonts w:ascii="Courier New" w:hAnsi="Courier New"/>
          <w:sz w:val="20"/>
        </w:rPr>
        <w:t>if not os.path.isabs(DB_PATH):</w:t>
      </w:r>
    </w:p>
    <w:p>
      <w:pPr>
        <w:spacing w:line="240" w:lineRule="auto"/>
        <w:ind w:firstLine="0"/>
      </w:pPr>
      <w:r>
        <w:rPr>
          <w:rFonts w:ascii="Courier New" w:hAnsi="Courier New"/>
          <w:sz w:val="20"/>
        </w:rPr>
        <w:t xml:space="preserve">    DB_PATH = os.path.join(os.getcwd(), DB_PATH)</w:t>
      </w:r>
    </w:p>
    <w:p>
      <w:pPr>
        <w:spacing w:line="240" w:lineRule="auto"/>
        <w:ind w:firstLine="0"/>
      </w:pPr>
      <w:r>
        <w:rPr>
          <w:rFonts w:ascii="Courier New" w:hAnsi="Courier New"/>
          <w:sz w:val="20"/>
        </w:rPr>
      </w:r>
    </w:p>
    <w:p>
      <w:pPr>
        <w:spacing w:line="240" w:lineRule="auto"/>
        <w:ind w:firstLine="0"/>
      </w:pPr>
      <w:r>
        <w:rPr>
          <w:rFonts w:ascii="Courier New" w:hAnsi="Courier New"/>
          <w:sz w:val="20"/>
        </w:rPr>
        <w:t>_cycle_count = 0</w:t>
      </w:r>
    </w:p>
    <w:p>
      <w:pPr>
        <w:spacing w:line="240" w:lineRule="auto"/>
        <w:ind w:firstLine="0"/>
      </w:pPr>
      <w:r>
        <w:rPr>
          <w:rFonts w:ascii="Courier New" w:hAnsi="Courier New"/>
          <w:sz w:val="20"/>
        </w:rPr>
      </w:r>
    </w:p>
    <w:p>
      <w:pPr>
        <w:spacing w:line="240" w:lineRule="auto"/>
        <w:ind w:firstLine="0"/>
      </w:pPr>
      <w:r>
        <w:rPr>
          <w:rFonts w:ascii="Courier New" w:hAnsi="Courier New"/>
          <w:sz w:val="20"/>
        </w:rPr>
        <w:t>async def push_to_supabase(table: str, data: dict):</w:t>
      </w:r>
    </w:p>
    <w:p>
      <w:pPr>
        <w:spacing w:line="240" w:lineRule="auto"/>
        <w:ind w:firstLine="0"/>
      </w:pPr>
      <w:r>
        <w:rPr>
          <w:rFonts w:ascii="Courier New" w:hAnsi="Courier New"/>
          <w:sz w:val="20"/>
        </w:rPr>
        <w:t xml:space="preserve">    url = f"{SUPABASE_URL}/rest/v1/{table}"</w:t>
      </w:r>
    </w:p>
    <w:p>
      <w:pPr>
        <w:spacing w:line="240" w:lineRule="auto"/>
        <w:ind w:firstLine="0"/>
      </w:pPr>
      <w:r>
        <w:rPr>
          <w:rFonts w:ascii="Courier New" w:hAnsi="Courier New"/>
          <w:sz w:val="20"/>
        </w:rPr>
        <w:t xml:space="preserve">    headers = {</w:t>
      </w:r>
    </w:p>
    <w:p>
      <w:pPr>
        <w:spacing w:line="240" w:lineRule="auto"/>
        <w:ind w:firstLine="0"/>
      </w:pPr>
      <w:r>
        <w:rPr>
          <w:rFonts w:ascii="Courier New" w:hAnsi="Courier New"/>
          <w:sz w:val="20"/>
        </w:rPr>
        <w:t xml:space="preserve">        "apikey": SUPABASE_KEY,</w:t>
      </w:r>
    </w:p>
    <w:p>
      <w:pPr>
        <w:spacing w:line="240" w:lineRule="auto"/>
        <w:ind w:firstLine="0"/>
      </w:pPr>
      <w:r>
        <w:rPr>
          <w:rFonts w:ascii="Courier New" w:hAnsi="Courier New"/>
          <w:sz w:val="20"/>
        </w:rPr>
        <w:t xml:space="preserve">        "Authorization": f"Bearer {SUPABASE_KEY}",</w:t>
      </w:r>
    </w:p>
    <w:p>
      <w:pPr>
        <w:spacing w:line="240" w:lineRule="auto"/>
        <w:ind w:firstLine="0"/>
      </w:pPr>
      <w:r>
        <w:rPr>
          <w:rFonts w:ascii="Courier New" w:hAnsi="Courier New"/>
          <w:sz w:val="20"/>
        </w:rPr>
        <w:t xml:space="preserve">        "Content-Type": "application/json",</w:t>
      </w:r>
    </w:p>
    <w:p>
      <w:pPr>
        <w:spacing w:line="240" w:lineRule="auto"/>
        <w:ind w:firstLine="0"/>
      </w:pPr>
      <w:r>
        <w:rPr>
          <w:rFonts w:ascii="Courier New" w:hAnsi="Courier New"/>
          <w:sz w:val="20"/>
        </w:rPr>
        <w:t xml:space="preserve">        "Prefer": "resolution=merge-duplicates"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async with httpx.AsyncClient() as client:</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 = await client.post(url, json=data, headers=headers)</w:t>
      </w:r>
    </w:p>
    <w:p>
      <w:pPr>
        <w:spacing w:line="240" w:lineRule="auto"/>
        <w:ind w:firstLine="0"/>
      </w:pPr>
      <w:r>
        <w:rPr>
          <w:rFonts w:ascii="Courier New" w:hAnsi="Courier New"/>
          <w:sz w:val="20"/>
        </w:rPr>
        <w:t xml:space="preserve">        except Exception as e:</w:t>
      </w:r>
    </w:p>
    <w:p>
      <w:pPr>
        <w:spacing w:line="240" w:lineRule="auto"/>
        <w:ind w:firstLine="0"/>
      </w:pPr>
      <w:r>
        <w:rPr>
          <w:rFonts w:ascii="Courier New" w:hAnsi="Courier New"/>
          <w:sz w:val="20"/>
        </w:rPr>
        <w:t xml:space="preserve">            print(f"Supabase Error: {e}")</w:t>
      </w:r>
    </w:p>
    <w:p>
      <w:pPr>
        <w:spacing w:line="240" w:lineRule="auto"/>
        <w:ind w:firstLine="0"/>
      </w:pPr>
      <w:r>
        <w:rPr>
          <w:rFonts w:ascii="Courier New" w:hAnsi="Courier New"/>
          <w:sz w:val="20"/>
        </w:rPr>
      </w:r>
    </w:p>
    <w:p>
      <w:pPr>
        <w:spacing w:line="240" w:lineRule="auto"/>
        <w:ind w:firstLine="0"/>
      </w:pPr>
      <w:r>
        <w:rPr>
          <w:rFonts w:ascii="Courier New" w:hAnsi="Courier New"/>
          <w:sz w:val="20"/>
        </w:rPr>
        <w:t>async def get_real_traffic_score():</w:t>
      </w:r>
    </w:p>
    <w:p>
      <w:pPr>
        <w:spacing w:line="240" w:lineRule="auto"/>
        <w:ind w:firstLine="0"/>
      </w:pPr>
      <w:r>
        <w:rPr>
          <w:rFonts w:ascii="Courier New" w:hAnsi="Courier New"/>
          <w:sz w:val="20"/>
        </w:rPr>
        <w:t xml:space="preserve">    """Получает реальный балл пробок для Астаны из Яндекса"""</w:t>
      </w:r>
    </w:p>
    <w:p>
      <w:pPr>
        <w:spacing w:line="240" w:lineRule="auto"/>
        <w:ind w:firstLine="0"/>
      </w:pPr>
      <w:r>
        <w:rPr>
          <w:rFonts w:ascii="Courier New" w:hAnsi="Courier New"/>
          <w:sz w:val="20"/>
        </w:rPr>
        <w:t xml:space="preserve">    url = "https://export.yandex.ru/bar/reginfo.xml?region=163"</w:t>
      </w:r>
    </w:p>
    <w:p>
      <w:pPr>
        <w:spacing w:line="240" w:lineRule="auto"/>
        <w:ind w:firstLine="0"/>
      </w:pPr>
      <w:r>
        <w:rPr>
          <w:rFonts w:ascii="Courier New" w:hAnsi="Courier New"/>
          <w:sz w:val="20"/>
        </w:rPr>
        <w:t xml:space="preserve">    async with httpx.AsyncClient() as client:</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r = await client.get(url, timeout=5.0)</w:t>
      </w:r>
    </w:p>
    <w:p>
      <w:pPr>
        <w:spacing w:line="240" w:lineRule="auto"/>
        <w:ind w:firstLine="0"/>
      </w:pPr>
      <w:r>
        <w:rPr>
          <w:rFonts w:ascii="Courier New" w:hAnsi="Courier New"/>
          <w:sz w:val="20"/>
        </w:rPr>
        <w:t xml:space="preserve">            if r.status_code == 200:</w:t>
      </w:r>
    </w:p>
    <w:p>
      <w:pPr>
        <w:spacing w:line="240" w:lineRule="auto"/>
        <w:ind w:firstLine="0"/>
      </w:pPr>
      <w:r>
        <w:rPr>
          <w:rFonts w:ascii="Courier New" w:hAnsi="Courier New"/>
          <w:sz w:val="20"/>
        </w:rPr>
        <w:t xml:space="preserve">                root = ET.fromstring(r.text)</w:t>
      </w:r>
    </w:p>
    <w:p>
      <w:pPr>
        <w:spacing w:line="240" w:lineRule="auto"/>
        <w:ind w:firstLine="0"/>
      </w:pPr>
      <w:r>
        <w:rPr>
          <w:rFonts w:ascii="Courier New" w:hAnsi="Courier New"/>
          <w:sz w:val="20"/>
        </w:rPr>
        <w:t xml:space="preserve">                level = root.find(".//level")</w:t>
      </w:r>
    </w:p>
    <w:p>
      <w:pPr>
        <w:spacing w:line="240" w:lineRule="auto"/>
        <w:ind w:firstLine="0"/>
      </w:pPr>
      <w:r>
        <w:rPr>
          <w:rFonts w:ascii="Courier New" w:hAnsi="Courier New"/>
          <w:sz w:val="20"/>
        </w:rPr>
        <w:t xml:space="preserve">                if level is not None:</w:t>
      </w:r>
    </w:p>
    <w:p>
      <w:pPr>
        <w:spacing w:line="240" w:lineRule="auto"/>
        <w:ind w:firstLine="0"/>
      </w:pPr>
      <w:r>
        <w:rPr>
          <w:rFonts w:ascii="Courier New" w:hAnsi="Courier New"/>
          <w:sz w:val="20"/>
        </w:rPr>
        <w:t xml:space="preserve">                    return int(level.text)</w:t>
      </w:r>
    </w:p>
    <w:p>
      <w:pPr>
        <w:spacing w:line="240" w:lineRule="auto"/>
        <w:ind w:firstLine="0"/>
      </w:pPr>
      <w:r>
        <w:rPr>
          <w:rFonts w:ascii="Courier New" w:hAnsi="Courier New"/>
          <w:sz w:val="20"/>
        </w:rPr>
        <w:t xml:space="preserve">        except Exception as e:</w:t>
      </w:r>
    </w:p>
    <w:p>
      <w:pPr>
        <w:spacing w:line="240" w:lineRule="auto"/>
        <w:ind w:firstLine="0"/>
      </w:pPr>
      <w:r>
        <w:rPr>
          <w:rFonts w:ascii="Courier New" w:hAnsi="Courier New"/>
          <w:sz w:val="20"/>
        </w:rPr>
        <w:t xml:space="preserve">            print(f"Yandex Traffic API Error: {e}")</w:t>
      </w:r>
    </w:p>
    <w:p>
      <w:pPr>
        <w:spacing w:line="240" w:lineRule="auto"/>
        <w:ind w:firstLine="0"/>
      </w:pPr>
      <w:r>
        <w:rPr>
          <w:rFonts w:ascii="Courier New" w:hAnsi="Courier New"/>
          <w:sz w:val="20"/>
        </w:rPr>
        <w:t xml:space="preserve">    return 0</w:t>
      </w:r>
    </w:p>
    <w:p>
      <w:pPr>
        <w:spacing w:line="240" w:lineRule="auto"/>
        <w:ind w:firstLine="0"/>
      </w:pPr>
      <w:r>
        <w:rPr>
          <w:rFonts w:ascii="Courier New" w:hAnsi="Courier New"/>
          <w:sz w:val="20"/>
        </w:rPr>
      </w:r>
    </w:p>
    <w:p>
      <w:pPr>
        <w:spacing w:line="240" w:lineRule="auto"/>
        <w:ind w:firstLine="0"/>
      </w:pPr>
      <w:r>
        <w:rPr>
          <w:rFonts w:ascii="Courier New" w:hAnsi="Courier New"/>
          <w:sz w:val="20"/>
        </w:rPr>
        <w:t>def get_local_history(minutes=60):</w:t>
      </w:r>
    </w:p>
    <w:p>
      <w:pPr>
        <w:spacing w:line="240" w:lineRule="auto"/>
        <w:ind w:firstLine="0"/>
      </w:pPr>
      <w:r>
        <w:rPr>
          <w:rFonts w:ascii="Courier New" w:hAnsi="Courier New"/>
          <w:sz w:val="20"/>
        </w:rPr>
        <w:t xml:space="preserve">    conn = sqlite3.connect(DB_PATH)</w:t>
      </w:r>
    </w:p>
    <w:p>
      <w:pPr>
        <w:spacing w:line="240" w:lineRule="auto"/>
        <w:ind w:firstLine="0"/>
      </w:pPr>
      <w:r>
        <w:rPr>
          <w:rFonts w:ascii="Courier New" w:hAnsi="Courier New"/>
          <w:sz w:val="20"/>
        </w:rPr>
        <w:t xml:space="preserve">    cur = conn.cursor()</w:t>
      </w:r>
    </w:p>
    <w:p>
      <w:pPr>
        <w:spacing w:line="240" w:lineRule="auto"/>
        <w:ind w:firstLine="0"/>
      </w:pPr>
      <w:r>
        <w:rPr>
          <w:rFonts w:ascii="Courier New" w:hAnsi="Courier New"/>
          <w:sz w:val="20"/>
        </w:rPr>
        <w:t xml:space="preserve">    now = int(time.time())</w:t>
      </w:r>
    </w:p>
    <w:p>
      <w:pPr>
        <w:spacing w:line="240" w:lineRule="auto"/>
        <w:ind w:firstLine="0"/>
      </w:pPr>
      <w:r>
        <w:rPr>
          <w:rFonts w:ascii="Courier New" w:hAnsi="Courier New"/>
          <w:sz w:val="20"/>
        </w:rPr>
        <w:t xml:space="preserve">    since = now - (minutes * 60)</w:t>
      </w:r>
    </w:p>
    <w:p>
      <w:pPr>
        <w:spacing w:line="240" w:lineRule="auto"/>
        <w:ind w:firstLine="0"/>
      </w:pPr>
      <w:r>
        <w:rPr>
          <w:rFonts w:ascii="Courier New" w:hAnsi="Courier New"/>
          <w:sz w:val="20"/>
        </w:rPr>
        <w:t xml:space="preserve">    cur.execute("SELECT location_id, ts, value FROM traffic_values WHERE ts &gt; ?", (since,))</w:t>
      </w:r>
    </w:p>
    <w:p>
      <w:pPr>
        <w:spacing w:line="240" w:lineRule="auto"/>
        <w:ind w:firstLine="0"/>
      </w:pPr>
      <w:r>
        <w:rPr>
          <w:rFonts w:ascii="Courier New" w:hAnsi="Courier New"/>
          <w:sz w:val="20"/>
        </w:rPr>
        <w:t xml:space="preserve">    rows = cur.fetchall()</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t xml:space="preserve">    return [{"location_id": r[0], "ts": r[1], "value": r[2]} for r in rows]</w:t>
      </w:r>
    </w:p>
    <w:p>
      <w:pPr>
        <w:spacing w:line="240" w:lineRule="auto"/>
        <w:ind w:firstLine="0"/>
      </w:pPr>
      <w:r>
        <w:rPr>
          <w:rFonts w:ascii="Courier New" w:hAnsi="Courier New"/>
          <w:sz w:val="20"/>
        </w:rPr>
      </w:r>
    </w:p>
    <w:p>
      <w:pPr>
        <w:spacing w:line="240" w:lineRule="auto"/>
        <w:ind w:firstLine="0"/>
      </w:pPr>
      <w:r>
        <w:rPr>
          <w:rFonts w:ascii="Courier New" w:hAnsi="Courier New"/>
          <w:sz w:val="20"/>
        </w:rPr>
        <w:t>def save_real_experience(lid, value, wf):</w:t>
      </w:r>
    </w:p>
    <w:p>
      <w:pPr>
        <w:spacing w:line="240" w:lineRule="auto"/>
        <w:ind w:firstLine="0"/>
      </w:pPr>
      <w:r>
        <w:rPr>
          <w:rFonts w:ascii="Courier New" w:hAnsi="Courier New"/>
          <w:sz w:val="20"/>
        </w:rPr>
        <w:t xml:space="preserve">    """Сохраняет реальные данные в БД, чтобы ИИ на них обучался"""</w:t>
      </w:r>
    </w:p>
    <w:p>
      <w:pPr>
        <w:spacing w:line="240" w:lineRule="auto"/>
        <w:ind w:firstLine="0"/>
      </w:pPr>
      <w:r>
        <w:rPr>
          <w:rFonts w:ascii="Courier New" w:hAnsi="Courier New"/>
          <w:sz w:val="20"/>
        </w:rPr>
        <w:t xml:space="preserve">    conn = sqlite3.connect(DB_PATH)</w:t>
      </w:r>
    </w:p>
    <w:p>
      <w:pPr>
        <w:spacing w:line="240" w:lineRule="auto"/>
        <w:ind w:firstLine="0"/>
      </w:pPr>
      <w:r>
        <w:rPr>
          <w:rFonts w:ascii="Courier New" w:hAnsi="Courier New"/>
          <w:sz w:val="20"/>
        </w:rPr>
        <w:t xml:space="preserve">    cur = conn.cursor()</w:t>
      </w:r>
    </w:p>
    <w:p>
      <w:pPr>
        <w:spacing w:line="240" w:lineRule="auto"/>
        <w:ind w:firstLine="0"/>
      </w:pPr>
      <w:r>
        <w:rPr>
          <w:rFonts w:ascii="Courier New" w:hAnsi="Courier New"/>
          <w:sz w:val="20"/>
        </w:rPr>
        <w:t xml:space="preserve">    ts = int(time.time())</w:t>
      </w:r>
    </w:p>
    <w:p>
      <w:pPr>
        <w:spacing w:line="240" w:lineRule="auto"/>
        <w:ind w:firstLine="0"/>
      </w:pPr>
      <w:r>
        <w:rPr>
          <w:rFonts w:ascii="Courier New" w:hAnsi="Courier New"/>
          <w:sz w:val="20"/>
        </w:rPr>
        <w:t xml:space="preserve">    cur.execute(</w:t>
      </w:r>
    </w:p>
    <w:p>
      <w:pPr>
        <w:spacing w:line="240" w:lineRule="auto"/>
        <w:ind w:firstLine="0"/>
      </w:pPr>
      <w:r>
        <w:rPr>
          <w:rFonts w:ascii="Courier New" w:hAnsi="Courier New"/>
          <w:sz w:val="20"/>
        </w:rPr>
        <w:t xml:space="preserve">        "INSERT INTO traffic_values (location_id, ts, value, weather_factor) VALUES (?,?,?,?)",</w:t>
      </w:r>
    </w:p>
    <w:p>
      <w:pPr>
        <w:spacing w:line="240" w:lineRule="auto"/>
        <w:ind w:firstLine="0"/>
      </w:pPr>
      <w:r>
        <w:rPr>
          <w:rFonts w:ascii="Courier New" w:hAnsi="Courier New"/>
          <w:sz w:val="20"/>
        </w:rPr>
        <w:t xml:space="preserve">        (lid, ts, value, wf)</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conn.commit()</w:t>
      </w:r>
    </w:p>
    <w:p>
      <w:pPr>
        <w:spacing w:line="240" w:lineRule="auto"/>
        <w:ind w:firstLine="0"/>
      </w:pPr>
      <w:r>
        <w:rPr>
          <w:rFonts w:ascii="Courier New" w:hAnsi="Courier New"/>
          <w:sz w:val="20"/>
        </w:rPr>
        <w:t xml:space="preserve">    conn.close()</w:t>
      </w:r>
    </w:p>
    <w:p>
      <w:pPr>
        <w:spacing w:line="240" w:lineRule="auto"/>
        <w:ind w:firstLine="0"/>
      </w:pPr>
      <w:r>
        <w:rPr>
          <w:rFonts w:ascii="Courier New" w:hAnsi="Courier New"/>
          <w:sz w:val="20"/>
        </w:rPr>
      </w:r>
    </w:p>
    <w:p>
      <w:pPr>
        <w:spacing w:line="240" w:lineRule="auto"/>
        <w:ind w:firstLine="0"/>
      </w:pPr>
      <w:r>
        <w:rPr>
          <w:rFonts w:ascii="Courier New" w:hAnsi="Courier New"/>
          <w:sz w:val="20"/>
        </w:rPr>
        <w:t>async def process_ai_logic():</w:t>
      </w:r>
    </w:p>
    <w:p>
      <w:pPr>
        <w:spacing w:line="240" w:lineRule="auto"/>
        <w:ind w:firstLine="0"/>
      </w:pPr>
      <w:r>
        <w:rPr>
          <w:rFonts w:ascii="Courier New" w:hAnsi="Courier New"/>
          <w:sz w:val="20"/>
        </w:rPr>
        <w:t xml:space="preserve">    global _cycle_count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Первое обучение сразу при запуске</w:t>
      </w:r>
    </w:p>
    <w:p>
      <w:pPr>
        <w:spacing w:line="240" w:lineRule="auto"/>
        <w:ind w:firstLine="0"/>
      </w:pPr>
      <w:r>
        <w:rPr>
          <w:rFonts w:ascii="Courier New" w:hAnsi="Courier New"/>
          <w:sz w:val="20"/>
        </w:rPr>
        <w:t xml:space="preserve">    if _cycle_count == 0:</w:t>
      </w:r>
    </w:p>
    <w:p>
      <w:pPr>
        <w:spacing w:line="240" w:lineRule="auto"/>
        <w:ind w:firstLine="0"/>
      </w:pPr>
      <w:r>
        <w:rPr>
          <w:rFonts w:ascii="Courier New" w:hAnsi="Courier New"/>
          <w:sz w:val="20"/>
        </w:rPr>
        <w:t xml:space="preserve">        print("🧠 ИИ-Воркер: Первичное обучение модели...")</w:t>
      </w:r>
    </w:p>
    <w:p>
      <w:pPr>
        <w:spacing w:line="240" w:lineRule="auto"/>
        <w:ind w:firstLine="0"/>
      </w:pPr>
      <w:r>
        <w:rPr>
          <w:rFonts w:ascii="Courier New" w:hAnsi="Courier New"/>
          <w:sz w:val="20"/>
        </w:rPr>
        <w:t xml:space="preserve">        ai_brain.train_on_history()</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_cycle_count += 1</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print(f"[{datetime.now().strftime('%H:%M:%S')}] ИИ-Воркер: Анализ РЕАЛЬНОГО трафика Астаны...")</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1. Тянем живую ситуацию из Яндекса</w:t>
      </w:r>
    </w:p>
    <w:p>
      <w:pPr>
        <w:spacing w:line="240" w:lineRule="auto"/>
        <w:ind w:firstLine="0"/>
      </w:pPr>
      <w:r>
        <w:rPr>
          <w:rFonts w:ascii="Courier New" w:hAnsi="Courier New"/>
          <w:sz w:val="20"/>
        </w:rPr>
        <w:t xml:space="preserve">    real_score = await get_real_traffic_score() # 0-10</w:t>
      </w:r>
    </w:p>
    <w:p>
      <w:pPr>
        <w:spacing w:line="240" w:lineRule="auto"/>
        <w:ind w:firstLine="0"/>
      </w:pPr>
      <w:r>
        <w:rPr>
          <w:rFonts w:ascii="Courier New" w:hAnsi="Courier New"/>
          <w:sz w:val="20"/>
        </w:rPr>
        <w:t xml:space="preserve">    percent_score = real_score * 10.0 # 0-100%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weather = await weather_service.get_current_weather()</w:t>
      </w:r>
    </w:p>
    <w:p>
      <w:pPr>
        <w:spacing w:line="240" w:lineRule="auto"/>
        <w:ind w:firstLine="0"/>
      </w:pPr>
      <w:r>
        <w:rPr>
          <w:rFonts w:ascii="Courier New" w:hAnsi="Courier New"/>
          <w:sz w:val="20"/>
        </w:rPr>
        <w:t xml:space="preserve">    wf = weather.get('traffic_factor', 1.0)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2. Обучение: каждые 15 минут (при цикле 45с это ~20 итераций)</w:t>
      </w:r>
    </w:p>
    <w:p>
      <w:pPr>
        <w:spacing w:line="240" w:lineRule="auto"/>
        <w:ind w:firstLine="0"/>
      </w:pPr>
      <w:r>
        <w:rPr>
          <w:rFonts w:ascii="Courier New" w:hAnsi="Courier New"/>
          <w:sz w:val="20"/>
        </w:rPr>
        <w:t xml:space="preserve">    if _cycle_count % 20 == 0:</w:t>
      </w:r>
    </w:p>
    <w:p>
      <w:pPr>
        <w:spacing w:line="240" w:lineRule="auto"/>
        <w:ind w:firstLine="0"/>
      </w:pPr>
      <w:r>
        <w:rPr>
          <w:rFonts w:ascii="Courier New" w:hAnsi="Courier New"/>
          <w:sz w:val="20"/>
        </w:rPr>
        <w:t xml:space="preserve">        print("🧠 ИИ-Воркер: Плановое дообучение модели...")</w:t>
      </w:r>
    </w:p>
    <w:p>
      <w:pPr>
        <w:spacing w:line="240" w:lineRule="auto"/>
        <w:ind w:firstLine="0"/>
      </w:pPr>
      <w:r>
        <w:rPr>
          <w:rFonts w:ascii="Courier New" w:hAnsi="Courier New"/>
          <w:sz w:val="20"/>
        </w:rPr>
        <w:t xml:space="preserve">        ai_brain.train_on_history()</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3. Сохраняем опыт для обучения (сегмент 1 - представим как средний по городу)</w:t>
      </w:r>
    </w:p>
    <w:p>
      <w:pPr>
        <w:spacing w:line="240" w:lineRule="auto"/>
        <w:ind w:firstLine="0"/>
      </w:pPr>
      <w:r>
        <w:rPr>
          <w:rFonts w:ascii="Courier New" w:hAnsi="Courier New"/>
          <w:sz w:val="20"/>
        </w:rPr>
        <w:t xml:space="preserve">    save_real_experience(1, percent_score, wf)</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4. Делаем прогноз (на 1 час вперед)</w:t>
      </w:r>
    </w:p>
    <w:p>
      <w:pPr>
        <w:spacing w:line="240" w:lineRule="auto"/>
        <w:ind w:firstLine="0"/>
      </w:pPr>
      <w:r>
        <w:rPr>
          <w:rFonts w:ascii="Courier New" w:hAnsi="Courier New"/>
          <w:sz w:val="20"/>
        </w:rPr>
        <w:t xml:space="preserve">    now_dt = datetime.now()</w:t>
      </w:r>
    </w:p>
    <w:p>
      <w:pPr>
        <w:spacing w:line="240" w:lineRule="auto"/>
        <w:ind w:firstLine="0"/>
      </w:pPr>
      <w:r>
        <w:rPr>
          <w:rFonts w:ascii="Courier New" w:hAnsi="Courier New"/>
          <w:sz w:val="20"/>
        </w:rPr>
        <w:t xml:space="preserve">    ml_pred = ai_brain.predict(1, now_dt.hour, now_dt.weekday(), wf)</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5. Формируем рекомендацию на основе ИИ</w:t>
      </w:r>
    </w:p>
    <w:p>
      <w:pPr>
        <w:spacing w:line="240" w:lineRule="auto"/>
        <w:ind w:firstLine="0"/>
      </w:pPr>
      <w:r>
        <w:rPr>
          <w:rFonts w:ascii="Courier New" w:hAnsi="Courier New"/>
          <w:sz w:val="20"/>
        </w:rPr>
        <w:t xml:space="preserve">    if percent_score &lt; 30:</w:t>
      </w:r>
    </w:p>
    <w:p>
      <w:pPr>
        <w:spacing w:line="240" w:lineRule="auto"/>
        <w:ind w:firstLine="0"/>
      </w:pPr>
      <w:r>
        <w:rPr>
          <w:rFonts w:ascii="Courier New" w:hAnsi="Courier New"/>
          <w:sz w:val="20"/>
        </w:rPr>
        <w:t xml:space="preserve">        msg = f"✨ Живой балл: {real_score}. Дороги свободны. ИИ подтверждает: это лучшее время для п</w:t>
      </w:r>
    </w:p>
    <w:p>
      <w:pPr>
        <w:spacing w:line="240" w:lineRule="auto"/>
        <w:ind w:firstLine="0"/>
      </w:pPr>
      <w:r>
        <w:rPr>
          <w:rFonts w:ascii="Courier New" w:hAnsi="Courier New"/>
          <w:sz w:val="20"/>
        </w:rPr>
        <w:t xml:space="preserve">    elif percent_score &lt; 60:</w:t>
      </w:r>
    </w:p>
    <w:p>
      <w:pPr>
        <w:spacing w:line="240" w:lineRule="auto"/>
        <w:ind w:firstLine="0"/>
      </w:pPr>
      <w:r>
        <w:rPr>
          <w:rFonts w:ascii="Courier New" w:hAnsi="Courier New"/>
          <w:sz w:val="20"/>
        </w:rPr>
        <w:t xml:space="preserve">        msg = f"📊 Живой балл: {real_score}. Дороги умеренно загружены. ИИ предсказывает {int(ml_pred</w:t>
      </w:r>
    </w:p>
    <w:p>
      <w:pPr>
        <w:spacing w:line="240" w:lineRule="auto"/>
        <w:ind w:firstLine="0"/>
      </w:pPr>
      <w:r>
        <w:rPr>
          <w:rFonts w:ascii="Courier New" w:hAnsi="Courier New"/>
          <w:sz w:val="20"/>
        </w:rPr>
        <w:t xml:space="preserve">    elif percent_score &lt; 85:</w:t>
      </w:r>
    </w:p>
    <w:p>
      <w:pPr>
        <w:spacing w:line="240" w:lineRule="auto"/>
        <w:ind w:firstLine="0"/>
      </w:pPr>
      <w:r>
        <w:rPr>
          <w:rFonts w:ascii="Courier New" w:hAnsi="Courier New"/>
          <w:sz w:val="20"/>
        </w:rPr>
        <w:t xml:space="preserve">        msg = f"🛑 ВНИМАНИЕ: Пробки растут ({real_score} баллов). ИИ советует выезжать сейчас или жда</w:t>
      </w:r>
    </w:p>
    <w:p>
      <w:pPr>
        <w:spacing w:line="240" w:lineRule="auto"/>
        <w:ind w:firstLine="0"/>
      </w:pPr>
      <w:r>
        <w:rPr>
          <w:rFonts w:ascii="Courier New" w:hAnsi="Courier New"/>
          <w:sz w:val="20"/>
        </w:rPr>
        <w:t xml:space="preserve">    else:</w:t>
      </w:r>
    </w:p>
    <w:p>
      <w:pPr>
        <w:spacing w:line="240" w:lineRule="auto"/>
        <w:ind w:firstLine="0"/>
      </w:pPr>
      <w:r>
        <w:rPr>
          <w:rFonts w:ascii="Courier New" w:hAnsi="Courier New"/>
          <w:sz w:val="20"/>
        </w:rPr>
        <w:t xml:space="preserve">        msg = f"💀 Астана стоит! {real_score} баллов. ИИ предсказывает коллапс. Оставайтесь в безопас</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6. Отправка в Supabase для мобильного приложения</w:t>
      </w:r>
    </w:p>
    <w:p>
      <w:pPr>
        <w:spacing w:line="240" w:lineRule="auto"/>
        <w:ind w:firstLine="0"/>
      </w:pPr>
      <w:r>
        <w:rPr>
          <w:rFonts w:ascii="Courier New" w:hAnsi="Courier New"/>
          <w:sz w:val="20"/>
        </w:rPr>
        <w:t xml:space="preserve">    await push_to_supabase("traffic_history", {"segment_id": 1, "value": percent_score})</w:t>
      </w:r>
    </w:p>
    <w:p>
      <w:pPr>
        <w:spacing w:line="240" w:lineRule="auto"/>
        <w:ind w:firstLine="0"/>
      </w:pPr>
      <w:r>
        <w:rPr>
          <w:rFonts w:ascii="Courier New" w:hAnsi="Courier New"/>
          <w:sz w:val="20"/>
        </w:rPr>
        <w:t xml:space="preserve">    await push_to_supabase("ai_recommendations", {</w:t>
      </w:r>
    </w:p>
    <w:p>
      <w:pPr>
        <w:spacing w:line="240" w:lineRule="auto"/>
        <w:ind w:firstLine="0"/>
      </w:pPr>
      <w:r>
        <w:rPr>
          <w:rFonts w:ascii="Courier New" w:hAnsi="Courier New"/>
          <w:sz w:val="20"/>
        </w:rPr>
        <w:t xml:space="preserve">        "segment_id": 1,</w:t>
      </w:r>
    </w:p>
    <w:p>
      <w:pPr>
        <w:spacing w:line="240" w:lineRule="auto"/>
        <w:ind w:firstLine="0"/>
      </w:pPr>
      <w:r>
        <w:rPr>
          <w:rFonts w:ascii="Courier New" w:hAnsi="Courier New"/>
          <w:sz w:val="20"/>
        </w:rPr>
        <w:t xml:space="preserve">        "message": msg,</w:t>
      </w:r>
    </w:p>
    <w:p>
      <w:pPr>
        <w:spacing w:line="240" w:lineRule="auto"/>
        <w:ind w:firstLine="0"/>
      </w:pPr>
      <w:r>
        <w:rPr>
          <w:rFonts w:ascii="Courier New" w:hAnsi="Courier New"/>
          <w:sz w:val="20"/>
        </w:rPr>
        <w:t xml:space="preserve">        "trend": "Стабильно" if abs(ml_pred - percent_score) &lt; 15 else ("Растет" if ml_pred &gt; percen</w:t>
      </w:r>
    </w:p>
    <w:p>
      <w:pPr>
        <w:spacing w:line="240" w:lineRule="auto"/>
        <w:ind w:firstLine="0"/>
      </w:pPr>
      <w:r>
        <w:rPr>
          <w:rFonts w:ascii="Courier New" w:hAnsi="Courier New"/>
          <w:sz w:val="20"/>
        </w:rPr>
        <w:t xml:space="preserve">        "points_impact": int(percent_score / 10),</w:t>
      </w:r>
    </w:p>
    <w:p>
      <w:pPr>
        <w:spacing w:line="240" w:lineRule="auto"/>
        <w:ind w:firstLine="0"/>
      </w:pPr>
      <w:r>
        <w:rPr>
          <w:rFonts w:ascii="Courier New" w:hAnsi="Courier New"/>
          <w:sz w:val="20"/>
        </w:rPr>
        <w:t xml:space="preserve">        "weather_desc": weather['description']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print(f"ИИ-Воркер: Реальный балл {real_score}/10 учтен. Статистика: {_cycle_count} итераций.")</w:t>
      </w:r>
    </w:p>
    <w:p>
      <w:pPr>
        <w:spacing w:line="240" w:lineRule="auto"/>
        <w:ind w:firstLine="0"/>
      </w:pPr>
      <w:r>
        <w:rPr>
          <w:rFonts w:ascii="Courier New" w:hAnsi="Courier New"/>
          <w:sz w:val="20"/>
        </w:rPr>
      </w:r>
    </w:p>
    <w:p>
      <w:pPr>
        <w:spacing w:line="240" w:lineRule="auto"/>
        <w:ind w:firstLine="0"/>
      </w:pPr>
      <w:r>
        <w:rPr>
          <w:rFonts w:ascii="Courier New" w:hAnsi="Courier New"/>
          <w:sz w:val="20"/>
        </w:rPr>
        <w:t>async def main_loop():</w:t>
      </w:r>
    </w:p>
    <w:p>
      <w:pPr>
        <w:spacing w:line="240" w:lineRule="auto"/>
        <w:ind w:firstLine="0"/>
      </w:pPr>
      <w:r>
        <w:rPr>
          <w:rFonts w:ascii="Courier New" w:hAnsi="Courier New"/>
          <w:sz w:val="20"/>
        </w:rPr>
        <w:t xml:space="preserve">    while True:</w:t>
      </w:r>
    </w:p>
    <w:p>
      <w:pPr>
        <w:spacing w:line="240" w:lineRule="auto"/>
        <w:ind w:firstLine="0"/>
      </w:pPr>
      <w:r>
        <w:rPr>
          <w:rFonts w:ascii="Courier New" w:hAnsi="Courier New"/>
          <w:sz w:val="20"/>
        </w:rPr>
        <w:t xml:space="preserve">        try:</w:t>
      </w:r>
    </w:p>
    <w:p>
      <w:pPr>
        <w:spacing w:line="240" w:lineRule="auto"/>
        <w:ind w:firstLine="0"/>
      </w:pPr>
      <w:r>
        <w:rPr>
          <w:rFonts w:ascii="Courier New" w:hAnsi="Courier New"/>
          <w:sz w:val="20"/>
        </w:rPr>
        <w:t xml:space="preserve">            await process_ai_logic()</w:t>
      </w:r>
    </w:p>
    <w:p>
      <w:pPr>
        <w:spacing w:line="240" w:lineRule="auto"/>
        <w:ind w:firstLine="0"/>
      </w:pPr>
      <w:r>
        <w:rPr>
          <w:rFonts w:ascii="Courier New" w:hAnsi="Courier New"/>
          <w:sz w:val="20"/>
        </w:rPr>
        <w:t xml:space="preserve">        except Exception as e:</w:t>
      </w:r>
    </w:p>
    <w:p>
      <w:pPr>
        <w:spacing w:line="240" w:lineRule="auto"/>
        <w:ind w:firstLine="0"/>
      </w:pPr>
      <w:r>
        <w:rPr>
          <w:rFonts w:ascii="Courier New" w:hAnsi="Courier New"/>
          <w:sz w:val="20"/>
        </w:rPr>
        <w:t xml:space="preserve">            print(f"Worker Error: {e}")</w:t>
      </w:r>
    </w:p>
    <w:p>
      <w:pPr>
        <w:spacing w:line="240" w:lineRule="auto"/>
        <w:ind w:firstLine="0"/>
      </w:pPr>
      <w:r>
        <w:rPr>
          <w:rFonts w:ascii="Courier New" w:hAnsi="Courier New"/>
          <w:sz w:val="20"/>
        </w:rPr>
        <w:t xml:space="preserve">        await asyncio.sleep(45)</w:t>
      </w:r>
    </w:p>
    <w:p>
      <w:pPr>
        <w:spacing w:line="240" w:lineRule="auto"/>
        <w:ind w:firstLine="0"/>
      </w:pPr>
      <w:r>
        <w:rPr>
          <w:rFonts w:ascii="Courier New" w:hAnsi="Courier New"/>
          <w:sz w:val="20"/>
        </w:rPr>
      </w:r>
    </w:p>
    <w:p>
      <w:pPr>
        <w:spacing w:line="240" w:lineRule="auto"/>
        <w:ind w:firstLine="0"/>
      </w:pPr>
      <w:r>
        <w:rPr>
          <w:rFonts w:ascii="Courier New" w:hAnsi="Courier New"/>
          <w:sz w:val="20"/>
        </w:rPr>
        <w:t>if __name__ == "__main__":</w:t>
      </w:r>
    </w:p>
    <w:p>
      <w:pPr>
        <w:spacing w:line="240" w:lineRule="auto"/>
        <w:ind w:firstLine="0"/>
      </w:pPr>
      <w:r>
        <w:rPr>
          <w:rFonts w:ascii="Courier New" w:hAnsi="Courier New"/>
          <w:sz w:val="20"/>
        </w:rPr>
        <w:t xml:space="preserve">    asyncio.run(main_loop())</w:t>
      </w:r>
    </w:p>
    <w:p>
      <w:r>
        <w:br w:type="page"/>
      </w:r>
    </w:p>
    <w:p>
      <w:pPr>
        <w:spacing w:before="240" w:after="240"/>
        <w:ind w:firstLine="0"/>
        <w:jc w:val="center"/>
      </w:pPr>
      <w:r>
        <w:rPr>
          <w:rFonts w:ascii="Times New Roman" w:hAnsi="Times New Roman"/>
          <w:b/>
          <w:sz w:val="32"/>
        </w:rPr>
        <w:t>Қосымша Б. Мобильді қосымшаның бастапқы коды</w:t>
      </w:r>
    </w:p>
    <w:p>
      <w:pPr>
        <w:spacing w:line="240" w:lineRule="auto"/>
        <w:ind w:firstLine="0"/>
      </w:pPr>
      <w:r>
        <w:rPr>
          <w:rFonts w:ascii="Courier New" w:hAnsi="Courier New"/>
          <w:sz w:val="20"/>
        </w:rPr>
        <w:t>--- file: models.dart ---</w:t>
      </w:r>
    </w:p>
    <w:p>
      <w:pPr>
        <w:spacing w:line="240" w:lineRule="auto"/>
        <w:ind w:firstLine="0"/>
      </w:pPr>
      <w:r>
        <w:rPr>
          <w:rFonts w:ascii="Courier New" w:hAnsi="Courier New"/>
          <w:sz w:val="20"/>
        </w:rPr>
        <w:t>import 'package:latlong2/latlong.dart';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UserProfile {</w:t>
      </w:r>
    </w:p>
    <w:p>
      <w:pPr>
        <w:spacing w:line="240" w:lineRule="auto"/>
        <w:ind w:firstLine="0"/>
      </w:pPr>
      <w:r>
        <w:rPr>
          <w:rFonts w:ascii="Courier New" w:hAnsi="Courier New"/>
          <w:sz w:val="20"/>
        </w:rPr>
        <w:t xml:space="preserve">  final String id;</w:t>
      </w:r>
    </w:p>
    <w:p>
      <w:pPr>
        <w:spacing w:line="240" w:lineRule="auto"/>
        <w:ind w:firstLine="0"/>
      </w:pPr>
      <w:r>
        <w:rPr>
          <w:rFonts w:ascii="Courier New" w:hAnsi="Courier New"/>
          <w:sz w:val="20"/>
        </w:rPr>
        <w:t xml:space="preserve">  final String? homeTitle;</w:t>
      </w:r>
    </w:p>
    <w:p>
      <w:pPr>
        <w:spacing w:line="240" w:lineRule="auto"/>
        <w:ind w:firstLine="0"/>
      </w:pPr>
      <w:r>
        <w:rPr>
          <w:rFonts w:ascii="Courier New" w:hAnsi="Courier New"/>
          <w:sz w:val="20"/>
        </w:rPr>
        <w:t xml:space="preserve">  final double? homeLat;</w:t>
      </w:r>
    </w:p>
    <w:p>
      <w:pPr>
        <w:spacing w:line="240" w:lineRule="auto"/>
        <w:ind w:firstLine="0"/>
      </w:pPr>
      <w:r>
        <w:rPr>
          <w:rFonts w:ascii="Courier New" w:hAnsi="Courier New"/>
          <w:sz w:val="20"/>
        </w:rPr>
        <w:t xml:space="preserve">  final double? homeLng;</w:t>
      </w:r>
    </w:p>
    <w:p>
      <w:pPr>
        <w:spacing w:line="240" w:lineRule="auto"/>
        <w:ind w:firstLine="0"/>
      </w:pPr>
      <w:r>
        <w:rPr>
          <w:rFonts w:ascii="Courier New" w:hAnsi="Courier New"/>
          <w:sz w:val="20"/>
        </w:rPr>
        <w:t xml:space="preserve">  final String? workTitle;</w:t>
      </w:r>
    </w:p>
    <w:p>
      <w:pPr>
        <w:spacing w:line="240" w:lineRule="auto"/>
        <w:ind w:firstLine="0"/>
      </w:pPr>
      <w:r>
        <w:rPr>
          <w:rFonts w:ascii="Courier New" w:hAnsi="Courier New"/>
          <w:sz w:val="20"/>
        </w:rPr>
        <w:t xml:space="preserve">  final double? workLat;</w:t>
      </w:r>
    </w:p>
    <w:p>
      <w:pPr>
        <w:spacing w:line="240" w:lineRule="auto"/>
        <w:ind w:firstLine="0"/>
      </w:pPr>
      <w:r>
        <w:rPr>
          <w:rFonts w:ascii="Courier New" w:hAnsi="Courier New"/>
          <w:sz w:val="20"/>
        </w:rPr>
        <w:t xml:space="preserve">  final double? workLng;</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UserProfile({</w:t>
      </w:r>
    </w:p>
    <w:p>
      <w:pPr>
        <w:spacing w:line="240" w:lineRule="auto"/>
        <w:ind w:firstLine="0"/>
      </w:pPr>
      <w:r>
        <w:rPr>
          <w:rFonts w:ascii="Courier New" w:hAnsi="Courier New"/>
          <w:sz w:val="20"/>
        </w:rPr>
        <w:t xml:space="preserve">    required this.id,</w:t>
      </w:r>
    </w:p>
    <w:p>
      <w:pPr>
        <w:spacing w:line="240" w:lineRule="auto"/>
        <w:ind w:firstLine="0"/>
      </w:pPr>
      <w:r>
        <w:rPr>
          <w:rFonts w:ascii="Courier New" w:hAnsi="Courier New"/>
          <w:sz w:val="20"/>
        </w:rPr>
        <w:t xml:space="preserve">    this.homeTitle,</w:t>
      </w:r>
    </w:p>
    <w:p>
      <w:pPr>
        <w:spacing w:line="240" w:lineRule="auto"/>
        <w:ind w:firstLine="0"/>
      </w:pPr>
      <w:r>
        <w:rPr>
          <w:rFonts w:ascii="Courier New" w:hAnsi="Courier New"/>
          <w:sz w:val="20"/>
        </w:rPr>
        <w:t xml:space="preserve">    this.homeLat,</w:t>
      </w:r>
    </w:p>
    <w:p>
      <w:pPr>
        <w:spacing w:line="240" w:lineRule="auto"/>
        <w:ind w:firstLine="0"/>
      </w:pPr>
      <w:r>
        <w:rPr>
          <w:rFonts w:ascii="Courier New" w:hAnsi="Courier New"/>
          <w:sz w:val="20"/>
        </w:rPr>
        <w:t xml:space="preserve">    this.homeLng,</w:t>
      </w:r>
    </w:p>
    <w:p>
      <w:pPr>
        <w:spacing w:line="240" w:lineRule="auto"/>
        <w:ind w:firstLine="0"/>
      </w:pPr>
      <w:r>
        <w:rPr>
          <w:rFonts w:ascii="Courier New" w:hAnsi="Courier New"/>
          <w:sz w:val="20"/>
        </w:rPr>
        <w:t xml:space="preserve">    this.workTitle,</w:t>
      </w:r>
    </w:p>
    <w:p>
      <w:pPr>
        <w:spacing w:line="240" w:lineRule="auto"/>
        <w:ind w:firstLine="0"/>
      </w:pPr>
      <w:r>
        <w:rPr>
          <w:rFonts w:ascii="Courier New" w:hAnsi="Courier New"/>
          <w:sz w:val="20"/>
        </w:rPr>
        <w:t xml:space="preserve">    this.workLat,</w:t>
      </w:r>
    </w:p>
    <w:p>
      <w:pPr>
        <w:spacing w:line="240" w:lineRule="auto"/>
        <w:ind w:firstLine="0"/>
      </w:pPr>
      <w:r>
        <w:rPr>
          <w:rFonts w:ascii="Courier New" w:hAnsi="Courier New"/>
          <w:sz w:val="20"/>
        </w:rPr>
        <w:t xml:space="preserve">    this.workLng,</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UserProfile.fromJson(Map&lt;String, dynamic&gt; json) {</w:t>
      </w:r>
    </w:p>
    <w:p>
      <w:pPr>
        <w:spacing w:line="240" w:lineRule="auto"/>
        <w:ind w:firstLine="0"/>
      </w:pPr>
      <w:r>
        <w:rPr>
          <w:rFonts w:ascii="Courier New" w:hAnsi="Courier New"/>
          <w:sz w:val="20"/>
        </w:rPr>
        <w:t xml:space="preserve">    return UserProfile(</w:t>
      </w:r>
    </w:p>
    <w:p>
      <w:pPr>
        <w:spacing w:line="240" w:lineRule="auto"/>
        <w:ind w:firstLine="0"/>
      </w:pPr>
      <w:r>
        <w:rPr>
          <w:rFonts w:ascii="Courier New" w:hAnsi="Courier New"/>
          <w:sz w:val="20"/>
        </w:rPr>
        <w:t xml:space="preserve">      id: json['id'].toString(),</w:t>
      </w:r>
    </w:p>
    <w:p>
      <w:pPr>
        <w:spacing w:line="240" w:lineRule="auto"/>
        <w:ind w:firstLine="0"/>
      </w:pPr>
      <w:r>
        <w:rPr>
          <w:rFonts w:ascii="Courier New" w:hAnsi="Courier New"/>
          <w:sz w:val="20"/>
        </w:rPr>
        <w:t xml:space="preserve">      homeTitle: json['home_title'] as String?,</w:t>
      </w:r>
    </w:p>
    <w:p>
      <w:pPr>
        <w:spacing w:line="240" w:lineRule="auto"/>
        <w:ind w:firstLine="0"/>
      </w:pPr>
      <w:r>
        <w:rPr>
          <w:rFonts w:ascii="Courier New" w:hAnsi="Courier New"/>
          <w:sz w:val="20"/>
        </w:rPr>
        <w:t xml:space="preserve">      homeLat: (json['home_lat'] as num?)?.toDouble(),</w:t>
      </w:r>
    </w:p>
    <w:p>
      <w:pPr>
        <w:spacing w:line="240" w:lineRule="auto"/>
        <w:ind w:firstLine="0"/>
      </w:pPr>
      <w:r>
        <w:rPr>
          <w:rFonts w:ascii="Courier New" w:hAnsi="Courier New"/>
          <w:sz w:val="20"/>
        </w:rPr>
        <w:t xml:space="preserve">      homeLng: (json['home_lng'] as num?)?.toDouble(),</w:t>
      </w:r>
    </w:p>
    <w:p>
      <w:pPr>
        <w:spacing w:line="240" w:lineRule="auto"/>
        <w:ind w:firstLine="0"/>
      </w:pPr>
      <w:r>
        <w:rPr>
          <w:rFonts w:ascii="Courier New" w:hAnsi="Courier New"/>
          <w:sz w:val="20"/>
        </w:rPr>
        <w:t xml:space="preserve">      workTitle: json['work_title'] as String?,</w:t>
      </w:r>
    </w:p>
    <w:p>
      <w:pPr>
        <w:spacing w:line="240" w:lineRule="auto"/>
        <w:ind w:firstLine="0"/>
      </w:pPr>
      <w:r>
        <w:rPr>
          <w:rFonts w:ascii="Courier New" w:hAnsi="Courier New"/>
          <w:sz w:val="20"/>
        </w:rPr>
        <w:t xml:space="preserve">      workLat: (json['work_lat'] as num?)?.toDouble(),</w:t>
      </w:r>
    </w:p>
    <w:p>
      <w:pPr>
        <w:spacing w:line="240" w:lineRule="auto"/>
        <w:ind w:firstLine="0"/>
      </w:pPr>
      <w:r>
        <w:rPr>
          <w:rFonts w:ascii="Courier New" w:hAnsi="Courier New"/>
          <w:sz w:val="20"/>
        </w:rPr>
        <w:t xml:space="preserve">      workLng: (json['work_lng'] as num?)?.toDouble(),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t>class RoadSegment {</w:t>
      </w:r>
    </w:p>
    <w:p>
      <w:pPr>
        <w:spacing w:line="240" w:lineRule="auto"/>
        <w:ind w:firstLine="0"/>
      </w:pPr>
      <w:r>
        <w:rPr>
          <w:rFonts w:ascii="Courier New" w:hAnsi="Courier New"/>
          <w:sz w:val="20"/>
        </w:rPr>
        <w:t xml:space="preserve">  final int id;</w:t>
      </w:r>
    </w:p>
    <w:p>
      <w:pPr>
        <w:spacing w:line="240" w:lineRule="auto"/>
        <w:ind w:firstLine="0"/>
      </w:pPr>
      <w:r>
        <w:rPr>
          <w:rFonts w:ascii="Courier New" w:hAnsi="Courier New"/>
          <w:sz w:val="20"/>
        </w:rPr>
        <w:t xml:space="preserve">  final int locationId;</w:t>
      </w:r>
    </w:p>
    <w:p>
      <w:pPr>
        <w:spacing w:line="240" w:lineRule="auto"/>
        <w:ind w:firstLine="0"/>
      </w:pPr>
      <w:r>
        <w:rPr>
          <w:rFonts w:ascii="Courier New" w:hAnsi="Courier New"/>
          <w:sz w:val="20"/>
        </w:rPr>
        <w:t xml:space="preserve">  final String name;</w:t>
      </w:r>
    </w:p>
    <w:p>
      <w:pPr>
        <w:spacing w:line="240" w:lineRule="auto"/>
        <w:ind w:firstLine="0"/>
      </w:pPr>
      <w:r>
        <w:rPr>
          <w:rFonts w:ascii="Courier New" w:hAnsi="Courier New"/>
          <w:sz w:val="20"/>
        </w:rPr>
        <w:t xml:space="preserve">  final String locationName;</w:t>
      </w:r>
    </w:p>
    <w:p>
      <w:pPr>
        <w:spacing w:line="240" w:lineRule="auto"/>
        <w:ind w:firstLine="0"/>
      </w:pPr>
      <w:r>
        <w:rPr>
          <w:rFonts w:ascii="Courier New" w:hAnsi="Courier New"/>
          <w:sz w:val="20"/>
        </w:rPr>
        <w:t xml:space="preserve">  final double? value;</w:t>
      </w:r>
    </w:p>
    <w:p>
      <w:pPr>
        <w:spacing w:line="240" w:lineRule="auto"/>
        <w:ind w:firstLine="0"/>
      </w:pPr>
      <w:r>
        <w:rPr>
          <w:rFonts w:ascii="Courier New" w:hAnsi="Courier New"/>
          <w:sz w:val="20"/>
        </w:rPr>
        <w:t xml:space="preserve">  final List&lt;LatLng&gt; points;</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RoadSegment({</w:t>
      </w:r>
    </w:p>
    <w:p>
      <w:pPr>
        <w:spacing w:line="240" w:lineRule="auto"/>
        <w:ind w:firstLine="0"/>
      </w:pPr>
      <w:r>
        <w:rPr>
          <w:rFonts w:ascii="Courier New" w:hAnsi="Courier New"/>
          <w:sz w:val="20"/>
        </w:rPr>
        <w:t xml:space="preserve">    required this.id,</w:t>
      </w:r>
    </w:p>
    <w:p>
      <w:pPr>
        <w:spacing w:line="240" w:lineRule="auto"/>
        <w:ind w:firstLine="0"/>
      </w:pPr>
      <w:r>
        <w:rPr>
          <w:rFonts w:ascii="Courier New" w:hAnsi="Courier New"/>
          <w:sz w:val="20"/>
        </w:rPr>
        <w:t xml:space="preserve">    required this.locationId,</w:t>
      </w:r>
    </w:p>
    <w:p>
      <w:pPr>
        <w:spacing w:line="240" w:lineRule="auto"/>
        <w:ind w:firstLine="0"/>
      </w:pPr>
      <w:r>
        <w:rPr>
          <w:rFonts w:ascii="Courier New" w:hAnsi="Courier New"/>
          <w:sz w:val="20"/>
        </w:rPr>
        <w:t xml:space="preserve">    required this.name,</w:t>
      </w:r>
    </w:p>
    <w:p>
      <w:pPr>
        <w:spacing w:line="240" w:lineRule="auto"/>
        <w:ind w:firstLine="0"/>
      </w:pPr>
      <w:r>
        <w:rPr>
          <w:rFonts w:ascii="Courier New" w:hAnsi="Courier New"/>
          <w:sz w:val="20"/>
        </w:rPr>
        <w:t xml:space="preserve">    this.locationName = '',</w:t>
      </w:r>
    </w:p>
    <w:p>
      <w:pPr>
        <w:spacing w:line="240" w:lineRule="auto"/>
        <w:ind w:firstLine="0"/>
      </w:pPr>
      <w:r>
        <w:rPr>
          <w:rFonts w:ascii="Courier New" w:hAnsi="Courier New"/>
          <w:sz w:val="20"/>
        </w:rPr>
        <w:t xml:space="preserve">    required this.value,</w:t>
      </w:r>
    </w:p>
    <w:p>
      <w:pPr>
        <w:spacing w:line="240" w:lineRule="auto"/>
        <w:ind w:firstLine="0"/>
      </w:pPr>
      <w:r>
        <w:rPr>
          <w:rFonts w:ascii="Courier New" w:hAnsi="Courier New"/>
          <w:sz w:val="20"/>
        </w:rPr>
        <w:t xml:space="preserve">    required this.points,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RoadSegment.fromJson(Map&lt;String, dynamic&gt; json) {</w:t>
      </w:r>
    </w:p>
    <w:p>
      <w:pPr>
        <w:spacing w:line="240" w:lineRule="auto"/>
        <w:ind w:firstLine="0"/>
      </w:pPr>
      <w:r>
        <w:rPr>
          <w:rFonts w:ascii="Courier New" w:hAnsi="Courier New"/>
          <w:sz w:val="20"/>
        </w:rPr>
        <w:t xml:space="preserve">    final id = (json['id'] as num?)?.toInt() ?? 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locRaw = json['location_id'] ?? json['locationId'] ?? 0;</w:t>
      </w:r>
    </w:p>
    <w:p>
      <w:pPr>
        <w:spacing w:line="240" w:lineRule="auto"/>
        <w:ind w:firstLine="0"/>
      </w:pPr>
      <w:r>
        <w:rPr>
          <w:rFonts w:ascii="Courier New" w:hAnsi="Courier New"/>
          <w:sz w:val="20"/>
        </w:rPr>
        <w:t xml:space="preserve">    final locationId = (locRaw as num).toInt();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name = (json['name'] ?? '').toString();</w:t>
      </w:r>
    </w:p>
    <w:p>
      <w:pPr>
        <w:spacing w:line="240" w:lineRule="auto"/>
        <w:ind w:firstLine="0"/>
      </w:pPr>
      <w:r>
        <w:rPr>
          <w:rFonts w:ascii="Courier New" w:hAnsi="Courier New"/>
          <w:sz w:val="20"/>
        </w:rPr>
        <w:t xml:space="preserve">    final locName = (json['location_name'] ?? '').toString();</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v = json['value'];</w:t>
      </w:r>
    </w:p>
    <w:p>
      <w:pPr>
        <w:spacing w:line="240" w:lineRule="auto"/>
        <w:ind w:firstLine="0"/>
      </w:pPr>
      <w:r>
        <w:rPr>
          <w:rFonts w:ascii="Courier New" w:hAnsi="Courier New"/>
          <w:sz w:val="20"/>
        </w:rPr>
        <w:t xml:space="preserve">    final value = v == null ? null : (v as num).toDouble();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rawPts =</w:t>
      </w:r>
    </w:p>
    <w:p>
      <w:pPr>
        <w:spacing w:line="240" w:lineRule="auto"/>
        <w:ind w:firstLine="0"/>
      </w:pPr>
      <w:r>
        <w:rPr>
          <w:rFonts w:ascii="Courier New" w:hAnsi="Courier New"/>
          <w:sz w:val="20"/>
        </w:rPr>
        <w:t xml:space="preserve">        (json['points'] ?? json['polyline'] ?? json['coords']) as List? ??</w:t>
      </w:r>
    </w:p>
    <w:p>
      <w:pPr>
        <w:spacing w:line="240" w:lineRule="auto"/>
        <w:ind w:firstLine="0"/>
      </w:pPr>
      <w:r>
        <w:rPr>
          <w:rFonts w:ascii="Courier New" w:hAnsi="Courier New"/>
          <w:sz w:val="20"/>
        </w:rPr>
        <w:t xml:space="preserve">            const [];</w:t>
      </w:r>
    </w:p>
    <w:p>
      <w:pPr>
        <w:spacing w:line="240" w:lineRule="auto"/>
        <w:ind w:firstLine="0"/>
      </w:pPr>
      <w:r>
        <w:rPr>
          <w:rFonts w:ascii="Courier New" w:hAnsi="Courier New"/>
          <w:sz w:val="20"/>
        </w:rPr>
        <w:t xml:space="preserve">    final pts = &lt;LatLng&gt;[];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for (final p in rawPts) {</w:t>
      </w:r>
    </w:p>
    <w:p>
      <w:pPr>
        <w:spacing w:line="240" w:lineRule="auto"/>
        <w:ind w:firstLine="0"/>
      </w:pPr>
      <w:r>
        <w:rPr>
          <w:rFonts w:ascii="Courier New" w:hAnsi="Courier New"/>
          <w:sz w:val="20"/>
        </w:rPr>
        <w:t xml:space="preserve">      if (p is List &amp;&amp; p.length &gt;= 2) {</w:t>
      </w:r>
    </w:p>
    <w:p>
      <w:pPr>
        <w:spacing w:line="240" w:lineRule="auto"/>
        <w:ind w:firstLine="0"/>
      </w:pPr>
      <w:r>
        <w:rPr>
          <w:rFonts w:ascii="Courier New" w:hAnsi="Courier New"/>
          <w:sz w:val="20"/>
        </w:rPr>
        <w:t xml:space="preserve">        var a = (p[0] as num).toDouble();</w:t>
      </w:r>
    </w:p>
    <w:p>
      <w:pPr>
        <w:spacing w:line="240" w:lineRule="auto"/>
        <w:ind w:firstLine="0"/>
      </w:pPr>
      <w:r>
        <w:rPr>
          <w:rFonts w:ascii="Courier New" w:hAnsi="Courier New"/>
          <w:sz w:val="20"/>
        </w:rPr>
        <w:t xml:space="preserve">        var b = (p[1] as num).toDouble();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 страховка: если вдруг прилетает [lon,lat]</w:t>
      </w:r>
    </w:p>
    <w:p>
      <w:pPr>
        <w:spacing w:line="240" w:lineRule="auto"/>
        <w:ind w:firstLine="0"/>
      </w:pPr>
      <w:r>
        <w:rPr>
          <w:rFonts w:ascii="Courier New" w:hAnsi="Courier New"/>
          <w:sz w:val="20"/>
        </w:rPr>
        <w:t xml:space="preserve">        double lat = a, lon = b;</w:t>
      </w:r>
    </w:p>
    <w:p>
      <w:pPr>
        <w:spacing w:line="240" w:lineRule="auto"/>
        <w:ind w:firstLine="0"/>
      </w:pPr>
      <w:r>
        <w:rPr>
          <w:rFonts w:ascii="Courier New" w:hAnsi="Courier New"/>
          <w:sz w:val="20"/>
        </w:rPr>
        <w:t xml:space="preserve">        if (lat.abs() &gt; 90 &amp;&amp; lon.abs() &lt;= 90) {</w:t>
      </w:r>
    </w:p>
    <w:p>
      <w:pPr>
        <w:spacing w:line="240" w:lineRule="auto"/>
        <w:ind w:firstLine="0"/>
      </w:pPr>
      <w:r>
        <w:rPr>
          <w:rFonts w:ascii="Courier New" w:hAnsi="Courier New"/>
          <w:sz w:val="20"/>
        </w:rPr>
        <w:t xml:space="preserve">          lat = b;</w:t>
      </w:r>
    </w:p>
    <w:p>
      <w:pPr>
        <w:spacing w:line="240" w:lineRule="auto"/>
        <w:ind w:firstLine="0"/>
      </w:pPr>
      <w:r>
        <w:rPr>
          <w:rFonts w:ascii="Courier New" w:hAnsi="Courier New"/>
          <w:sz w:val="20"/>
        </w:rPr>
        <w:t xml:space="preserve">          lon = a;</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pts.add(LatLng(lat, lon));</w:t>
      </w:r>
    </w:p>
    <w:p>
      <w:pPr>
        <w:spacing w:line="240" w:lineRule="auto"/>
        <w:ind w:firstLine="0"/>
      </w:pPr>
      <w:r>
        <w:rPr>
          <w:rFonts w:ascii="Courier New" w:hAnsi="Courier New"/>
          <w:sz w:val="20"/>
        </w:rPr>
        <w:t xml:space="preserve">      } else if (p is Map) {</w:t>
      </w:r>
    </w:p>
    <w:p>
      <w:pPr>
        <w:spacing w:line="240" w:lineRule="auto"/>
        <w:ind w:firstLine="0"/>
      </w:pPr>
      <w:r>
        <w:rPr>
          <w:rFonts w:ascii="Courier New" w:hAnsi="Courier New"/>
          <w:sz w:val="20"/>
        </w:rPr>
        <w:t xml:space="preserve">        final m = p.cast&lt;String, dynamic&gt;();</w:t>
      </w:r>
    </w:p>
    <w:p>
      <w:pPr>
        <w:spacing w:line="240" w:lineRule="auto"/>
        <w:ind w:firstLine="0"/>
      </w:pPr>
      <w:r>
        <w:rPr>
          <w:rFonts w:ascii="Courier New" w:hAnsi="Courier New"/>
          <w:sz w:val="20"/>
        </w:rPr>
        <w:t xml:space="preserve">        final lat = (m['lat'] ?? m['latitude']) as num;</w:t>
      </w:r>
    </w:p>
    <w:p>
      <w:pPr>
        <w:spacing w:line="240" w:lineRule="auto"/>
        <w:ind w:firstLine="0"/>
      </w:pPr>
      <w:r>
        <w:rPr>
          <w:rFonts w:ascii="Courier New" w:hAnsi="Courier New"/>
          <w:sz w:val="20"/>
        </w:rPr>
        <w:t xml:space="preserve">        final lon = (m['lon'] ?? m['lng'] ?? m['longitude']) as num;</w:t>
      </w:r>
    </w:p>
    <w:p>
      <w:pPr>
        <w:spacing w:line="240" w:lineRule="auto"/>
        <w:ind w:firstLine="0"/>
      </w:pPr>
      <w:r>
        <w:rPr>
          <w:rFonts w:ascii="Courier New" w:hAnsi="Courier New"/>
          <w:sz w:val="20"/>
        </w:rPr>
        <w:t xml:space="preserve">        pts.add(LatLng(lat.toDouble(), lon.toDouble()));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RoadSegment(</w:t>
      </w:r>
    </w:p>
    <w:p>
      <w:pPr>
        <w:spacing w:line="240" w:lineRule="auto"/>
        <w:ind w:firstLine="0"/>
      </w:pPr>
      <w:r>
        <w:rPr>
          <w:rFonts w:ascii="Courier New" w:hAnsi="Courier New"/>
          <w:sz w:val="20"/>
        </w:rPr>
        <w:t xml:space="preserve">      id: id,</w:t>
      </w:r>
    </w:p>
    <w:p>
      <w:pPr>
        <w:spacing w:line="240" w:lineRule="auto"/>
        <w:ind w:firstLine="0"/>
      </w:pPr>
      <w:r>
        <w:rPr>
          <w:rFonts w:ascii="Courier New" w:hAnsi="Courier New"/>
          <w:sz w:val="20"/>
        </w:rPr>
        <w:t xml:space="preserve">      locationId: locationId,</w:t>
      </w:r>
    </w:p>
    <w:p>
      <w:pPr>
        <w:spacing w:line="240" w:lineRule="auto"/>
        <w:ind w:firstLine="0"/>
      </w:pPr>
      <w:r>
        <w:rPr>
          <w:rFonts w:ascii="Courier New" w:hAnsi="Courier New"/>
          <w:sz w:val="20"/>
        </w:rPr>
        <w:t xml:space="preserve">      name: name.isNotEmpty ? name : locName,</w:t>
      </w:r>
    </w:p>
    <w:p>
      <w:pPr>
        <w:spacing w:line="240" w:lineRule="auto"/>
        <w:ind w:firstLine="0"/>
      </w:pPr>
      <w:r>
        <w:rPr>
          <w:rFonts w:ascii="Courier New" w:hAnsi="Courier New"/>
          <w:sz w:val="20"/>
        </w:rPr>
        <w:t xml:space="preserve">      locationName: locName,</w:t>
      </w:r>
    </w:p>
    <w:p>
      <w:pPr>
        <w:spacing w:line="240" w:lineRule="auto"/>
        <w:ind w:firstLine="0"/>
      </w:pPr>
      <w:r>
        <w:rPr>
          <w:rFonts w:ascii="Courier New" w:hAnsi="Courier New"/>
          <w:sz w:val="20"/>
        </w:rPr>
        <w:t xml:space="preserve">      value: value,</w:t>
      </w:r>
    </w:p>
    <w:p>
      <w:pPr>
        <w:spacing w:line="240" w:lineRule="auto"/>
        <w:ind w:firstLine="0"/>
      </w:pPr>
      <w:r>
        <w:rPr>
          <w:rFonts w:ascii="Courier New" w:hAnsi="Courier New"/>
          <w:sz w:val="20"/>
        </w:rPr>
        <w:t xml:space="preserve">      points: pts,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 Транспорт на карте: автобус или машина</w:t>
      </w:r>
    </w:p>
    <w:p>
      <w:pPr>
        <w:spacing w:line="240" w:lineRule="auto"/>
        <w:ind w:firstLine="0"/>
      </w:pPr>
      <w:r>
        <w:rPr>
          <w:rFonts w:ascii="Courier New" w:hAnsi="Courier New"/>
          <w:sz w:val="20"/>
        </w:rPr>
        <w:t>class MapVehicle {</w:t>
      </w:r>
    </w:p>
    <w:p>
      <w:pPr>
        <w:spacing w:line="240" w:lineRule="auto"/>
        <w:ind w:firstLine="0"/>
      </w:pPr>
      <w:r>
        <w:rPr>
          <w:rFonts w:ascii="Courier New" w:hAnsi="Courier New"/>
          <w:sz w:val="20"/>
        </w:rPr>
        <w:t xml:space="preserve">  final int id;</w:t>
      </w:r>
    </w:p>
    <w:p>
      <w:pPr>
        <w:spacing w:line="240" w:lineRule="auto"/>
        <w:ind w:firstLine="0"/>
      </w:pPr>
      <w:r>
        <w:rPr>
          <w:rFonts w:ascii="Courier New" w:hAnsi="Courier New"/>
          <w:sz w:val="20"/>
        </w:rPr>
        <w:t xml:space="preserve">  final String type; // 'bus' | 'car'</w:t>
      </w:r>
    </w:p>
    <w:p>
      <w:pPr>
        <w:spacing w:line="240" w:lineRule="auto"/>
        <w:ind w:firstLine="0"/>
      </w:pPr>
      <w:r>
        <w:rPr>
          <w:rFonts w:ascii="Courier New" w:hAnsi="Courier New"/>
          <w:sz w:val="20"/>
        </w:rPr>
        <w:t xml:space="preserve">  final double lat;</w:t>
      </w:r>
    </w:p>
    <w:p>
      <w:pPr>
        <w:spacing w:line="240" w:lineRule="auto"/>
        <w:ind w:firstLine="0"/>
      </w:pPr>
      <w:r>
        <w:rPr>
          <w:rFonts w:ascii="Courier New" w:hAnsi="Courier New"/>
          <w:sz w:val="20"/>
        </w:rPr>
        <w:t xml:space="preserve">  final double lon;</w:t>
      </w:r>
    </w:p>
    <w:p>
      <w:pPr>
        <w:spacing w:line="240" w:lineRule="auto"/>
        <w:ind w:firstLine="0"/>
      </w:pPr>
      <w:r>
        <w:rPr>
          <w:rFonts w:ascii="Courier New" w:hAnsi="Courier New"/>
          <w:sz w:val="20"/>
        </w:rPr>
        <w:t xml:space="preserve">  final String routeName;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MapVehicle({</w:t>
      </w:r>
    </w:p>
    <w:p>
      <w:pPr>
        <w:spacing w:line="240" w:lineRule="auto"/>
        <w:ind w:firstLine="0"/>
      </w:pPr>
      <w:r>
        <w:rPr>
          <w:rFonts w:ascii="Courier New" w:hAnsi="Courier New"/>
          <w:sz w:val="20"/>
        </w:rPr>
        <w:t xml:space="preserve">    required this.id,</w:t>
      </w:r>
    </w:p>
    <w:p>
      <w:pPr>
        <w:spacing w:line="240" w:lineRule="auto"/>
        <w:ind w:firstLine="0"/>
      </w:pPr>
      <w:r>
        <w:rPr>
          <w:rFonts w:ascii="Courier New" w:hAnsi="Courier New"/>
          <w:sz w:val="20"/>
        </w:rPr>
        <w:t xml:space="preserve">    required this.type,</w:t>
      </w:r>
    </w:p>
    <w:p>
      <w:pPr>
        <w:spacing w:line="240" w:lineRule="auto"/>
        <w:ind w:firstLine="0"/>
      </w:pPr>
      <w:r>
        <w:rPr>
          <w:rFonts w:ascii="Courier New" w:hAnsi="Courier New"/>
          <w:sz w:val="20"/>
        </w:rPr>
        <w:t xml:space="preserve">    required this.lat,</w:t>
      </w:r>
    </w:p>
    <w:p>
      <w:pPr>
        <w:spacing w:line="240" w:lineRule="auto"/>
        <w:ind w:firstLine="0"/>
      </w:pPr>
      <w:r>
        <w:rPr>
          <w:rFonts w:ascii="Courier New" w:hAnsi="Courier New"/>
          <w:sz w:val="20"/>
        </w:rPr>
        <w:t xml:space="preserve">    required this.lon,</w:t>
      </w:r>
    </w:p>
    <w:p>
      <w:pPr>
        <w:spacing w:line="240" w:lineRule="auto"/>
        <w:ind w:firstLine="0"/>
      </w:pPr>
      <w:r>
        <w:rPr>
          <w:rFonts w:ascii="Courier New" w:hAnsi="Courier New"/>
          <w:sz w:val="20"/>
        </w:rPr>
        <w:t xml:space="preserve">    required this.routeName,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MapVehicle.fromJson(Map&lt;String, dynamic&gt; json) {</w:t>
      </w:r>
    </w:p>
    <w:p>
      <w:pPr>
        <w:spacing w:line="240" w:lineRule="auto"/>
        <w:ind w:firstLine="0"/>
      </w:pPr>
      <w:r>
        <w:rPr>
          <w:rFonts w:ascii="Courier New" w:hAnsi="Courier New"/>
          <w:sz w:val="20"/>
        </w:rPr>
        <w:t xml:space="preserve">    return MapVehicle(</w:t>
      </w:r>
    </w:p>
    <w:p>
      <w:pPr>
        <w:spacing w:line="240" w:lineRule="auto"/>
        <w:ind w:firstLine="0"/>
      </w:pPr>
      <w:r>
        <w:rPr>
          <w:rFonts w:ascii="Courier New" w:hAnsi="Courier New"/>
          <w:sz w:val="20"/>
        </w:rPr>
        <w:t xml:space="preserve">      id: (json['id'] as num?)?.toInt() ?? 0,</w:t>
      </w:r>
    </w:p>
    <w:p>
      <w:pPr>
        <w:spacing w:line="240" w:lineRule="auto"/>
        <w:ind w:firstLine="0"/>
      </w:pPr>
      <w:r>
        <w:rPr>
          <w:rFonts w:ascii="Courier New" w:hAnsi="Courier New"/>
          <w:sz w:val="20"/>
        </w:rPr>
        <w:t xml:space="preserve">      type: (json['type'] ?? 'car').toString(),</w:t>
      </w:r>
    </w:p>
    <w:p>
      <w:pPr>
        <w:spacing w:line="240" w:lineRule="auto"/>
        <w:ind w:firstLine="0"/>
      </w:pPr>
      <w:r>
        <w:rPr>
          <w:rFonts w:ascii="Courier New" w:hAnsi="Courier New"/>
          <w:sz w:val="20"/>
        </w:rPr>
        <w:t xml:space="preserve">      lat: (json['lat'] as num?)?.toDouble() ?? 0,</w:t>
      </w:r>
    </w:p>
    <w:p>
      <w:pPr>
        <w:spacing w:line="240" w:lineRule="auto"/>
        <w:ind w:firstLine="0"/>
      </w:pPr>
      <w:r>
        <w:rPr>
          <w:rFonts w:ascii="Courier New" w:hAnsi="Courier New"/>
          <w:sz w:val="20"/>
        </w:rPr>
        <w:t xml:space="preserve">      lon: (json['lon'] as num?)?.toDouble() ?? 0,</w:t>
      </w:r>
    </w:p>
    <w:p>
      <w:pPr>
        <w:spacing w:line="240" w:lineRule="auto"/>
        <w:ind w:firstLine="0"/>
      </w:pPr>
      <w:r>
        <w:rPr>
          <w:rFonts w:ascii="Courier New" w:hAnsi="Courier New"/>
          <w:sz w:val="20"/>
        </w:rPr>
        <w:t xml:space="preserve">      routeName: (json['route_name'] ?? '').toString(),</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 Друг в списке и на карте</w:t>
      </w:r>
    </w:p>
    <w:p>
      <w:pPr>
        <w:spacing w:line="240" w:lineRule="auto"/>
        <w:ind w:firstLine="0"/>
      </w:pPr>
      <w:r>
        <w:rPr>
          <w:rFonts w:ascii="Courier New" w:hAnsi="Courier New"/>
          <w:sz w:val="20"/>
        </w:rPr>
        <w:t>class Friend {</w:t>
      </w:r>
    </w:p>
    <w:p>
      <w:pPr>
        <w:spacing w:line="240" w:lineRule="auto"/>
        <w:ind w:firstLine="0"/>
      </w:pPr>
      <w:r>
        <w:rPr>
          <w:rFonts w:ascii="Courier New" w:hAnsi="Courier New"/>
          <w:sz w:val="20"/>
        </w:rPr>
        <w:t xml:space="preserve">  final String id;</w:t>
      </w:r>
    </w:p>
    <w:p>
      <w:pPr>
        <w:spacing w:line="240" w:lineRule="auto"/>
        <w:ind w:firstLine="0"/>
      </w:pPr>
      <w:r>
        <w:rPr>
          <w:rFonts w:ascii="Courier New" w:hAnsi="Courier New"/>
          <w:sz w:val="20"/>
        </w:rPr>
        <w:t xml:space="preserve">  final String name;</w:t>
      </w:r>
    </w:p>
    <w:p>
      <w:pPr>
        <w:spacing w:line="240" w:lineRule="auto"/>
        <w:ind w:firstLine="0"/>
      </w:pPr>
      <w:r>
        <w:rPr>
          <w:rFonts w:ascii="Courier New" w:hAnsi="Courier New"/>
          <w:sz w:val="20"/>
        </w:rPr>
        <w:t xml:space="preserve">  final double? lat;</w:t>
      </w:r>
    </w:p>
    <w:p>
      <w:pPr>
        <w:spacing w:line="240" w:lineRule="auto"/>
        <w:ind w:firstLine="0"/>
      </w:pPr>
      <w:r>
        <w:rPr>
          <w:rFonts w:ascii="Courier New" w:hAnsi="Courier New"/>
          <w:sz w:val="20"/>
        </w:rPr>
        <w:t xml:space="preserve">  final double? lon;</w:t>
      </w:r>
    </w:p>
    <w:p>
      <w:pPr>
        <w:spacing w:line="240" w:lineRule="auto"/>
        <w:ind w:firstLine="0"/>
      </w:pPr>
      <w:r>
        <w:rPr>
          <w:rFonts w:ascii="Courier New" w:hAnsi="Courier New"/>
          <w:sz w:val="20"/>
        </w:rPr>
        <w:t xml:space="preserve">  final int? updatedAt;</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Friend({</w:t>
      </w:r>
    </w:p>
    <w:p>
      <w:pPr>
        <w:spacing w:line="240" w:lineRule="auto"/>
        <w:ind w:firstLine="0"/>
      </w:pPr>
      <w:r>
        <w:rPr>
          <w:rFonts w:ascii="Courier New" w:hAnsi="Courier New"/>
          <w:sz w:val="20"/>
        </w:rPr>
        <w:t xml:space="preserve">    required this.id,</w:t>
      </w:r>
    </w:p>
    <w:p>
      <w:pPr>
        <w:spacing w:line="240" w:lineRule="auto"/>
        <w:ind w:firstLine="0"/>
      </w:pPr>
      <w:r>
        <w:rPr>
          <w:rFonts w:ascii="Courier New" w:hAnsi="Courier New"/>
          <w:sz w:val="20"/>
        </w:rPr>
        <w:t xml:space="preserve">    required this.name,</w:t>
      </w:r>
    </w:p>
    <w:p>
      <w:pPr>
        <w:spacing w:line="240" w:lineRule="auto"/>
        <w:ind w:firstLine="0"/>
      </w:pPr>
      <w:r>
        <w:rPr>
          <w:rFonts w:ascii="Courier New" w:hAnsi="Courier New"/>
          <w:sz w:val="20"/>
        </w:rPr>
        <w:t xml:space="preserve">    this.lat,</w:t>
      </w:r>
    </w:p>
    <w:p>
      <w:pPr>
        <w:spacing w:line="240" w:lineRule="auto"/>
        <w:ind w:firstLine="0"/>
      </w:pPr>
      <w:r>
        <w:rPr>
          <w:rFonts w:ascii="Courier New" w:hAnsi="Courier New"/>
          <w:sz w:val="20"/>
        </w:rPr>
        <w:t xml:space="preserve">    this.lon,</w:t>
      </w:r>
    </w:p>
    <w:p>
      <w:pPr>
        <w:spacing w:line="240" w:lineRule="auto"/>
        <w:ind w:firstLine="0"/>
      </w:pPr>
      <w:r>
        <w:rPr>
          <w:rFonts w:ascii="Courier New" w:hAnsi="Courier New"/>
          <w:sz w:val="20"/>
        </w:rPr>
        <w:t xml:space="preserve">    this.updatedAt,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Friend.fromJson(Map&lt;String, dynamic&gt; json) {</w:t>
      </w:r>
    </w:p>
    <w:p>
      <w:pPr>
        <w:spacing w:line="240" w:lineRule="auto"/>
        <w:ind w:firstLine="0"/>
      </w:pPr>
      <w:r>
        <w:rPr>
          <w:rFonts w:ascii="Courier New" w:hAnsi="Courier New"/>
          <w:sz w:val="20"/>
        </w:rPr>
        <w:t xml:space="preserve">    final lat = json['lat'];</w:t>
      </w:r>
    </w:p>
    <w:p>
      <w:pPr>
        <w:spacing w:line="240" w:lineRule="auto"/>
        <w:ind w:firstLine="0"/>
      </w:pPr>
      <w:r>
        <w:rPr>
          <w:rFonts w:ascii="Courier New" w:hAnsi="Courier New"/>
          <w:sz w:val="20"/>
        </w:rPr>
        <w:t xml:space="preserve">    final lon = json['lon'];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В Supabase updated_at приходит как строка (ISO-8601)</w:t>
      </w:r>
    </w:p>
    <w:p>
      <w:pPr>
        <w:spacing w:line="240" w:lineRule="auto"/>
        <w:ind w:firstLine="0"/>
      </w:pPr>
      <w:r>
        <w:rPr>
          <w:rFonts w:ascii="Courier New" w:hAnsi="Courier New"/>
          <w:sz w:val="20"/>
        </w:rPr>
        <w:t xml:space="preserve">    int? parsedDate;</w:t>
      </w:r>
    </w:p>
    <w:p>
      <w:pPr>
        <w:spacing w:line="240" w:lineRule="auto"/>
        <w:ind w:firstLine="0"/>
      </w:pPr>
      <w:r>
        <w:rPr>
          <w:rFonts w:ascii="Courier New" w:hAnsi="Courier New"/>
          <w:sz w:val="20"/>
        </w:rPr>
        <w:t xml:space="preserve">    if (json['updated_at'] is String) {</w:t>
      </w:r>
    </w:p>
    <w:p>
      <w:pPr>
        <w:spacing w:line="240" w:lineRule="auto"/>
        <w:ind w:firstLine="0"/>
      </w:pPr>
      <w:r>
        <w:rPr>
          <w:rFonts w:ascii="Courier New" w:hAnsi="Courier New"/>
          <w:sz w:val="20"/>
        </w:rPr>
        <w:t xml:space="preserve">      parsedDate = DateTime.tryParse(json['updated_at'])?.millisecondsSinceEpoch;</w:t>
      </w:r>
    </w:p>
    <w:p>
      <w:pPr>
        <w:spacing w:line="240" w:lineRule="auto"/>
        <w:ind w:firstLine="0"/>
      </w:pPr>
      <w:r>
        <w:rPr>
          <w:rFonts w:ascii="Courier New" w:hAnsi="Courier New"/>
          <w:sz w:val="20"/>
        </w:rPr>
        <w:t xml:space="preserve">    } else {</w:t>
      </w:r>
    </w:p>
    <w:p>
      <w:pPr>
        <w:spacing w:line="240" w:lineRule="auto"/>
        <w:ind w:firstLine="0"/>
      </w:pPr>
      <w:r>
        <w:rPr>
          <w:rFonts w:ascii="Courier New" w:hAnsi="Courier New"/>
          <w:sz w:val="20"/>
        </w:rPr>
        <w:t xml:space="preserve">      parsedDate = (json['updated_at'] as num?)?.toInt();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Friend(</w:t>
      </w:r>
    </w:p>
    <w:p>
      <w:pPr>
        <w:spacing w:line="240" w:lineRule="auto"/>
        <w:ind w:firstLine="0"/>
      </w:pPr>
      <w:r>
        <w:rPr>
          <w:rFonts w:ascii="Courier New" w:hAnsi="Courier New"/>
          <w:sz w:val="20"/>
        </w:rPr>
        <w:t xml:space="preserve">      id: json['id'].toString(),</w:t>
      </w:r>
    </w:p>
    <w:p>
      <w:pPr>
        <w:spacing w:line="240" w:lineRule="auto"/>
        <w:ind w:firstLine="0"/>
      </w:pPr>
      <w:r>
        <w:rPr>
          <w:rFonts w:ascii="Courier New" w:hAnsi="Courier New"/>
          <w:sz w:val="20"/>
        </w:rPr>
        <w:t xml:space="preserve">      name: (json['friend_name'] ?? json['name'] ?? '').toString(),</w:t>
      </w:r>
    </w:p>
    <w:p>
      <w:pPr>
        <w:spacing w:line="240" w:lineRule="auto"/>
        <w:ind w:firstLine="0"/>
      </w:pPr>
      <w:r>
        <w:rPr>
          <w:rFonts w:ascii="Courier New" w:hAnsi="Courier New"/>
          <w:sz w:val="20"/>
        </w:rPr>
        <w:t xml:space="preserve">      lat: lat != null ? (lat as num).toDouble() : null,</w:t>
      </w:r>
    </w:p>
    <w:p>
      <w:pPr>
        <w:spacing w:line="240" w:lineRule="auto"/>
        <w:ind w:firstLine="0"/>
      </w:pPr>
      <w:r>
        <w:rPr>
          <w:rFonts w:ascii="Courier New" w:hAnsi="Courier New"/>
          <w:sz w:val="20"/>
        </w:rPr>
        <w:t xml:space="preserve">      lon: lon != null ? (lon as num).toDouble() : null,</w:t>
      </w:r>
    </w:p>
    <w:p>
      <w:pPr>
        <w:spacing w:line="240" w:lineRule="auto"/>
        <w:ind w:firstLine="0"/>
      </w:pPr>
      <w:r>
        <w:rPr>
          <w:rFonts w:ascii="Courier New" w:hAnsi="Courier New"/>
          <w:sz w:val="20"/>
        </w:rPr>
        <w:t xml:space="preserve">      updatedAt: parsedDate,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TrafficMetrics {</w:t>
      </w:r>
    </w:p>
    <w:p>
      <w:pPr>
        <w:spacing w:line="240" w:lineRule="auto"/>
        <w:ind w:firstLine="0"/>
      </w:pPr>
      <w:r>
        <w:rPr>
          <w:rFonts w:ascii="Courier New" w:hAnsi="Courier New"/>
          <w:sz w:val="20"/>
        </w:rPr>
        <w:t xml:space="preserve">  final int globalScore;</w:t>
      </w:r>
    </w:p>
    <w:p>
      <w:pPr>
        <w:spacing w:line="240" w:lineRule="auto"/>
        <w:ind w:firstLine="0"/>
      </w:pPr>
      <w:r>
        <w:rPr>
          <w:rFonts w:ascii="Courier New" w:hAnsi="Courier New"/>
          <w:sz w:val="20"/>
        </w:rPr>
        <w:t xml:space="preserve">  final String level;</w:t>
      </w:r>
    </w:p>
    <w:p>
      <w:pPr>
        <w:spacing w:line="240" w:lineRule="auto"/>
        <w:ind w:firstLine="0"/>
      </w:pPr>
      <w:r>
        <w:rPr>
          <w:rFonts w:ascii="Courier New" w:hAnsi="Courier New"/>
          <w:sz w:val="20"/>
        </w:rPr>
        <w:t xml:space="preserve">  final String description;</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TrafficMetrics({</w:t>
      </w:r>
    </w:p>
    <w:p>
      <w:pPr>
        <w:spacing w:line="240" w:lineRule="auto"/>
        <w:ind w:firstLine="0"/>
      </w:pPr>
      <w:r>
        <w:rPr>
          <w:rFonts w:ascii="Courier New" w:hAnsi="Courier New"/>
          <w:sz w:val="20"/>
        </w:rPr>
        <w:t xml:space="preserve">    required this.globalScore,</w:t>
      </w:r>
    </w:p>
    <w:p>
      <w:pPr>
        <w:spacing w:line="240" w:lineRule="auto"/>
        <w:ind w:firstLine="0"/>
      </w:pPr>
      <w:r>
        <w:rPr>
          <w:rFonts w:ascii="Courier New" w:hAnsi="Courier New"/>
          <w:sz w:val="20"/>
        </w:rPr>
        <w:t xml:space="preserve">    required this.level,</w:t>
      </w:r>
    </w:p>
    <w:p>
      <w:pPr>
        <w:spacing w:line="240" w:lineRule="auto"/>
        <w:ind w:firstLine="0"/>
      </w:pPr>
      <w:r>
        <w:rPr>
          <w:rFonts w:ascii="Courier New" w:hAnsi="Courier New"/>
          <w:sz w:val="20"/>
        </w:rPr>
        <w:t xml:space="preserve">    required this.description,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TrafficMetrics.fromJson(Map&lt;String, dynamic&gt; json) {</w:t>
      </w:r>
    </w:p>
    <w:p>
      <w:pPr>
        <w:spacing w:line="240" w:lineRule="auto"/>
        <w:ind w:firstLine="0"/>
      </w:pPr>
      <w:r>
        <w:rPr>
          <w:rFonts w:ascii="Courier New" w:hAnsi="Courier New"/>
          <w:sz w:val="20"/>
        </w:rPr>
        <w:t xml:space="preserve">    return TrafficMetrics(</w:t>
      </w:r>
    </w:p>
    <w:p>
      <w:pPr>
        <w:spacing w:line="240" w:lineRule="auto"/>
        <w:ind w:firstLine="0"/>
      </w:pPr>
      <w:r>
        <w:rPr>
          <w:rFonts w:ascii="Courier New" w:hAnsi="Courier New"/>
          <w:sz w:val="20"/>
        </w:rPr>
        <w:t xml:space="preserve">      globalScore: (json['global_score'] as num?)?.toInt() ?? 0,</w:t>
      </w:r>
    </w:p>
    <w:p>
      <w:pPr>
        <w:spacing w:line="240" w:lineRule="auto"/>
        <w:ind w:firstLine="0"/>
      </w:pPr>
      <w:r>
        <w:rPr>
          <w:rFonts w:ascii="Courier New" w:hAnsi="Courier New"/>
          <w:sz w:val="20"/>
        </w:rPr>
        <w:t xml:space="preserve">      level: (json['level'] ?? '').toString(),</w:t>
      </w:r>
    </w:p>
    <w:p>
      <w:pPr>
        <w:spacing w:line="240" w:lineRule="auto"/>
        <w:ind w:firstLine="0"/>
      </w:pPr>
      <w:r>
        <w:rPr>
          <w:rFonts w:ascii="Courier New" w:hAnsi="Courier New"/>
          <w:sz w:val="20"/>
        </w:rPr>
        <w:t xml:space="preserve">      description: (json['description'] ?? '').toString(),</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PeakHour {</w:t>
      </w:r>
    </w:p>
    <w:p>
      <w:pPr>
        <w:spacing w:line="240" w:lineRule="auto"/>
        <w:ind w:firstLine="0"/>
      </w:pPr>
      <w:r>
        <w:rPr>
          <w:rFonts w:ascii="Courier New" w:hAnsi="Courier New"/>
          <w:sz w:val="20"/>
        </w:rPr>
        <w:t xml:space="preserve">  final int hour;</w:t>
      </w:r>
    </w:p>
    <w:p>
      <w:pPr>
        <w:spacing w:line="240" w:lineRule="auto"/>
        <w:ind w:firstLine="0"/>
      </w:pPr>
      <w:r>
        <w:rPr>
          <w:rFonts w:ascii="Courier New" w:hAnsi="Courier New"/>
          <w:sz w:val="20"/>
        </w:rPr>
        <w:t xml:space="preserve">  final double loadPercentage;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PeakHour({required this.hour, required this.loadPercentage});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PeakHour.fromJson(Map&lt;String, dynamic&gt; json) {</w:t>
      </w:r>
    </w:p>
    <w:p>
      <w:pPr>
        <w:spacing w:line="240" w:lineRule="auto"/>
        <w:ind w:firstLine="0"/>
      </w:pPr>
      <w:r>
        <w:rPr>
          <w:rFonts w:ascii="Courier New" w:hAnsi="Courier New"/>
          <w:sz w:val="20"/>
        </w:rPr>
        <w:t xml:space="preserve">    return PeakHour(</w:t>
      </w:r>
    </w:p>
    <w:p>
      <w:pPr>
        <w:spacing w:line="240" w:lineRule="auto"/>
        <w:ind w:firstLine="0"/>
      </w:pPr>
      <w:r>
        <w:rPr>
          <w:rFonts w:ascii="Courier New" w:hAnsi="Courier New"/>
          <w:sz w:val="20"/>
        </w:rPr>
        <w:t xml:space="preserve">      hour: (json['hour'] as num).toInt(),</w:t>
      </w:r>
    </w:p>
    <w:p>
      <w:pPr>
        <w:spacing w:line="240" w:lineRule="auto"/>
        <w:ind w:firstLine="0"/>
      </w:pPr>
      <w:r>
        <w:rPr>
          <w:rFonts w:ascii="Courier New" w:hAnsi="Courier New"/>
          <w:sz w:val="20"/>
        </w:rPr>
        <w:t xml:space="preserve">      loadPercentage: (json['load_percentage'] as num).toDouble(),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ModelMetric {</w:t>
      </w:r>
    </w:p>
    <w:p>
      <w:pPr>
        <w:spacing w:line="240" w:lineRule="auto"/>
        <w:ind w:firstLine="0"/>
      </w:pPr>
      <w:r>
        <w:rPr>
          <w:rFonts w:ascii="Courier New" w:hAnsi="Courier New"/>
          <w:sz w:val="20"/>
        </w:rPr>
        <w:t xml:space="preserve">  final int horizon;</w:t>
      </w:r>
    </w:p>
    <w:p>
      <w:pPr>
        <w:spacing w:line="240" w:lineRule="auto"/>
        <w:ind w:firstLine="0"/>
      </w:pPr>
      <w:r>
        <w:rPr>
          <w:rFonts w:ascii="Courier New" w:hAnsi="Courier New"/>
          <w:sz w:val="20"/>
        </w:rPr>
        <w:t xml:space="preserve">  final String modelName;</w:t>
      </w:r>
    </w:p>
    <w:p>
      <w:pPr>
        <w:spacing w:line="240" w:lineRule="auto"/>
        <w:ind w:firstLine="0"/>
      </w:pPr>
      <w:r>
        <w:rPr>
          <w:rFonts w:ascii="Courier New" w:hAnsi="Courier New"/>
          <w:sz w:val="20"/>
        </w:rPr>
        <w:t xml:space="preserve">  final double mae;</w:t>
      </w:r>
    </w:p>
    <w:p>
      <w:pPr>
        <w:spacing w:line="240" w:lineRule="auto"/>
        <w:ind w:firstLine="0"/>
      </w:pPr>
      <w:r>
        <w:rPr>
          <w:rFonts w:ascii="Courier New" w:hAnsi="Courier New"/>
          <w:sz w:val="20"/>
        </w:rPr>
        <w:t xml:space="preserve">  final double rmse;</w:t>
      </w:r>
    </w:p>
    <w:p>
      <w:pPr>
        <w:spacing w:line="240" w:lineRule="auto"/>
        <w:ind w:firstLine="0"/>
      </w:pPr>
      <w:r>
        <w:rPr>
          <w:rFonts w:ascii="Courier New" w:hAnsi="Courier New"/>
          <w:sz w:val="20"/>
        </w:rPr>
        <w:t xml:space="preserve">  final int n;</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const ModelMetric({</w:t>
      </w:r>
    </w:p>
    <w:p>
      <w:pPr>
        <w:spacing w:line="240" w:lineRule="auto"/>
        <w:ind w:firstLine="0"/>
      </w:pPr>
      <w:r>
        <w:rPr>
          <w:rFonts w:ascii="Courier New" w:hAnsi="Courier New"/>
          <w:sz w:val="20"/>
        </w:rPr>
        <w:t xml:space="preserve">    required this.horizon,</w:t>
      </w:r>
    </w:p>
    <w:p>
      <w:pPr>
        <w:spacing w:line="240" w:lineRule="auto"/>
        <w:ind w:firstLine="0"/>
      </w:pPr>
      <w:r>
        <w:rPr>
          <w:rFonts w:ascii="Courier New" w:hAnsi="Courier New"/>
          <w:sz w:val="20"/>
        </w:rPr>
        <w:t xml:space="preserve">    required this.modelName,</w:t>
      </w:r>
    </w:p>
    <w:p>
      <w:pPr>
        <w:spacing w:line="240" w:lineRule="auto"/>
        <w:ind w:firstLine="0"/>
      </w:pPr>
      <w:r>
        <w:rPr>
          <w:rFonts w:ascii="Courier New" w:hAnsi="Courier New"/>
          <w:sz w:val="20"/>
        </w:rPr>
        <w:t xml:space="preserve">    required this.mae,</w:t>
      </w:r>
    </w:p>
    <w:p>
      <w:pPr>
        <w:spacing w:line="240" w:lineRule="auto"/>
        <w:ind w:firstLine="0"/>
      </w:pPr>
      <w:r>
        <w:rPr>
          <w:rFonts w:ascii="Courier New" w:hAnsi="Courier New"/>
          <w:sz w:val="20"/>
        </w:rPr>
        <w:t xml:space="preserve">    required this.rmse,</w:t>
      </w:r>
    </w:p>
    <w:p>
      <w:pPr>
        <w:spacing w:line="240" w:lineRule="auto"/>
        <w:ind w:firstLine="0"/>
      </w:pPr>
      <w:r>
        <w:rPr>
          <w:rFonts w:ascii="Courier New" w:hAnsi="Courier New"/>
          <w:sz w:val="20"/>
        </w:rPr>
        <w:t xml:space="preserve">    required this.n,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factory ModelMetric.fromJson(Map&lt;String, dynamic&gt; json) {</w:t>
      </w:r>
    </w:p>
    <w:p>
      <w:pPr>
        <w:spacing w:line="240" w:lineRule="auto"/>
        <w:ind w:firstLine="0"/>
      </w:pPr>
      <w:r>
        <w:rPr>
          <w:rFonts w:ascii="Courier New" w:hAnsi="Courier New"/>
          <w:sz w:val="20"/>
        </w:rPr>
        <w:t xml:space="preserve">    return ModelMetric(</w:t>
      </w:r>
    </w:p>
    <w:p>
      <w:pPr>
        <w:spacing w:line="240" w:lineRule="auto"/>
        <w:ind w:firstLine="0"/>
      </w:pPr>
      <w:r>
        <w:rPr>
          <w:rFonts w:ascii="Courier New" w:hAnsi="Courier New"/>
          <w:sz w:val="20"/>
        </w:rPr>
        <w:t xml:space="preserve">      horizon: (json['horizon'] as num).toInt(),</w:t>
      </w:r>
    </w:p>
    <w:p>
      <w:pPr>
        <w:spacing w:line="240" w:lineRule="auto"/>
        <w:ind w:firstLine="0"/>
      </w:pPr>
      <w:r>
        <w:rPr>
          <w:rFonts w:ascii="Courier New" w:hAnsi="Courier New"/>
          <w:sz w:val="20"/>
        </w:rPr>
        <w:t xml:space="preserve">      modelName: (json['model_name'] ?? '').toString(),</w:t>
      </w:r>
    </w:p>
    <w:p>
      <w:pPr>
        <w:spacing w:line="240" w:lineRule="auto"/>
        <w:ind w:firstLine="0"/>
      </w:pPr>
      <w:r>
        <w:rPr>
          <w:rFonts w:ascii="Courier New" w:hAnsi="Courier New"/>
          <w:sz w:val="20"/>
        </w:rPr>
        <w:t xml:space="preserve">      mae: (json['mae'] as num).toDouble(),</w:t>
      </w:r>
    </w:p>
    <w:p>
      <w:pPr>
        <w:spacing w:line="240" w:lineRule="auto"/>
        <w:ind w:firstLine="0"/>
      </w:pPr>
      <w:r>
        <w:rPr>
          <w:rFonts w:ascii="Courier New" w:hAnsi="Courier New"/>
          <w:sz w:val="20"/>
        </w:rPr>
        <w:t xml:space="preserve">      rmse: (json['rmse'] as num).toDouble(),</w:t>
      </w:r>
    </w:p>
    <w:p>
      <w:pPr>
        <w:spacing w:line="240" w:lineRule="auto"/>
        <w:ind w:firstLine="0"/>
      </w:pPr>
      <w:r>
        <w:rPr>
          <w:rFonts w:ascii="Courier New" w:hAnsi="Courier New"/>
          <w:sz w:val="20"/>
        </w:rPr>
        <w:t xml:space="preserve">      n: (json['n'] as num).toInt(),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r>
    </w:p>
    <w:p>
      <w:pPr>
        <w:spacing w:line="240" w:lineRule="auto"/>
        <w:ind w:firstLine="0"/>
      </w:pPr>
      <w:r>
        <w:rPr>
          <w:rFonts w:ascii="Courier New" w:hAnsi="Courier New"/>
          <w:sz w:val="20"/>
        </w:rPr>
        <w:t>--- file: auth_screen.dart ---</w:t>
      </w:r>
    </w:p>
    <w:p>
      <w:pPr>
        <w:spacing w:line="240" w:lineRule="auto"/>
        <w:ind w:firstLine="0"/>
      </w:pPr>
      <w:r>
        <w:rPr>
          <w:rFonts w:ascii="Courier New" w:hAnsi="Courier New"/>
          <w:sz w:val="20"/>
        </w:rPr>
        <w:t>import 'package:flutter/material.dart';</w:t>
      </w:r>
    </w:p>
    <w:p>
      <w:pPr>
        <w:spacing w:line="240" w:lineRule="auto"/>
        <w:ind w:firstLine="0"/>
      </w:pPr>
      <w:r>
        <w:rPr>
          <w:rFonts w:ascii="Courier New" w:hAnsi="Courier New"/>
          <w:sz w:val="20"/>
        </w:rPr>
        <w:t>import 'package:supabase_flutter/supabase_flutter.dart';</w:t>
      </w:r>
    </w:p>
    <w:p>
      <w:pPr>
        <w:spacing w:line="240" w:lineRule="auto"/>
        <w:ind w:firstLine="0"/>
      </w:pPr>
      <w:r>
        <w:rPr>
          <w:rFonts w:ascii="Courier New" w:hAnsi="Courier New"/>
          <w:sz w:val="20"/>
        </w:rPr>
        <w:t>import 'app.dart';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AuthScreen extends StatefulWidget {</w:t>
      </w:r>
    </w:p>
    <w:p>
      <w:pPr>
        <w:spacing w:line="240" w:lineRule="auto"/>
        <w:ind w:firstLine="0"/>
      </w:pPr>
      <w:r>
        <w:rPr>
          <w:rFonts w:ascii="Courier New" w:hAnsi="Courier New"/>
          <w:sz w:val="20"/>
        </w:rPr>
        <w:t xml:space="preserve">  const AuthScreen({super.key});</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@override</w:t>
      </w:r>
    </w:p>
    <w:p>
      <w:pPr>
        <w:spacing w:line="240" w:lineRule="auto"/>
        <w:ind w:firstLine="0"/>
      </w:pPr>
      <w:r>
        <w:rPr>
          <w:rFonts w:ascii="Courier New" w:hAnsi="Courier New"/>
          <w:sz w:val="20"/>
        </w:rPr>
        <w:t xml:space="preserve">  State&lt;AuthScreen&gt; createState() =&gt; _AuthScreenState();</w:t>
      </w:r>
    </w:p>
    <w:p>
      <w:pPr>
        <w:spacing w:line="240" w:lineRule="auto"/>
        <w:ind w:firstLine="0"/>
      </w:pPr>
      <w:r>
        <w:rPr>
          <w:rFonts w:ascii="Courier New" w:hAnsi="Courier New"/>
          <w:sz w:val="20"/>
        </w:rPr>
        <w:t>}</w:t>
      </w:r>
    </w:p>
    <w:p>
      <w:pPr>
        <w:spacing w:line="240" w:lineRule="auto"/>
        <w:ind w:firstLine="0"/>
      </w:pPr>
      <w:r>
        <w:rPr>
          <w:rFonts w:ascii="Courier New" w:hAnsi="Courier New"/>
          <w:sz w:val="20"/>
        </w:rPr>
      </w:r>
    </w:p>
    <w:p>
      <w:pPr>
        <w:spacing w:line="240" w:lineRule="auto"/>
        <w:ind w:firstLine="0"/>
      </w:pPr>
      <w:r>
        <w:rPr>
          <w:rFonts w:ascii="Courier New" w:hAnsi="Courier New"/>
          <w:sz w:val="20"/>
        </w:rPr>
        <w:t>class _AuthScreenState extends State&lt;AuthScreen&gt; {</w:t>
      </w:r>
    </w:p>
    <w:p>
      <w:pPr>
        <w:spacing w:line="240" w:lineRule="auto"/>
        <w:ind w:firstLine="0"/>
      </w:pPr>
      <w:r>
        <w:rPr>
          <w:rFonts w:ascii="Courier New" w:hAnsi="Courier New"/>
          <w:sz w:val="20"/>
        </w:rPr>
        <w:t xml:space="preserve">  bool _isLogin = true;</w:t>
      </w:r>
    </w:p>
    <w:p>
      <w:pPr>
        <w:spacing w:line="240" w:lineRule="auto"/>
        <w:ind w:firstLine="0"/>
      </w:pPr>
      <w:r>
        <w:rPr>
          <w:rFonts w:ascii="Courier New" w:hAnsi="Courier New"/>
          <w:sz w:val="20"/>
        </w:rPr>
        <w:t xml:space="preserve">  bool _isLoading = false;</w:t>
      </w:r>
    </w:p>
    <w:p>
      <w:pPr>
        <w:spacing w:line="240" w:lineRule="auto"/>
        <w:ind w:firstLine="0"/>
      </w:pPr>
      <w:r>
        <w:rPr>
          <w:rFonts w:ascii="Courier New" w:hAnsi="Courier New"/>
          <w:sz w:val="20"/>
        </w:rPr>
        <w:t xml:space="preserve">  bool _obscurePassword = true;</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_emailCtrl = TextEditingController();</w:t>
      </w:r>
    </w:p>
    <w:p>
      <w:pPr>
        <w:spacing w:line="240" w:lineRule="auto"/>
        <w:ind w:firstLine="0"/>
      </w:pPr>
      <w:r>
        <w:rPr>
          <w:rFonts w:ascii="Courier New" w:hAnsi="Courier New"/>
          <w:sz w:val="20"/>
        </w:rPr>
        <w:t xml:space="preserve">  final _passCtrl = TextEditingController();</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Registration extras</w:t>
      </w:r>
    </w:p>
    <w:p>
      <w:pPr>
        <w:spacing w:line="240" w:lineRule="auto"/>
        <w:ind w:firstLine="0"/>
      </w:pPr>
      <w:r>
        <w:rPr>
          <w:rFonts w:ascii="Courier New" w:hAnsi="Courier New"/>
          <w:sz w:val="20"/>
        </w:rPr>
        <w:t xml:space="preserve">  final _firstNameCtrl = TextEditingController();</w:t>
      </w:r>
    </w:p>
    <w:p>
      <w:pPr>
        <w:spacing w:line="240" w:lineRule="auto"/>
        <w:ind w:firstLine="0"/>
      </w:pPr>
      <w:r>
        <w:rPr>
          <w:rFonts w:ascii="Courier New" w:hAnsi="Courier New"/>
          <w:sz w:val="20"/>
        </w:rPr>
        <w:t xml:space="preserve">  final _lastNameCtrl = TextEditingController();</w:t>
      </w:r>
    </w:p>
    <w:p>
      <w:pPr>
        <w:spacing w:line="240" w:lineRule="auto"/>
        <w:ind w:firstLine="0"/>
      </w:pPr>
      <w:r>
        <w:rPr>
          <w:rFonts w:ascii="Courier New" w:hAnsi="Courier New"/>
          <w:sz w:val="20"/>
        </w:rPr>
        <w:t xml:space="preserve">  final _phoneCtrl = TextEditingController();</w:t>
      </w:r>
    </w:p>
    <w:p>
      <w:pPr>
        <w:spacing w:line="240" w:lineRule="auto"/>
        <w:ind w:firstLine="0"/>
      </w:pPr>
      <w:r>
        <w:rPr>
          <w:rFonts w:ascii="Courier New" w:hAnsi="Courier New"/>
          <w:sz w:val="20"/>
        </w:rPr>
        <w:t xml:space="preserve">  final _dobCtrl = TextEditingController(); // Date of birth</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@override</w:t>
      </w:r>
    </w:p>
    <w:p>
      <w:pPr>
        <w:spacing w:line="240" w:lineRule="auto"/>
        <w:ind w:firstLine="0"/>
      </w:pPr>
      <w:r>
        <w:rPr>
          <w:rFonts w:ascii="Courier New" w:hAnsi="Courier New"/>
          <w:sz w:val="20"/>
        </w:rPr>
        <w:t xml:space="preserve">  void dispose() {</w:t>
      </w:r>
    </w:p>
    <w:p>
      <w:pPr>
        <w:spacing w:line="240" w:lineRule="auto"/>
        <w:ind w:firstLine="0"/>
      </w:pPr>
      <w:r>
        <w:rPr>
          <w:rFonts w:ascii="Courier New" w:hAnsi="Courier New"/>
          <w:sz w:val="20"/>
        </w:rPr>
        <w:t xml:space="preserve">    _emailCtrl.dispose();</w:t>
      </w:r>
    </w:p>
    <w:p>
      <w:pPr>
        <w:spacing w:line="240" w:lineRule="auto"/>
        <w:ind w:firstLine="0"/>
      </w:pPr>
      <w:r>
        <w:rPr>
          <w:rFonts w:ascii="Courier New" w:hAnsi="Courier New"/>
          <w:sz w:val="20"/>
        </w:rPr>
        <w:t xml:space="preserve">    _passCtrl.dispose();</w:t>
      </w:r>
    </w:p>
    <w:p>
      <w:pPr>
        <w:spacing w:line="240" w:lineRule="auto"/>
        <w:ind w:firstLine="0"/>
      </w:pPr>
      <w:r>
        <w:rPr>
          <w:rFonts w:ascii="Courier New" w:hAnsi="Courier New"/>
          <w:sz w:val="20"/>
        </w:rPr>
        <w:t xml:space="preserve">    _firstNameCtrl.dispose();</w:t>
      </w:r>
    </w:p>
    <w:p>
      <w:pPr>
        <w:spacing w:line="240" w:lineRule="auto"/>
        <w:ind w:firstLine="0"/>
      </w:pPr>
      <w:r>
        <w:rPr>
          <w:rFonts w:ascii="Courier New" w:hAnsi="Courier New"/>
          <w:sz w:val="20"/>
        </w:rPr>
        <w:t xml:space="preserve">    _lastNameCtrl.dispose();</w:t>
      </w:r>
    </w:p>
    <w:p>
      <w:pPr>
        <w:spacing w:line="240" w:lineRule="auto"/>
        <w:ind w:firstLine="0"/>
      </w:pPr>
      <w:r>
        <w:rPr>
          <w:rFonts w:ascii="Courier New" w:hAnsi="Courier New"/>
          <w:sz w:val="20"/>
        </w:rPr>
        <w:t xml:space="preserve">    _phoneCtrl.dispose();</w:t>
      </w:r>
    </w:p>
    <w:p>
      <w:pPr>
        <w:spacing w:line="240" w:lineRule="auto"/>
        <w:ind w:firstLine="0"/>
      </w:pPr>
      <w:r>
        <w:rPr>
          <w:rFonts w:ascii="Courier New" w:hAnsi="Courier New"/>
          <w:sz w:val="20"/>
        </w:rPr>
        <w:t xml:space="preserve">    _dobCtrl.dispose();</w:t>
      </w:r>
    </w:p>
    <w:p>
      <w:pPr>
        <w:spacing w:line="240" w:lineRule="auto"/>
        <w:ind w:firstLine="0"/>
      </w:pPr>
      <w:r>
        <w:rPr>
          <w:rFonts w:ascii="Courier New" w:hAnsi="Courier New"/>
          <w:sz w:val="20"/>
        </w:rPr>
        <w:t xml:space="preserve">    super.dispose();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Future&lt;void&gt; _submit() async {</w:t>
      </w:r>
    </w:p>
    <w:p>
      <w:pPr>
        <w:spacing w:line="240" w:lineRule="auto"/>
        <w:ind w:firstLine="0"/>
      </w:pPr>
      <w:r>
        <w:rPr>
          <w:rFonts w:ascii="Courier New" w:hAnsi="Courier New"/>
          <w:sz w:val="20"/>
        </w:rPr>
        <w:t xml:space="preserve">    final email = _emailCtrl.text.trim();</w:t>
      </w:r>
    </w:p>
    <w:p>
      <w:pPr>
        <w:spacing w:line="240" w:lineRule="auto"/>
        <w:ind w:firstLine="0"/>
      </w:pPr>
      <w:r>
        <w:rPr>
          <w:rFonts w:ascii="Courier New" w:hAnsi="Courier New"/>
          <w:sz w:val="20"/>
        </w:rPr>
        <w:t xml:space="preserve">    final pass = _passCtrl.text.trim();</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if (email.isEmpty || pass.isEmpty) {</w:t>
      </w:r>
    </w:p>
    <w:p>
      <w:pPr>
        <w:spacing w:line="240" w:lineRule="auto"/>
        <w:ind w:firstLine="0"/>
      </w:pPr>
      <w:r>
        <w:rPr>
          <w:rFonts w:ascii="Courier New" w:hAnsi="Courier New"/>
          <w:sz w:val="20"/>
        </w:rPr>
        <w:t xml:space="preserve">      _showError('Барлық міндетті өрістерді толтырыңыз (Email және құпия сөз)');</w:t>
      </w:r>
    </w:p>
    <w:p>
      <w:pPr>
        <w:spacing w:line="240" w:lineRule="auto"/>
        <w:ind w:firstLine="0"/>
      </w:pPr>
      <w:r>
        <w:rPr>
          <w:rFonts w:ascii="Courier New" w:hAnsi="Courier New"/>
          <w:sz w:val="20"/>
        </w:rPr>
        <w:t xml:space="preserve">      return;</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setState(() =&gt; _isLoading = true);</w:t>
      </w:r>
    </w:p>
    <w:p>
      <w:pPr>
        <w:spacing w:line="240" w:lineRule="auto"/>
        <w:ind w:firstLine="0"/>
      </w:pPr>
      <w:r>
        <w:rPr>
          <w:rFonts w:ascii="Courier New" w:hAnsi="Courier New"/>
          <w:sz w:val="20"/>
        </w:rPr>
        <w:t xml:space="preserve">    try {</w:t>
      </w:r>
    </w:p>
    <w:p>
      <w:pPr>
        <w:spacing w:line="240" w:lineRule="auto"/>
        <w:ind w:firstLine="0"/>
      </w:pPr>
      <w:r>
        <w:rPr>
          <w:rFonts w:ascii="Courier New" w:hAnsi="Courier New"/>
          <w:sz w:val="20"/>
        </w:rPr>
        <w:t xml:space="preserve">      if (_isLogin) {</w:t>
      </w:r>
    </w:p>
    <w:p>
      <w:pPr>
        <w:spacing w:line="240" w:lineRule="auto"/>
        <w:ind w:firstLine="0"/>
      </w:pPr>
      <w:r>
        <w:rPr>
          <w:rFonts w:ascii="Courier New" w:hAnsi="Courier New"/>
          <w:sz w:val="20"/>
        </w:rPr>
        <w:t xml:space="preserve">        // Логин</w:t>
      </w:r>
    </w:p>
    <w:p>
      <w:pPr>
        <w:spacing w:line="240" w:lineRule="auto"/>
        <w:ind w:firstLine="0"/>
      </w:pPr>
      <w:r>
        <w:rPr>
          <w:rFonts w:ascii="Courier New" w:hAnsi="Courier New"/>
          <w:sz w:val="20"/>
        </w:rPr>
        <w:t xml:space="preserve">        await Supabase.instance.client.auth.signInWithPassword(</w:t>
      </w:r>
    </w:p>
    <w:p>
      <w:pPr>
        <w:spacing w:line="240" w:lineRule="auto"/>
        <w:ind w:firstLine="0"/>
      </w:pPr>
      <w:r>
        <w:rPr>
          <w:rFonts w:ascii="Courier New" w:hAnsi="Courier New"/>
          <w:sz w:val="20"/>
        </w:rPr>
        <w:t xml:space="preserve">          email: email,</w:t>
      </w:r>
    </w:p>
    <w:p>
      <w:pPr>
        <w:spacing w:line="240" w:lineRule="auto"/>
        <w:ind w:firstLine="0"/>
      </w:pPr>
      <w:r>
        <w:rPr>
          <w:rFonts w:ascii="Courier New" w:hAnsi="Courier New"/>
          <w:sz w:val="20"/>
        </w:rPr>
        <w:t xml:space="preserve">          password: pass,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else {</w:t>
      </w:r>
    </w:p>
    <w:p>
      <w:pPr>
        <w:spacing w:line="240" w:lineRule="auto"/>
        <w:ind w:firstLine="0"/>
      </w:pPr>
      <w:r>
        <w:rPr>
          <w:rFonts w:ascii="Courier New" w:hAnsi="Courier New"/>
          <w:sz w:val="20"/>
        </w:rPr>
        <w:t xml:space="preserve">        // Регистрация</w:t>
      </w:r>
    </w:p>
    <w:p>
      <w:pPr>
        <w:spacing w:line="240" w:lineRule="auto"/>
        <w:ind w:firstLine="0"/>
      </w:pPr>
      <w:r>
        <w:rPr>
          <w:rFonts w:ascii="Courier New" w:hAnsi="Courier New"/>
          <w:sz w:val="20"/>
        </w:rPr>
        <w:t xml:space="preserve">        final authRes = await Supabase.instance.client.auth.signUp(</w:t>
      </w:r>
    </w:p>
    <w:p>
      <w:pPr>
        <w:spacing w:line="240" w:lineRule="auto"/>
        <w:ind w:firstLine="0"/>
      </w:pPr>
      <w:r>
        <w:rPr>
          <w:rFonts w:ascii="Courier New" w:hAnsi="Courier New"/>
          <w:sz w:val="20"/>
        </w:rPr>
        <w:t xml:space="preserve">          email: email,</w:t>
      </w:r>
    </w:p>
    <w:p>
      <w:pPr>
        <w:spacing w:line="240" w:lineRule="auto"/>
        <w:ind w:firstLine="0"/>
      </w:pPr>
      <w:r>
        <w:rPr>
          <w:rFonts w:ascii="Courier New" w:hAnsi="Courier New"/>
          <w:sz w:val="20"/>
        </w:rPr>
        <w:t xml:space="preserve">          password: pass,</w:t>
      </w:r>
    </w:p>
    <w:p>
      <w:pPr>
        <w:spacing w:line="240" w:lineRule="auto"/>
        <w:ind w:firstLine="0"/>
      </w:pPr>
      <w:r>
        <w:rPr>
          <w:rFonts w:ascii="Courier New" w:hAnsi="Courier New"/>
          <w:sz w:val="20"/>
        </w:rPr>
        <w:t xml:space="preserve">          data: {</w:t>
      </w:r>
    </w:p>
    <w:p>
      <w:pPr>
        <w:spacing w:line="240" w:lineRule="auto"/>
        <w:ind w:firstLine="0"/>
      </w:pPr>
      <w:r>
        <w:rPr>
          <w:rFonts w:ascii="Courier New" w:hAnsi="Courier New"/>
          <w:sz w:val="20"/>
        </w:rPr>
        <w:t xml:space="preserve">            'first_name': _firstNameCtrl.text.trim(),</w:t>
      </w:r>
    </w:p>
    <w:p>
      <w:pPr>
        <w:spacing w:line="240" w:lineRule="auto"/>
        <w:ind w:firstLine="0"/>
      </w:pPr>
      <w:r>
        <w:rPr>
          <w:rFonts w:ascii="Courier New" w:hAnsi="Courier New"/>
          <w:sz w:val="20"/>
        </w:rPr>
        <w:t xml:space="preserve">            'last_name': _lastNameCtrl.text.trim(),</w:t>
      </w:r>
    </w:p>
    <w:p>
      <w:pPr>
        <w:spacing w:line="240" w:lineRule="auto"/>
        <w:ind w:firstLine="0"/>
      </w:pPr>
      <w:r>
        <w:rPr>
          <w:rFonts w:ascii="Courier New" w:hAnsi="Courier New"/>
          <w:sz w:val="20"/>
        </w:rPr>
        <w:t xml:space="preserve">            'phone': _phoneCtrl.text.trim(),</w:t>
      </w:r>
    </w:p>
    <w:p>
      <w:pPr>
        <w:spacing w:line="240" w:lineRule="auto"/>
        <w:ind w:firstLine="0"/>
      </w:pPr>
      <w:r>
        <w:rPr>
          <w:rFonts w:ascii="Courier New" w:hAnsi="Courier New"/>
          <w:sz w:val="20"/>
        </w:rPr>
        <w:t xml:space="preserve">            'birth_date': _dobCtrl.text.trim(),</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final user = authRes.user;</w:t>
      </w:r>
    </w:p>
    <w:p>
      <w:pPr>
        <w:spacing w:line="240" w:lineRule="auto"/>
        <w:ind w:firstLine="0"/>
      </w:pPr>
      <w:r>
        <w:rPr>
          <w:rFonts w:ascii="Courier New" w:hAnsi="Courier New"/>
          <w:sz w:val="20"/>
        </w:rPr>
        <w:t xml:space="preserve">        if (user != null) {</w:t>
      </w:r>
    </w:p>
    <w:p>
      <w:pPr>
        <w:spacing w:line="240" w:lineRule="auto"/>
        <w:ind w:firstLine="0"/>
      </w:pPr>
      <w:r>
        <w:rPr>
          <w:rFonts w:ascii="Courier New" w:hAnsi="Courier New"/>
          <w:sz w:val="20"/>
        </w:rPr>
        <w:t xml:space="preserve">          // Пытаемся сохранить профиль. Если RLS заблокирует — не страшно,</w:t>
      </w:r>
    </w:p>
    <w:p>
      <w:pPr>
        <w:spacing w:line="240" w:lineRule="auto"/>
        <w:ind w:firstLine="0"/>
      </w:pPr>
      <w:r>
        <w:rPr>
          <w:rFonts w:ascii="Courier New" w:hAnsi="Courier New"/>
          <w:sz w:val="20"/>
        </w:rPr>
        <w:t xml:space="preserve">          // так как мы уже надежно сохранили эти данные внутри auth.users через параметр `data` выш</w:t>
      </w:r>
    </w:p>
    <w:p>
      <w:pPr>
        <w:spacing w:line="240" w:lineRule="auto"/>
        <w:ind w:firstLine="0"/>
      </w:pPr>
      <w:r>
        <w:rPr>
          <w:rFonts w:ascii="Courier New" w:hAnsi="Courier New"/>
          <w:sz w:val="20"/>
        </w:rPr>
        <w:t xml:space="preserve">          try {</w:t>
      </w:r>
    </w:p>
    <w:p>
      <w:pPr>
        <w:spacing w:line="240" w:lineRule="auto"/>
        <w:ind w:firstLine="0"/>
      </w:pPr>
      <w:r>
        <w:rPr>
          <w:rFonts w:ascii="Courier New" w:hAnsi="Courier New"/>
          <w:sz w:val="20"/>
        </w:rPr>
        <w:t xml:space="preserve">            await Supabase.instance.client.from('profiles').upsert({</w:t>
      </w:r>
    </w:p>
    <w:p>
      <w:pPr>
        <w:spacing w:line="240" w:lineRule="auto"/>
        <w:ind w:firstLine="0"/>
      </w:pPr>
      <w:r>
        <w:rPr>
          <w:rFonts w:ascii="Courier New" w:hAnsi="Courier New"/>
          <w:sz w:val="20"/>
        </w:rPr>
        <w:t xml:space="preserve">              'id': user.id,</w:t>
      </w:r>
    </w:p>
    <w:p>
      <w:pPr>
        <w:spacing w:line="240" w:lineRule="auto"/>
        <w:ind w:firstLine="0"/>
      </w:pPr>
      <w:r>
        <w:rPr>
          <w:rFonts w:ascii="Courier New" w:hAnsi="Courier New"/>
          <w:sz w:val="20"/>
        </w:rPr>
        <w:t xml:space="preserve">              'first_name': _firstNameCtrl.text.trim(),</w:t>
      </w:r>
    </w:p>
    <w:p>
      <w:pPr>
        <w:spacing w:line="240" w:lineRule="auto"/>
        <w:ind w:firstLine="0"/>
      </w:pPr>
      <w:r>
        <w:rPr>
          <w:rFonts w:ascii="Courier New" w:hAnsi="Courier New"/>
          <w:sz w:val="20"/>
        </w:rPr>
        <w:t xml:space="preserve">              'last_name': _lastNameCtrl.text.trim(),</w:t>
      </w:r>
    </w:p>
    <w:p>
      <w:pPr>
        <w:spacing w:line="240" w:lineRule="auto"/>
        <w:ind w:firstLine="0"/>
      </w:pPr>
      <w:r>
        <w:rPr>
          <w:rFonts w:ascii="Courier New" w:hAnsi="Courier New"/>
          <w:sz w:val="20"/>
        </w:rPr>
        <w:t xml:space="preserve">              'phone': _phoneCtrl.text.trim(),</w:t>
      </w:r>
    </w:p>
    <w:p>
      <w:pPr>
        <w:spacing w:line="240" w:lineRule="auto"/>
        <w:ind w:firstLine="0"/>
      </w:pPr>
      <w:r>
        <w:rPr>
          <w:rFonts w:ascii="Courier New" w:hAnsi="Courier New"/>
          <w:sz w:val="20"/>
        </w:rPr>
        <w:t xml:space="preserve">              'birth_date': _dobCtrl.text.trim(),</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catch (e) {</w:t>
      </w:r>
    </w:p>
    <w:p>
      <w:pPr>
        <w:spacing w:line="240" w:lineRule="auto"/>
        <w:ind w:firstLine="0"/>
      </w:pPr>
      <w:r>
        <w:rPr>
          <w:rFonts w:ascii="Courier New" w:hAnsi="Courier New"/>
          <w:sz w:val="20"/>
        </w:rPr>
        <w:t xml:space="preserve">            debugPrint('RLS салдарынан профиль сақталмады, бірақ аккаунт сәтті құрылды: $e');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if (mounted) {</w:t>
      </w:r>
    </w:p>
    <w:p>
      <w:pPr>
        <w:spacing w:line="240" w:lineRule="auto"/>
        <w:ind w:firstLine="0"/>
      </w:pPr>
      <w:r>
        <w:rPr>
          <w:rFonts w:ascii="Courier New" w:hAnsi="Courier New"/>
          <w:sz w:val="20"/>
        </w:rPr>
        <w:t xml:space="preserve">        Navigator.of(context).pushReplacement(</w:t>
      </w:r>
    </w:p>
    <w:p>
      <w:pPr>
        <w:spacing w:line="240" w:lineRule="auto"/>
        <w:ind w:firstLine="0"/>
      </w:pPr>
      <w:r>
        <w:rPr>
          <w:rFonts w:ascii="Courier New" w:hAnsi="Courier New"/>
          <w:sz w:val="20"/>
        </w:rPr>
        <w:t xml:space="preserve">          MaterialPageRoute(builder: (_) =&gt; const HomeShell()),</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on AuthException catch (e) {</w:t>
      </w:r>
    </w:p>
    <w:p>
      <w:pPr>
        <w:spacing w:line="240" w:lineRule="auto"/>
        <w:ind w:firstLine="0"/>
      </w:pPr>
      <w:r>
        <w:rPr>
          <w:rFonts w:ascii="Courier New" w:hAnsi="Courier New"/>
          <w:sz w:val="20"/>
        </w:rPr>
        <w:t xml:space="preserve">      _showError(e.message);</w:t>
      </w:r>
    </w:p>
    <w:p>
      <w:pPr>
        <w:spacing w:line="240" w:lineRule="auto"/>
        <w:ind w:firstLine="0"/>
      </w:pPr>
      <w:r>
        <w:rPr>
          <w:rFonts w:ascii="Courier New" w:hAnsi="Courier New"/>
          <w:sz w:val="20"/>
        </w:rPr>
        <w:t xml:space="preserve">    } catch (e) {</w:t>
      </w:r>
    </w:p>
    <w:p>
      <w:pPr>
        <w:spacing w:line="240" w:lineRule="auto"/>
        <w:ind w:firstLine="0"/>
      </w:pPr>
      <w:r>
        <w:rPr>
          <w:rFonts w:ascii="Courier New" w:hAnsi="Courier New"/>
          <w:sz w:val="20"/>
        </w:rPr>
        <w:t xml:space="preserve">      _showError('Қате орын алды: $e');</w:t>
      </w:r>
    </w:p>
    <w:p>
      <w:pPr>
        <w:spacing w:line="240" w:lineRule="auto"/>
        <w:ind w:firstLine="0"/>
      </w:pPr>
      <w:r>
        <w:rPr>
          <w:rFonts w:ascii="Courier New" w:hAnsi="Courier New"/>
          <w:sz w:val="20"/>
        </w:rPr>
        <w:t xml:space="preserve">    } finally {</w:t>
      </w:r>
    </w:p>
    <w:p>
      <w:pPr>
        <w:spacing w:line="240" w:lineRule="auto"/>
        <w:ind w:firstLine="0"/>
      </w:pPr>
      <w:r>
        <w:rPr>
          <w:rFonts w:ascii="Courier New" w:hAnsi="Courier New"/>
          <w:sz w:val="20"/>
        </w:rPr>
        <w:t xml:space="preserve">      if (mounted) setState(() =&gt; _isLoading = false);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void _showError(String msg) {</w:t>
      </w:r>
    </w:p>
    <w:p>
      <w:pPr>
        <w:spacing w:line="240" w:lineRule="auto"/>
        <w:ind w:firstLine="0"/>
      </w:pPr>
      <w:r>
        <w:rPr>
          <w:rFonts w:ascii="Courier New" w:hAnsi="Courier New"/>
          <w:sz w:val="20"/>
        </w:rPr>
        <w:t xml:space="preserve">    ScaffoldMessenger.of(context).showSnackBar(SnackBar(</w:t>
      </w:r>
    </w:p>
    <w:p>
      <w:pPr>
        <w:spacing w:line="240" w:lineRule="auto"/>
        <w:ind w:firstLine="0"/>
      </w:pPr>
      <w:r>
        <w:rPr>
          <w:rFonts w:ascii="Courier New" w:hAnsi="Courier New"/>
          <w:sz w:val="20"/>
        </w:rPr>
        <w:t xml:space="preserve">      content: Text(msg),</w:t>
      </w:r>
    </w:p>
    <w:p>
      <w:pPr>
        <w:spacing w:line="240" w:lineRule="auto"/>
        <w:ind w:firstLine="0"/>
      </w:pPr>
      <w:r>
        <w:rPr>
          <w:rFonts w:ascii="Courier New" w:hAnsi="Courier New"/>
          <w:sz w:val="20"/>
        </w:rPr>
        <w:t xml:space="preserve">      backgroundColor: Colors.redAccent,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@override</w:t>
      </w:r>
    </w:p>
    <w:p>
      <w:pPr>
        <w:spacing w:line="240" w:lineRule="auto"/>
        <w:ind w:firstLine="0"/>
      </w:pPr>
      <w:r>
        <w:rPr>
          <w:rFonts w:ascii="Courier New" w:hAnsi="Courier New"/>
          <w:sz w:val="20"/>
        </w:rPr>
        <w:t xml:space="preserve">  Widget build(BuildContext context) {</w:t>
      </w:r>
    </w:p>
    <w:p>
      <w:pPr>
        <w:spacing w:line="240" w:lineRule="auto"/>
        <w:ind w:firstLine="0"/>
      </w:pPr>
      <w:r>
        <w:rPr>
          <w:rFonts w:ascii="Courier New" w:hAnsi="Courier New"/>
          <w:sz w:val="20"/>
        </w:rPr>
        <w:t xml:space="preserve">    final isDark = Theme.of(context).brightness == Brightness.dark;</w:t>
      </w:r>
    </w:p>
    <w:p>
      <w:pPr>
        <w:spacing w:line="240" w:lineRule="auto"/>
        <w:ind w:firstLine="0"/>
      </w:pPr>
      <w:r>
        <w:rPr>
          <w:rFonts w:ascii="Courier New" w:hAnsi="Courier New"/>
          <w:sz w:val="20"/>
        </w:rPr>
        <w:t xml:space="preserve">    final bgColor = isDark ? const Color(0xFF0F172A) : Colors.white;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return Scaffold(</w:t>
      </w:r>
    </w:p>
    <w:p>
      <w:pPr>
        <w:spacing w:line="240" w:lineRule="auto"/>
        <w:ind w:firstLine="0"/>
      </w:pPr>
      <w:r>
        <w:rPr>
          <w:rFonts w:ascii="Courier New" w:hAnsi="Courier New"/>
          <w:sz w:val="20"/>
        </w:rPr>
        <w:t xml:space="preserve">      backgroundColor: bgColor,</w:t>
      </w:r>
    </w:p>
    <w:p>
      <w:pPr>
        <w:spacing w:line="240" w:lineRule="auto"/>
        <w:ind w:firstLine="0"/>
      </w:pPr>
      <w:r>
        <w:rPr>
          <w:rFonts w:ascii="Courier New" w:hAnsi="Courier New"/>
          <w:sz w:val="20"/>
        </w:rPr>
        <w:t xml:space="preserve">      body: SafeArea(</w:t>
      </w:r>
    </w:p>
    <w:p>
      <w:pPr>
        <w:spacing w:line="240" w:lineRule="auto"/>
        <w:ind w:firstLine="0"/>
      </w:pPr>
      <w:r>
        <w:rPr>
          <w:rFonts w:ascii="Courier New" w:hAnsi="Courier New"/>
          <w:sz w:val="20"/>
        </w:rPr>
        <w:t xml:space="preserve">        child: AnimatedSwitcher(</w:t>
      </w:r>
    </w:p>
    <w:p>
      <w:pPr>
        <w:spacing w:line="240" w:lineRule="auto"/>
        <w:ind w:firstLine="0"/>
      </w:pPr>
      <w:r>
        <w:rPr>
          <w:rFonts w:ascii="Courier New" w:hAnsi="Courier New"/>
          <w:sz w:val="20"/>
        </w:rPr>
        <w:t xml:space="preserve">          duration: const Duration(milliseconds: 300),</w:t>
      </w:r>
    </w:p>
    <w:p>
      <w:pPr>
        <w:spacing w:line="240" w:lineRule="auto"/>
        <w:ind w:firstLine="0"/>
      </w:pPr>
      <w:r>
        <w:rPr>
          <w:rFonts w:ascii="Courier New" w:hAnsi="Courier New"/>
          <w:sz w:val="20"/>
        </w:rPr>
        <w:t xml:space="preserve">          child: _isLogin ? _buildLogin(isDark) : _buildRegister(isDark),</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Widget _buildLogin(bool isDark) {</w:t>
      </w:r>
    </w:p>
    <w:p>
      <w:pPr>
        <w:spacing w:line="240" w:lineRule="auto"/>
        <w:ind w:firstLine="0"/>
      </w:pPr>
      <w:r>
        <w:rPr>
          <w:rFonts w:ascii="Courier New" w:hAnsi="Courier New"/>
          <w:sz w:val="20"/>
        </w:rPr>
        <w:t xml:space="preserve">    final primary = const Color(0xFF5A52FF);</w:t>
      </w:r>
    </w:p>
    <w:p>
      <w:pPr>
        <w:spacing w:line="240" w:lineRule="auto"/>
        <w:ind w:firstLine="0"/>
      </w:pPr>
      <w:r>
        <w:rPr>
          <w:rFonts w:ascii="Courier New" w:hAnsi="Courier New"/>
          <w:sz w:val="20"/>
        </w:rPr>
        <w:t xml:space="preserve">    final textDark = isDark ? Colors.white : const Color(0xFF111827);</w:t>
      </w:r>
    </w:p>
    <w:p>
      <w:pPr>
        <w:spacing w:line="240" w:lineRule="auto"/>
        <w:ind w:firstLine="0"/>
      </w:pPr>
      <w:r>
        <w:rPr>
          <w:rFonts w:ascii="Courier New" w:hAnsi="Courier New"/>
          <w:sz w:val="20"/>
        </w:rPr>
        <w:t xml:space="preserve">    final textSoft = isDark ? Colors.white60 : const Color(0xFF6B7280);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SingleChildScrollView(</w:t>
      </w:r>
    </w:p>
    <w:p>
      <w:pPr>
        <w:spacing w:line="240" w:lineRule="auto"/>
        <w:ind w:firstLine="0"/>
      </w:pPr>
      <w:r>
        <w:rPr>
          <w:rFonts w:ascii="Courier New" w:hAnsi="Courier New"/>
          <w:sz w:val="20"/>
        </w:rPr>
        <w:t xml:space="preserve">      key: const ValueKey('login'),</w:t>
      </w:r>
    </w:p>
    <w:p>
      <w:pPr>
        <w:spacing w:line="240" w:lineRule="auto"/>
        <w:ind w:firstLine="0"/>
      </w:pPr>
      <w:r>
        <w:rPr>
          <w:rFonts w:ascii="Courier New" w:hAnsi="Courier New"/>
          <w:sz w:val="20"/>
        </w:rPr>
        <w:t xml:space="preserve">      padding: const EdgeInsets.symmetric(horizontal: 24, vertical: 32),</w:t>
      </w:r>
    </w:p>
    <w:p>
      <w:pPr>
        <w:spacing w:line="240" w:lineRule="auto"/>
        <w:ind w:firstLine="0"/>
      </w:pPr>
      <w:r>
        <w:rPr>
          <w:rFonts w:ascii="Courier New" w:hAnsi="Courier New"/>
          <w:sz w:val="20"/>
        </w:rPr>
        <w:t xml:space="preserve">      physics: const BouncingScrollPhysics(),</w:t>
      </w:r>
    </w:p>
    <w:p>
      <w:pPr>
        <w:spacing w:line="240" w:lineRule="auto"/>
        <w:ind w:firstLine="0"/>
      </w:pPr>
      <w:r>
        <w:rPr>
          <w:rFonts w:ascii="Courier New" w:hAnsi="Courier New"/>
          <w:sz w:val="20"/>
        </w:rPr>
        <w:t xml:space="preserve">      child: Column(</w:t>
      </w:r>
    </w:p>
    <w:p>
      <w:pPr>
        <w:spacing w:line="240" w:lineRule="auto"/>
        <w:ind w:firstLine="0"/>
      </w:pPr>
      <w:r>
        <w:rPr>
          <w:rFonts w:ascii="Courier New" w:hAnsi="Courier New"/>
          <w:sz w:val="20"/>
        </w:rPr>
        <w:t xml:space="preserve">        crossAxisAlignment: CrossAxisAlignment.center,</w:t>
      </w:r>
    </w:p>
    <w:p>
      <w:pPr>
        <w:spacing w:line="240" w:lineRule="auto"/>
        <w:ind w:firstLine="0"/>
      </w:pPr>
      <w:r>
        <w:rPr>
          <w:rFonts w:ascii="Courier New" w:hAnsi="Courier New"/>
          <w:sz w:val="20"/>
        </w:rPr>
        <w:t xml:space="preserve">        children: [</w:t>
      </w:r>
    </w:p>
    <w:p>
      <w:pPr>
        <w:spacing w:line="240" w:lineRule="auto"/>
        <w:ind w:firstLine="0"/>
      </w:pPr>
      <w:r>
        <w:rPr>
          <w:rFonts w:ascii="Courier New" w:hAnsi="Courier New"/>
          <w:sz w:val="20"/>
        </w:rPr>
        <w:t xml:space="preserve">          const SizedBox(height: 48),</w:t>
      </w:r>
    </w:p>
    <w:p>
      <w:pPr>
        <w:spacing w:line="240" w:lineRule="auto"/>
        <w:ind w:firstLine="0"/>
      </w:pPr>
      <w:r>
        <w:rPr>
          <w:rFonts w:ascii="Courier New" w:hAnsi="Courier New"/>
          <w:sz w:val="20"/>
        </w:rPr>
        <w:t xml:space="preserve">          // Обновленный логотип</w:t>
      </w:r>
    </w:p>
    <w:p>
      <w:pPr>
        <w:spacing w:line="240" w:lineRule="auto"/>
        <w:ind w:firstLine="0"/>
      </w:pPr>
      <w:r>
        <w:rPr>
          <w:rFonts w:ascii="Courier New" w:hAnsi="Courier New"/>
          <w:sz w:val="20"/>
        </w:rPr>
        <w:t xml:space="preserve">          Container(</w:t>
      </w:r>
    </w:p>
    <w:p>
      <w:pPr>
        <w:spacing w:line="240" w:lineRule="auto"/>
        <w:ind w:firstLine="0"/>
      </w:pPr>
      <w:r>
        <w:rPr>
          <w:rFonts w:ascii="Courier New" w:hAnsi="Courier New"/>
          <w:sz w:val="20"/>
        </w:rPr>
        <w:t xml:space="preserve">            width: 80,</w:t>
      </w:r>
    </w:p>
    <w:p>
      <w:pPr>
        <w:spacing w:line="240" w:lineRule="auto"/>
        <w:ind w:firstLine="0"/>
      </w:pPr>
      <w:r>
        <w:rPr>
          <w:rFonts w:ascii="Courier New" w:hAnsi="Courier New"/>
          <w:sz w:val="20"/>
        </w:rPr>
        <w:t xml:space="preserve">            height: 80,</w:t>
      </w:r>
    </w:p>
    <w:p>
      <w:pPr>
        <w:spacing w:line="240" w:lineRule="auto"/>
        <w:ind w:firstLine="0"/>
      </w:pPr>
      <w:r>
        <w:rPr>
          <w:rFonts w:ascii="Courier New" w:hAnsi="Courier New"/>
          <w:sz w:val="20"/>
        </w:rPr>
        <w:t xml:space="preserve">            decoration: BoxDecoration(</w:t>
      </w:r>
    </w:p>
    <w:p>
      <w:pPr>
        <w:spacing w:line="240" w:lineRule="auto"/>
        <w:ind w:firstLine="0"/>
      </w:pPr>
      <w:r>
        <w:rPr>
          <w:rFonts w:ascii="Courier New" w:hAnsi="Courier New"/>
          <w:sz w:val="20"/>
        </w:rPr>
        <w:t xml:space="preserve">              color: primary,</w:t>
      </w:r>
    </w:p>
    <w:p>
      <w:pPr>
        <w:spacing w:line="240" w:lineRule="auto"/>
        <w:ind w:firstLine="0"/>
      </w:pPr>
      <w:r>
        <w:rPr>
          <w:rFonts w:ascii="Courier New" w:hAnsi="Courier New"/>
          <w:sz w:val="20"/>
        </w:rPr>
        <w:t xml:space="preserve">              shape: BoxShape.circle,</w:t>
      </w:r>
    </w:p>
    <w:p>
      <w:pPr>
        <w:spacing w:line="240" w:lineRule="auto"/>
        <w:ind w:firstLine="0"/>
      </w:pPr>
      <w:r>
        <w:rPr>
          <w:rFonts w:ascii="Courier New" w:hAnsi="Courier New"/>
          <w:sz w:val="20"/>
        </w:rPr>
        <w:t xml:space="preserve">              boxShadow: [</w:t>
      </w:r>
    </w:p>
    <w:p>
      <w:pPr>
        <w:spacing w:line="240" w:lineRule="auto"/>
        <w:ind w:firstLine="0"/>
      </w:pPr>
      <w:r>
        <w:rPr>
          <w:rFonts w:ascii="Courier New" w:hAnsi="Courier New"/>
          <w:sz w:val="20"/>
        </w:rPr>
        <w:t xml:space="preserve">                BoxShadow(</w:t>
      </w:r>
    </w:p>
    <w:p>
      <w:pPr>
        <w:spacing w:line="240" w:lineRule="auto"/>
        <w:ind w:firstLine="0"/>
      </w:pPr>
      <w:r>
        <w:rPr>
          <w:rFonts w:ascii="Courier New" w:hAnsi="Courier New"/>
          <w:sz w:val="20"/>
        </w:rPr>
        <w:t xml:space="preserve">                  color: primary.withOpacity(0.3),</w:t>
      </w:r>
    </w:p>
    <w:p>
      <w:pPr>
        <w:spacing w:line="240" w:lineRule="auto"/>
        <w:ind w:firstLine="0"/>
      </w:pPr>
      <w:r>
        <w:rPr>
          <w:rFonts w:ascii="Courier New" w:hAnsi="Courier New"/>
          <w:sz w:val="20"/>
        </w:rPr>
        <w:t xml:space="preserve">                  blurRadius: 24,</w:t>
      </w:r>
    </w:p>
    <w:p>
      <w:pPr>
        <w:spacing w:line="240" w:lineRule="auto"/>
        <w:ind w:firstLine="0"/>
      </w:pPr>
      <w:r>
        <w:rPr>
          <w:rFonts w:ascii="Courier New" w:hAnsi="Courier New"/>
          <w:sz w:val="20"/>
        </w:rPr>
        <w:t xml:space="preserve">                  offset: const Offset(0, 10),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child: const Icon(Icons.radar_rounded, color: Colors.white, size: 40),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48),</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Column(</w:t>
      </w:r>
    </w:p>
    <w:p>
      <w:pPr>
        <w:spacing w:line="240" w:lineRule="auto"/>
        <w:ind w:firstLine="0"/>
      </w:pPr>
      <w:r>
        <w:rPr>
          <w:rFonts w:ascii="Courier New" w:hAnsi="Courier New"/>
          <w:sz w:val="20"/>
        </w:rPr>
        <w:t xml:space="preserve">            crossAxisAlignment: CrossAxisAlignment.start,</w:t>
      </w:r>
    </w:p>
    <w:p>
      <w:pPr>
        <w:spacing w:line="240" w:lineRule="auto"/>
        <w:ind w:firstLine="0"/>
      </w:pPr>
      <w:r>
        <w:rPr>
          <w:rFonts w:ascii="Courier New" w:hAnsi="Courier New"/>
          <w:sz w:val="20"/>
        </w:rPr>
        <w:t xml:space="preserve">            children: [</w:t>
      </w:r>
    </w:p>
    <w:p>
      <w:pPr>
        <w:spacing w:line="240" w:lineRule="auto"/>
        <w:ind w:firstLine="0"/>
      </w:pPr>
      <w:r>
        <w:rPr>
          <w:rFonts w:ascii="Courier New" w:hAnsi="Courier New"/>
          <w:sz w:val="20"/>
        </w:rPr>
        <w:t xml:space="preserve">              Text(</w:t>
      </w:r>
    </w:p>
    <w:p>
      <w:pPr>
        <w:spacing w:line="240" w:lineRule="auto"/>
        <w:ind w:firstLine="0"/>
      </w:pPr>
      <w:r>
        <w:rPr>
          <w:rFonts w:ascii="Courier New" w:hAnsi="Courier New"/>
          <w:sz w:val="20"/>
        </w:rPr>
        <w:t xml:space="preserve">                'Қош\nкелдіңіз!',</w:t>
      </w:r>
    </w:p>
    <w:p>
      <w:pPr>
        <w:spacing w:line="240" w:lineRule="auto"/>
        <w:ind w:firstLine="0"/>
      </w:pPr>
      <w:r>
        <w:rPr>
          <w:rFonts w:ascii="Courier New" w:hAnsi="Courier New"/>
          <w:sz w:val="20"/>
        </w:rPr>
        <w:t xml:space="preserve">                style: TextStyle(fontSize: 36, fontWeight: FontWeight.w800, color: textDark, height: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Text(</w:t>
      </w:r>
    </w:p>
    <w:p>
      <w:pPr>
        <w:spacing w:line="240" w:lineRule="auto"/>
        <w:ind w:firstLine="0"/>
      </w:pPr>
      <w:r>
        <w:rPr>
          <w:rFonts w:ascii="Courier New" w:hAnsi="Courier New"/>
          <w:sz w:val="20"/>
        </w:rPr>
        <w:t xml:space="preserve">                'Traffic AI-мен жұмысты жалғастыру үшін жүйеге кіріңіз',</w:t>
      </w:r>
    </w:p>
    <w:p>
      <w:pPr>
        <w:spacing w:line="240" w:lineRule="auto"/>
        <w:ind w:firstLine="0"/>
      </w:pPr>
      <w:r>
        <w:rPr>
          <w:rFonts w:ascii="Courier New" w:hAnsi="Courier New"/>
          <w:sz w:val="20"/>
        </w:rPr>
        <w:t xml:space="preserve">                style: TextStyle(fontSize: 15, color: textSoft),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_buildCustomField(_emailCtrl, 'Email', Icons.mail_outline_rounded, isDark: isDark),</w:t>
      </w:r>
    </w:p>
    <w:p>
      <w:pPr>
        <w:spacing w:line="240" w:lineRule="auto"/>
        <w:ind w:firstLine="0"/>
      </w:pPr>
      <w:r>
        <w:rPr>
          <w:rFonts w:ascii="Courier New" w:hAnsi="Courier New"/>
          <w:sz w:val="20"/>
        </w:rPr>
        <w:t xml:space="preserve">              const SizedBox(height: 16),</w:t>
      </w:r>
    </w:p>
    <w:p>
      <w:pPr>
        <w:spacing w:line="240" w:lineRule="auto"/>
        <w:ind w:firstLine="0"/>
      </w:pPr>
      <w:r>
        <w:rPr>
          <w:rFonts w:ascii="Courier New" w:hAnsi="Courier New"/>
          <w:sz w:val="20"/>
        </w:rPr>
        <w:t xml:space="preserve">              _buildCustomField(_passCtrl, 'Құпия сөз', Icons.lock_outline_rounded, isPassword: true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SizedBox(</w:t>
      </w:r>
    </w:p>
    <w:p>
      <w:pPr>
        <w:spacing w:line="240" w:lineRule="auto"/>
        <w:ind w:firstLine="0"/>
      </w:pPr>
      <w:r>
        <w:rPr>
          <w:rFonts w:ascii="Courier New" w:hAnsi="Courier New"/>
          <w:sz w:val="20"/>
        </w:rPr>
        <w:t xml:space="preserve">                width: double.infinity,</w:t>
      </w:r>
    </w:p>
    <w:p>
      <w:pPr>
        <w:spacing w:line="240" w:lineRule="auto"/>
        <w:ind w:firstLine="0"/>
      </w:pPr>
      <w:r>
        <w:rPr>
          <w:rFonts w:ascii="Courier New" w:hAnsi="Courier New"/>
          <w:sz w:val="20"/>
        </w:rPr>
        <w:t xml:space="preserve">                height: 56,</w:t>
      </w:r>
    </w:p>
    <w:p>
      <w:pPr>
        <w:spacing w:line="240" w:lineRule="auto"/>
        <w:ind w:firstLine="0"/>
      </w:pPr>
      <w:r>
        <w:rPr>
          <w:rFonts w:ascii="Courier New" w:hAnsi="Courier New"/>
          <w:sz w:val="20"/>
        </w:rPr>
        <w:t xml:space="preserve">                child: FilledButton(</w:t>
      </w:r>
    </w:p>
    <w:p>
      <w:pPr>
        <w:spacing w:line="240" w:lineRule="auto"/>
        <w:ind w:firstLine="0"/>
      </w:pPr>
      <w:r>
        <w:rPr>
          <w:rFonts w:ascii="Courier New" w:hAnsi="Courier New"/>
          <w:sz w:val="20"/>
        </w:rPr>
        <w:t xml:space="preserve">                  style: FilledButton.styleFrom(</w:t>
      </w:r>
    </w:p>
    <w:p>
      <w:pPr>
        <w:spacing w:line="240" w:lineRule="auto"/>
        <w:ind w:firstLine="0"/>
      </w:pPr>
      <w:r>
        <w:rPr>
          <w:rFonts w:ascii="Courier New" w:hAnsi="Courier New"/>
          <w:sz w:val="20"/>
        </w:rPr>
        <w:t xml:space="preserve">                    backgroundColor: primary,</w:t>
      </w:r>
    </w:p>
    <w:p>
      <w:pPr>
        <w:spacing w:line="240" w:lineRule="auto"/>
        <w:ind w:firstLine="0"/>
      </w:pPr>
      <w:r>
        <w:rPr>
          <w:rFonts w:ascii="Courier New" w:hAnsi="Courier New"/>
          <w:sz w:val="20"/>
        </w:rPr>
        <w:t xml:space="preserve">                    shape: RoundedRectangleBorder(borderRadius: BorderRadius.circular(16)),</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onPressed: _isLoading ? null : _submit,</w:t>
      </w:r>
    </w:p>
    <w:p>
      <w:pPr>
        <w:spacing w:line="240" w:lineRule="auto"/>
        <w:ind w:firstLine="0"/>
      </w:pPr>
      <w:r>
        <w:rPr>
          <w:rFonts w:ascii="Courier New" w:hAnsi="Courier New"/>
          <w:sz w:val="20"/>
        </w:rPr>
        <w:t xml:space="preserve">                  child: _isLoading</w:t>
      </w:r>
    </w:p>
    <w:p>
      <w:pPr>
        <w:spacing w:line="240" w:lineRule="auto"/>
        <w:ind w:firstLine="0"/>
      </w:pPr>
      <w:r>
        <w:rPr>
          <w:rFonts w:ascii="Courier New" w:hAnsi="Courier New"/>
          <w:sz w:val="20"/>
        </w:rPr>
        <w:t xml:space="preserve">                      ? const SizedBox(width: 24, height: 24, child: CircularProgressIndicator(color</w:t>
      </w:r>
    </w:p>
    <w:p>
      <w:pPr>
        <w:spacing w:line="240" w:lineRule="auto"/>
        <w:ind w:firstLine="0"/>
      </w:pPr>
      <w:r>
        <w:rPr>
          <w:rFonts w:ascii="Courier New" w:hAnsi="Courier New"/>
          <w:sz w:val="20"/>
        </w:rPr>
        <w:t xml:space="preserve">                      : const Text('Кіру', style: TextStyle(fontSize: 16, fontWeight: FontWeight.w60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64),</w:t>
      </w:r>
    </w:p>
    <w:p>
      <w:pPr>
        <w:spacing w:line="240" w:lineRule="auto"/>
        <w:ind w:firstLine="0"/>
      </w:pPr>
      <w:r>
        <w:rPr>
          <w:rFonts w:ascii="Courier New" w:hAnsi="Courier New"/>
          <w:sz w:val="20"/>
        </w:rPr>
        <w:t xml:space="preserve">          Row(</w:t>
      </w:r>
    </w:p>
    <w:p>
      <w:pPr>
        <w:spacing w:line="240" w:lineRule="auto"/>
        <w:ind w:firstLine="0"/>
      </w:pPr>
      <w:r>
        <w:rPr>
          <w:rFonts w:ascii="Courier New" w:hAnsi="Courier New"/>
          <w:sz w:val="20"/>
        </w:rPr>
        <w:t xml:space="preserve">            mainAxisAlignment: MainAxisAlignment.center,</w:t>
      </w:r>
    </w:p>
    <w:p>
      <w:pPr>
        <w:spacing w:line="240" w:lineRule="auto"/>
        <w:ind w:firstLine="0"/>
      </w:pPr>
      <w:r>
        <w:rPr>
          <w:rFonts w:ascii="Courier New" w:hAnsi="Courier New"/>
          <w:sz w:val="20"/>
        </w:rPr>
        <w:t xml:space="preserve">            children: [</w:t>
      </w:r>
    </w:p>
    <w:p>
      <w:pPr>
        <w:spacing w:line="240" w:lineRule="auto"/>
        <w:ind w:firstLine="0"/>
      </w:pPr>
      <w:r>
        <w:rPr>
          <w:rFonts w:ascii="Courier New" w:hAnsi="Courier New"/>
          <w:sz w:val="20"/>
        </w:rPr>
        <w:t xml:space="preserve">              Text('Аккаунтыңыз жоқ па? ', style: TextStyle(color: textSoft, fontSize: 14)),</w:t>
      </w:r>
    </w:p>
    <w:p>
      <w:pPr>
        <w:spacing w:line="240" w:lineRule="auto"/>
        <w:ind w:firstLine="0"/>
      </w:pPr>
      <w:r>
        <w:rPr>
          <w:rFonts w:ascii="Courier New" w:hAnsi="Courier New"/>
          <w:sz w:val="20"/>
        </w:rPr>
        <w:t xml:space="preserve">              GestureDetector(</w:t>
      </w:r>
    </w:p>
    <w:p>
      <w:pPr>
        <w:spacing w:line="240" w:lineRule="auto"/>
        <w:ind w:firstLine="0"/>
      </w:pPr>
      <w:r>
        <w:rPr>
          <w:rFonts w:ascii="Courier New" w:hAnsi="Courier New"/>
          <w:sz w:val="20"/>
        </w:rPr>
        <w:t xml:space="preserve">                onTap: () =&gt; setState(() =&gt; _isLogin = false),</w:t>
      </w:r>
    </w:p>
    <w:p>
      <w:pPr>
        <w:spacing w:line="240" w:lineRule="auto"/>
        <w:ind w:firstLine="0"/>
      </w:pPr>
      <w:r>
        <w:rPr>
          <w:rFonts w:ascii="Courier New" w:hAnsi="Courier New"/>
          <w:sz w:val="20"/>
        </w:rPr>
        <w:t xml:space="preserve">                child: Text('Тіркелу', style: TextStyle(color: primary, fontWeight: FontWeight.bold,</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Widget _buildRegister(bool isDark) {</w:t>
      </w:r>
    </w:p>
    <w:p>
      <w:pPr>
        <w:spacing w:line="240" w:lineRule="auto"/>
        <w:ind w:firstLine="0"/>
      </w:pPr>
      <w:r>
        <w:rPr>
          <w:rFonts w:ascii="Courier New" w:hAnsi="Courier New"/>
          <w:sz w:val="20"/>
        </w:rPr>
        <w:t xml:space="preserve">    final primary = const Color(0xFF5A52FF);</w:t>
      </w:r>
    </w:p>
    <w:p>
      <w:pPr>
        <w:spacing w:line="240" w:lineRule="auto"/>
        <w:ind w:firstLine="0"/>
      </w:pPr>
      <w:r>
        <w:rPr>
          <w:rFonts w:ascii="Courier New" w:hAnsi="Courier New"/>
          <w:sz w:val="20"/>
        </w:rPr>
        <w:t xml:space="preserve">    final textDark = isDark ? Colors.white : const Color(0xFF111827);</w:t>
      </w:r>
    </w:p>
    <w:p>
      <w:pPr>
        <w:spacing w:line="240" w:lineRule="auto"/>
        <w:ind w:firstLine="0"/>
      </w:pPr>
      <w:r>
        <w:rPr>
          <w:rFonts w:ascii="Courier New" w:hAnsi="Courier New"/>
          <w:sz w:val="20"/>
        </w:rPr>
        <w:t xml:space="preserve">    final textSoft = isDark ? Colors.white60 : const Color(0xFF6B7280);</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SingleChildScrollView(</w:t>
      </w:r>
    </w:p>
    <w:p>
      <w:pPr>
        <w:spacing w:line="240" w:lineRule="auto"/>
        <w:ind w:firstLine="0"/>
      </w:pPr>
      <w:r>
        <w:rPr>
          <w:rFonts w:ascii="Courier New" w:hAnsi="Courier New"/>
          <w:sz w:val="20"/>
        </w:rPr>
        <w:t xml:space="preserve">      key: const ValueKey('register'),</w:t>
      </w:r>
    </w:p>
    <w:p>
      <w:pPr>
        <w:spacing w:line="240" w:lineRule="auto"/>
        <w:ind w:firstLine="0"/>
      </w:pPr>
      <w:r>
        <w:rPr>
          <w:rFonts w:ascii="Courier New" w:hAnsi="Courier New"/>
          <w:sz w:val="20"/>
        </w:rPr>
        <w:t xml:space="preserve">      padding: const EdgeInsets.symmetric(horizontal: 24, vertical: 16),</w:t>
      </w:r>
    </w:p>
    <w:p>
      <w:pPr>
        <w:spacing w:line="240" w:lineRule="auto"/>
        <w:ind w:firstLine="0"/>
      </w:pPr>
      <w:r>
        <w:rPr>
          <w:rFonts w:ascii="Courier New" w:hAnsi="Courier New"/>
          <w:sz w:val="20"/>
        </w:rPr>
        <w:t xml:space="preserve">      physics: const BouncingScrollPhysics(),</w:t>
      </w:r>
    </w:p>
    <w:p>
      <w:pPr>
        <w:spacing w:line="240" w:lineRule="auto"/>
        <w:ind w:firstLine="0"/>
      </w:pPr>
      <w:r>
        <w:rPr>
          <w:rFonts w:ascii="Courier New" w:hAnsi="Courier New"/>
          <w:sz w:val="20"/>
        </w:rPr>
        <w:t xml:space="preserve">      child: Column(</w:t>
      </w:r>
    </w:p>
    <w:p>
      <w:pPr>
        <w:spacing w:line="240" w:lineRule="auto"/>
        <w:ind w:firstLine="0"/>
      </w:pPr>
      <w:r>
        <w:rPr>
          <w:rFonts w:ascii="Courier New" w:hAnsi="Courier New"/>
          <w:sz w:val="20"/>
        </w:rPr>
        <w:t xml:space="preserve">        crossAxisAlignment: CrossAxisAlignment.start,</w:t>
      </w:r>
    </w:p>
    <w:p>
      <w:pPr>
        <w:spacing w:line="240" w:lineRule="auto"/>
        <w:ind w:firstLine="0"/>
      </w:pPr>
      <w:r>
        <w:rPr>
          <w:rFonts w:ascii="Courier New" w:hAnsi="Courier New"/>
          <w:sz w:val="20"/>
        </w:rPr>
        <w:t xml:space="preserve">        children: [</w:t>
      </w:r>
    </w:p>
    <w:p>
      <w:pPr>
        <w:spacing w:line="240" w:lineRule="auto"/>
        <w:ind w:firstLine="0"/>
      </w:pPr>
      <w:r>
        <w:rPr>
          <w:rFonts w:ascii="Courier New" w:hAnsi="Courier New"/>
          <w:sz w:val="20"/>
        </w:rPr>
        <w:t xml:space="preserve">          IconButton(</w:t>
      </w:r>
    </w:p>
    <w:p>
      <w:pPr>
        <w:spacing w:line="240" w:lineRule="auto"/>
        <w:ind w:firstLine="0"/>
      </w:pPr>
      <w:r>
        <w:rPr>
          <w:rFonts w:ascii="Courier New" w:hAnsi="Courier New"/>
          <w:sz w:val="20"/>
        </w:rPr>
        <w:t xml:space="preserve">            onPressed: () =&gt; setState(() =&gt; _isLogin = true),</w:t>
      </w:r>
    </w:p>
    <w:p>
      <w:pPr>
        <w:spacing w:line="240" w:lineRule="auto"/>
        <w:ind w:firstLine="0"/>
      </w:pPr>
      <w:r>
        <w:rPr>
          <w:rFonts w:ascii="Courier New" w:hAnsi="Courier New"/>
          <w:sz w:val="20"/>
        </w:rPr>
        <w:t xml:space="preserve">            icon: Icon(Icons.arrow_back_rounded, color: textDark),</w:t>
      </w:r>
    </w:p>
    <w:p>
      <w:pPr>
        <w:spacing w:line="240" w:lineRule="auto"/>
        <w:ind w:firstLine="0"/>
      </w:pPr>
      <w:r>
        <w:rPr>
          <w:rFonts w:ascii="Courier New" w:hAnsi="Courier New"/>
          <w:sz w:val="20"/>
        </w:rPr>
        <w:t xml:space="preserve">            padding: EdgeInsets.zero,</w:t>
      </w:r>
    </w:p>
    <w:p>
      <w:pPr>
        <w:spacing w:line="240" w:lineRule="auto"/>
        <w:ind w:firstLine="0"/>
      </w:pPr>
      <w:r>
        <w:rPr>
          <w:rFonts w:ascii="Courier New" w:hAnsi="Courier New"/>
          <w:sz w:val="20"/>
        </w:rPr>
        <w:t xml:space="preserve">            alignment: Alignment.centerLeft,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16),</w:t>
      </w:r>
    </w:p>
    <w:p>
      <w:pPr>
        <w:spacing w:line="240" w:lineRule="auto"/>
        <w:ind w:firstLine="0"/>
      </w:pPr>
      <w:r>
        <w:rPr>
          <w:rFonts w:ascii="Courier New" w:hAnsi="Courier New"/>
          <w:sz w:val="20"/>
        </w:rPr>
        <w:t xml:space="preserve">          Text(</w:t>
      </w:r>
    </w:p>
    <w:p>
      <w:pPr>
        <w:spacing w:line="240" w:lineRule="auto"/>
        <w:ind w:firstLine="0"/>
      </w:pPr>
      <w:r>
        <w:rPr>
          <w:rFonts w:ascii="Courier New" w:hAnsi="Courier New"/>
          <w:sz w:val="20"/>
        </w:rPr>
        <w:t xml:space="preserve">            'Аккаунт\nқұру',</w:t>
      </w:r>
    </w:p>
    <w:p>
      <w:pPr>
        <w:spacing w:line="240" w:lineRule="auto"/>
        <w:ind w:firstLine="0"/>
      </w:pPr>
      <w:r>
        <w:rPr>
          <w:rFonts w:ascii="Courier New" w:hAnsi="Courier New"/>
          <w:sz w:val="20"/>
        </w:rPr>
        <w:t xml:space="preserve">            style: TextStyle(fontSize: 36, fontWeight: FontWeight.w800, color: textDark, height: 1.1</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Text(</w:t>
      </w:r>
    </w:p>
    <w:p>
      <w:pPr>
        <w:spacing w:line="240" w:lineRule="auto"/>
        <w:ind w:firstLine="0"/>
      </w:pPr>
      <w:r>
        <w:rPr>
          <w:rFonts w:ascii="Courier New" w:hAnsi="Courier New"/>
          <w:sz w:val="20"/>
        </w:rPr>
        <w:t xml:space="preserve">            'Бізге қосылыңыз және ақылды маршруттарды құрыңыз',</w:t>
      </w:r>
    </w:p>
    <w:p>
      <w:pPr>
        <w:spacing w:line="240" w:lineRule="auto"/>
        <w:ind w:firstLine="0"/>
      </w:pPr>
      <w:r>
        <w:rPr>
          <w:rFonts w:ascii="Courier New" w:hAnsi="Courier New"/>
          <w:sz w:val="20"/>
        </w:rPr>
        <w:t xml:space="preserve">            style: TextStyle(fontSize: 15, color: textSoft),</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Text('ЖЕКЕ ДЕРЕКТЕР', style: TextStyle(fontSize: 11, fontWeight: FontWeight.bold, letterSp</w:t>
      </w:r>
    </w:p>
    <w:p>
      <w:pPr>
        <w:spacing w:line="240" w:lineRule="auto"/>
        <w:ind w:firstLine="0"/>
      </w:pPr>
      <w:r>
        <w:rPr>
          <w:rFonts w:ascii="Courier New" w:hAnsi="Courier New"/>
          <w:sz w:val="20"/>
        </w:rPr>
        <w:t xml:space="preserve">          const SizedBox(height: 16),</w:t>
      </w:r>
    </w:p>
    <w:p>
      <w:pPr>
        <w:spacing w:line="240" w:lineRule="auto"/>
        <w:ind w:firstLine="0"/>
      </w:pPr>
      <w:r>
        <w:rPr>
          <w:rFonts w:ascii="Courier New" w:hAnsi="Courier New"/>
          <w:sz w:val="20"/>
        </w:rPr>
        <w:t xml:space="preserve">          _buildCustomField(_firstNameCtrl, 'Аты', Icons.person_outline_rounded, isDark: isDark),</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_buildCustomField(_lastNameCtrl, 'Тегі', Icons.badge_outlined, isDark: isDark),</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_buildCustomField(_dobCtrl, 'Туған күні', Icons.calendar_today_outlined, isDark: isDark),</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_buildCustomField(_phoneCtrl, 'Телефон нөмірі', Icons.phone_outlined, type: TextInputType.</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t xml:space="preserve">          Text('КІРУ ДЕРЕКТЕРІ', style: TextStyle(fontSize: 11, fontWeight: FontWeight.bold, letterS</w:t>
      </w:r>
    </w:p>
    <w:p>
      <w:pPr>
        <w:spacing w:line="240" w:lineRule="auto"/>
        <w:ind w:firstLine="0"/>
      </w:pPr>
      <w:r>
        <w:rPr>
          <w:rFonts w:ascii="Courier New" w:hAnsi="Courier New"/>
          <w:sz w:val="20"/>
        </w:rPr>
        <w:t xml:space="preserve">          const SizedBox(height: 16),</w:t>
      </w:r>
    </w:p>
    <w:p>
      <w:pPr>
        <w:spacing w:line="240" w:lineRule="auto"/>
        <w:ind w:firstLine="0"/>
      </w:pPr>
      <w:r>
        <w:rPr>
          <w:rFonts w:ascii="Courier New" w:hAnsi="Courier New"/>
          <w:sz w:val="20"/>
        </w:rPr>
        <w:t xml:space="preserve">          _buildCustomField(_emailCtrl, 'Email', Icons.mail_outline_rounded, type: TextInputType.ema</w:t>
      </w:r>
    </w:p>
    <w:p>
      <w:pPr>
        <w:spacing w:line="240" w:lineRule="auto"/>
        <w:ind w:firstLine="0"/>
      </w:pPr>
      <w:r>
        <w:rPr>
          <w:rFonts w:ascii="Courier New" w:hAnsi="Courier New"/>
          <w:sz w:val="20"/>
        </w:rPr>
        <w:t xml:space="preserve">          const SizedBox(height: 12),</w:t>
      </w:r>
    </w:p>
    <w:p>
      <w:pPr>
        <w:spacing w:line="240" w:lineRule="auto"/>
        <w:ind w:firstLine="0"/>
      </w:pPr>
      <w:r>
        <w:rPr>
          <w:rFonts w:ascii="Courier New" w:hAnsi="Courier New"/>
          <w:sz w:val="20"/>
        </w:rPr>
        <w:t xml:space="preserve">          _buildCustomField(_passCtrl, 'Құпия сөз', Icons.lock_outline_rounded, isPassword: true, is</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SizedBox(</w:t>
      </w:r>
    </w:p>
    <w:p>
      <w:pPr>
        <w:spacing w:line="240" w:lineRule="auto"/>
        <w:ind w:firstLine="0"/>
      </w:pPr>
      <w:r>
        <w:rPr>
          <w:rFonts w:ascii="Courier New" w:hAnsi="Courier New"/>
          <w:sz w:val="20"/>
        </w:rPr>
        <w:t xml:space="preserve">            width: double.infinity,</w:t>
      </w:r>
    </w:p>
    <w:p>
      <w:pPr>
        <w:spacing w:line="240" w:lineRule="auto"/>
        <w:ind w:firstLine="0"/>
      </w:pPr>
      <w:r>
        <w:rPr>
          <w:rFonts w:ascii="Courier New" w:hAnsi="Courier New"/>
          <w:sz w:val="20"/>
        </w:rPr>
        <w:t xml:space="preserve">            height: 56,</w:t>
      </w:r>
    </w:p>
    <w:p>
      <w:pPr>
        <w:spacing w:line="240" w:lineRule="auto"/>
        <w:ind w:firstLine="0"/>
      </w:pPr>
      <w:r>
        <w:rPr>
          <w:rFonts w:ascii="Courier New" w:hAnsi="Courier New"/>
          <w:sz w:val="20"/>
        </w:rPr>
        <w:t xml:space="preserve">            child: FilledButton(</w:t>
      </w:r>
    </w:p>
    <w:p>
      <w:pPr>
        <w:spacing w:line="240" w:lineRule="auto"/>
        <w:ind w:firstLine="0"/>
      </w:pPr>
      <w:r>
        <w:rPr>
          <w:rFonts w:ascii="Courier New" w:hAnsi="Courier New"/>
          <w:sz w:val="20"/>
        </w:rPr>
        <w:t xml:space="preserve">              style: FilledButton.styleFrom(</w:t>
      </w:r>
    </w:p>
    <w:p>
      <w:pPr>
        <w:spacing w:line="240" w:lineRule="auto"/>
        <w:ind w:firstLine="0"/>
      </w:pPr>
      <w:r>
        <w:rPr>
          <w:rFonts w:ascii="Courier New" w:hAnsi="Courier New"/>
          <w:sz w:val="20"/>
        </w:rPr>
        <w:t xml:space="preserve">                backgroundColor: primary,</w:t>
      </w:r>
    </w:p>
    <w:p>
      <w:pPr>
        <w:spacing w:line="240" w:lineRule="auto"/>
        <w:ind w:firstLine="0"/>
      </w:pPr>
      <w:r>
        <w:rPr>
          <w:rFonts w:ascii="Courier New" w:hAnsi="Courier New"/>
          <w:sz w:val="20"/>
        </w:rPr>
        <w:t xml:space="preserve">                shape: RoundedRectangleBorder(borderRadius: BorderRadius.circular(16)),</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onPressed: _isLoading ? null : _submit,</w:t>
      </w:r>
    </w:p>
    <w:p>
      <w:pPr>
        <w:spacing w:line="240" w:lineRule="auto"/>
        <w:ind w:firstLine="0"/>
      </w:pPr>
      <w:r>
        <w:rPr>
          <w:rFonts w:ascii="Courier New" w:hAnsi="Courier New"/>
          <w:sz w:val="20"/>
        </w:rPr>
        <w:t xml:space="preserve">              child: _isLoading</w:t>
      </w:r>
    </w:p>
    <w:p>
      <w:pPr>
        <w:spacing w:line="240" w:lineRule="auto"/>
        <w:ind w:firstLine="0"/>
      </w:pPr>
      <w:r>
        <w:rPr>
          <w:rFonts w:ascii="Courier New" w:hAnsi="Courier New"/>
          <w:sz w:val="20"/>
        </w:rPr>
        <w:t xml:space="preserve">                  ? const SizedBox(width: 24, height: 24, child: CircularProgressIndicator(color: Co</w:t>
      </w:r>
    </w:p>
    <w:p>
      <w:pPr>
        <w:spacing w:line="240" w:lineRule="auto"/>
        <w:ind w:firstLine="0"/>
      </w:pPr>
      <w:r>
        <w:rPr>
          <w:rFonts w:ascii="Courier New" w:hAnsi="Courier New"/>
          <w:sz w:val="20"/>
        </w:rPr>
        <w:t xml:space="preserve">                  : const Text('Тіркелу', style: TextStyle(fontSize: 16, fontWeight: FontWeight.w600</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32),</w:t>
      </w:r>
    </w:p>
    <w:p>
      <w:pPr>
        <w:spacing w:line="240" w:lineRule="auto"/>
        <w:ind w:firstLine="0"/>
      </w:pPr>
      <w:r>
        <w:rPr>
          <w:rFonts w:ascii="Courier New" w:hAnsi="Courier New"/>
          <w:sz w:val="20"/>
        </w:rPr>
        <w:t xml:space="preserve">          Row(</w:t>
      </w:r>
    </w:p>
    <w:p>
      <w:pPr>
        <w:spacing w:line="240" w:lineRule="auto"/>
        <w:ind w:firstLine="0"/>
      </w:pPr>
      <w:r>
        <w:rPr>
          <w:rFonts w:ascii="Courier New" w:hAnsi="Courier New"/>
          <w:sz w:val="20"/>
        </w:rPr>
        <w:t xml:space="preserve">            mainAxisAlignment: MainAxisAlignment.center,</w:t>
      </w:r>
    </w:p>
    <w:p>
      <w:pPr>
        <w:spacing w:line="240" w:lineRule="auto"/>
        <w:ind w:firstLine="0"/>
      </w:pPr>
      <w:r>
        <w:rPr>
          <w:rFonts w:ascii="Courier New" w:hAnsi="Courier New"/>
          <w:sz w:val="20"/>
        </w:rPr>
        <w:t xml:space="preserve">            children: [</w:t>
      </w:r>
    </w:p>
    <w:p>
      <w:pPr>
        <w:spacing w:line="240" w:lineRule="auto"/>
        <w:ind w:firstLine="0"/>
      </w:pPr>
      <w:r>
        <w:rPr>
          <w:rFonts w:ascii="Courier New" w:hAnsi="Courier New"/>
          <w:sz w:val="20"/>
        </w:rPr>
        <w:t xml:space="preserve">              Text('Аккаунтыңыз бар ма? ', style: TextStyle(color: textSoft, fontSize: 13)),</w:t>
      </w:r>
    </w:p>
    <w:p>
      <w:pPr>
        <w:spacing w:line="240" w:lineRule="auto"/>
        <w:ind w:firstLine="0"/>
      </w:pPr>
      <w:r>
        <w:rPr>
          <w:rFonts w:ascii="Courier New" w:hAnsi="Courier New"/>
          <w:sz w:val="20"/>
        </w:rPr>
        <w:t xml:space="preserve">              GestureDetector(</w:t>
      </w:r>
    </w:p>
    <w:p>
      <w:pPr>
        <w:spacing w:line="240" w:lineRule="auto"/>
        <w:ind w:firstLine="0"/>
      </w:pPr>
      <w:r>
        <w:rPr>
          <w:rFonts w:ascii="Courier New" w:hAnsi="Courier New"/>
          <w:sz w:val="20"/>
        </w:rPr>
        <w:t xml:space="preserve">                onTap: () =&gt; setState(() =&gt; _isLogin = true),</w:t>
      </w:r>
    </w:p>
    <w:p>
      <w:pPr>
        <w:spacing w:line="240" w:lineRule="auto"/>
        <w:ind w:firstLine="0"/>
      </w:pPr>
      <w:r>
        <w:rPr>
          <w:rFonts w:ascii="Courier New" w:hAnsi="Courier New"/>
          <w:sz w:val="20"/>
        </w:rPr>
        <w:t xml:space="preserve">                child: Text('Кіру', style: TextStyle(color: primary, fontWeight: FontWeight.bold, fo</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const SizedBox(height: 24),</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Widget _buildCustomField(TextEditingController ctrl, String hint, IconData icon, {bool isPassword </w:t>
      </w:r>
    </w:p>
    <w:p>
      <w:pPr>
        <w:spacing w:line="240" w:lineRule="auto"/>
        <w:ind w:firstLine="0"/>
      </w:pPr>
      <w:r>
        <w:rPr>
          <w:rFonts w:ascii="Courier New" w:hAnsi="Courier New"/>
          <w:sz w:val="20"/>
        </w:rPr>
        <w:t xml:space="preserve">    final fillColor = isDark ? const Color(0xFF1E293B) : const Color(0xFFF4F4F6);</w:t>
      </w:r>
    </w:p>
    <w:p>
      <w:pPr>
        <w:spacing w:line="240" w:lineRule="auto"/>
        <w:ind w:firstLine="0"/>
      </w:pPr>
      <w:r>
        <w:rPr>
          <w:rFonts w:ascii="Courier New" w:hAnsi="Courier New"/>
          <w:sz w:val="20"/>
        </w:rPr>
        <w:t xml:space="preserve">    final iconColor = isDark ? Colors.white54 : const Color(0xFF4B5563);</w:t>
      </w:r>
    </w:p>
    <w:p>
      <w:pPr>
        <w:spacing w:line="240" w:lineRule="auto"/>
        <w:ind w:firstLine="0"/>
      </w:pPr>
      <w:r>
        <w:rPr>
          <w:rFonts w:ascii="Courier New" w:hAnsi="Courier New"/>
          <w:sz w:val="20"/>
        </w:rPr>
        <w:t xml:space="preserve">    final textColor = isDark ? Colors.white : const Color(0xFF111827);</w:t>
      </w:r>
    </w:p>
    <w:p>
      <w:pPr>
        <w:spacing w:line="240" w:lineRule="auto"/>
        <w:ind w:firstLine="0"/>
      </w:pPr>
      <w:r>
        <w:rPr>
          <w:rFonts w:ascii="Courier New" w:hAnsi="Courier New"/>
          <w:sz w:val="20"/>
        </w:rPr>
      </w:r>
    </w:p>
    <w:p>
      <w:pPr>
        <w:spacing w:line="240" w:lineRule="auto"/>
        <w:ind w:firstLine="0"/>
      </w:pPr>
      <w:r>
        <w:rPr>
          <w:rFonts w:ascii="Courier New" w:hAnsi="Courier New"/>
          <w:sz w:val="20"/>
        </w:rPr>
        <w:t xml:space="preserve">    return Container(</w:t>
      </w:r>
    </w:p>
    <w:p>
      <w:pPr>
        <w:spacing w:line="240" w:lineRule="auto"/>
        <w:ind w:firstLine="0"/>
      </w:pPr>
      <w:r>
        <w:rPr>
          <w:rFonts w:ascii="Courier New" w:hAnsi="Courier New"/>
          <w:sz w:val="20"/>
        </w:rPr>
        <w:t xml:space="preserve">      decoration: BoxDecoration(</w:t>
      </w:r>
    </w:p>
    <w:p>
      <w:pPr>
        <w:spacing w:line="240" w:lineRule="auto"/>
        <w:ind w:firstLine="0"/>
      </w:pPr>
      <w:r>
        <w:rPr>
          <w:rFonts w:ascii="Courier New" w:hAnsi="Courier New"/>
          <w:sz w:val="20"/>
        </w:rPr>
        <w:t xml:space="preserve">        color: fillColor,</w:t>
      </w:r>
    </w:p>
    <w:p>
      <w:pPr>
        <w:spacing w:line="240" w:lineRule="auto"/>
        <w:ind w:firstLine="0"/>
      </w:pPr>
      <w:r>
        <w:rPr>
          <w:rFonts w:ascii="Courier New" w:hAnsi="Courier New"/>
          <w:sz w:val="20"/>
        </w:rPr>
        <w:t xml:space="preserve">        borderRadius: BorderRadius.circular(16),</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child: TextField(</w:t>
      </w:r>
    </w:p>
    <w:p>
      <w:pPr>
        <w:spacing w:line="240" w:lineRule="auto"/>
        <w:ind w:firstLine="0"/>
      </w:pPr>
      <w:r>
        <w:rPr>
          <w:rFonts w:ascii="Courier New" w:hAnsi="Courier New"/>
          <w:sz w:val="20"/>
        </w:rPr>
        <w:t xml:space="preserve">        controller: ctrl,</w:t>
      </w:r>
    </w:p>
    <w:p>
      <w:pPr>
        <w:spacing w:line="240" w:lineRule="auto"/>
        <w:ind w:firstLine="0"/>
      </w:pPr>
      <w:r>
        <w:rPr>
          <w:rFonts w:ascii="Courier New" w:hAnsi="Courier New"/>
          <w:sz w:val="20"/>
        </w:rPr>
        <w:t xml:space="preserve">        keyboardType: type,</w:t>
      </w:r>
    </w:p>
    <w:p>
      <w:pPr>
        <w:spacing w:line="240" w:lineRule="auto"/>
        <w:ind w:firstLine="0"/>
      </w:pPr>
      <w:r>
        <w:rPr>
          <w:rFonts w:ascii="Courier New" w:hAnsi="Courier New"/>
          <w:sz w:val="20"/>
        </w:rPr>
        <w:t xml:space="preserve">        obscureText: isPassword &amp;&amp; _obscurePassword,</w:t>
      </w:r>
    </w:p>
    <w:p>
      <w:pPr>
        <w:spacing w:line="240" w:lineRule="auto"/>
        <w:ind w:firstLine="0"/>
      </w:pPr>
      <w:r>
        <w:rPr>
          <w:rFonts w:ascii="Courier New" w:hAnsi="Courier New"/>
          <w:sz w:val="20"/>
        </w:rPr>
        <w:t xml:space="preserve">        style: TextStyle(fontSize: 15, fontWeight: FontWeight.w500, color: textColor),</w:t>
      </w:r>
    </w:p>
    <w:p>
      <w:pPr>
        <w:spacing w:line="240" w:lineRule="auto"/>
        <w:ind w:firstLine="0"/>
      </w:pPr>
      <w:r>
        <w:rPr>
          <w:rFonts w:ascii="Courier New" w:hAnsi="Courier New"/>
          <w:sz w:val="20"/>
        </w:rPr>
        <w:t xml:space="preserve">        decoration: InputDecoration(</w:t>
      </w:r>
    </w:p>
    <w:p>
      <w:pPr>
        <w:spacing w:line="240" w:lineRule="auto"/>
        <w:ind w:firstLine="0"/>
      </w:pPr>
      <w:r>
        <w:rPr>
          <w:rFonts w:ascii="Courier New" w:hAnsi="Courier New"/>
          <w:sz w:val="20"/>
        </w:rPr>
        <w:t xml:space="preserve">          hintText: hint,</w:t>
      </w:r>
    </w:p>
    <w:p>
      <w:pPr>
        <w:spacing w:line="240" w:lineRule="auto"/>
        <w:ind w:firstLine="0"/>
      </w:pPr>
      <w:r>
        <w:rPr>
          <w:rFonts w:ascii="Courier New" w:hAnsi="Courier New"/>
          <w:sz w:val="20"/>
        </w:rPr>
        <w:t xml:space="preserve">          hintStyle: TextStyle(fontSize: 15, fontWeight: FontWeight.w400, color: iconColor),</w:t>
      </w:r>
    </w:p>
    <w:p>
      <w:pPr>
        <w:spacing w:line="240" w:lineRule="auto"/>
        <w:ind w:firstLine="0"/>
      </w:pPr>
      <w:r>
        <w:rPr>
          <w:rFonts w:ascii="Courier New" w:hAnsi="Courier New"/>
          <w:sz w:val="20"/>
        </w:rPr>
        <w:t xml:space="preserve">          prefixIcon: Icon(icon, color: iconColor, size: 22),</w:t>
      </w:r>
    </w:p>
    <w:p>
      <w:pPr>
        <w:spacing w:line="240" w:lineRule="auto"/>
        <w:ind w:firstLine="0"/>
      </w:pPr>
      <w:r>
        <w:rPr>
          <w:rFonts w:ascii="Courier New" w:hAnsi="Courier New"/>
          <w:sz w:val="20"/>
        </w:rPr>
        <w:t xml:space="preserve">          suffixIcon: isPassword </w:t>
      </w:r>
    </w:p>
    <w:p>
      <w:pPr>
        <w:spacing w:line="240" w:lineRule="auto"/>
        <w:ind w:firstLine="0"/>
      </w:pPr>
      <w:r>
        <w:rPr>
          <w:rFonts w:ascii="Courier New" w:hAnsi="Courier New"/>
          <w:sz w:val="20"/>
        </w:rPr>
        <w:t xml:space="preserve">            ? IconButton(</w:t>
      </w:r>
    </w:p>
    <w:p>
      <w:pPr>
        <w:spacing w:line="240" w:lineRule="auto"/>
        <w:ind w:firstLine="0"/>
      </w:pPr>
      <w:r>
        <w:rPr>
          <w:rFonts w:ascii="Courier New" w:hAnsi="Courier New"/>
          <w:sz w:val="20"/>
        </w:rPr>
        <w:t xml:space="preserve">                icon: Icon(_obscurePassword ? Icons.visibility_outlined : Icons.visibility_off_outli</w:t>
      </w:r>
    </w:p>
    <w:p>
      <w:pPr>
        <w:spacing w:line="240" w:lineRule="auto"/>
        <w:ind w:firstLine="0"/>
      </w:pPr>
      <w:r>
        <w:rPr>
          <w:rFonts w:ascii="Courier New" w:hAnsi="Courier New"/>
          <w:sz w:val="20"/>
        </w:rPr>
        <w:t xml:space="preserve">                onPressed: () =&gt; setState(() =&gt; _obscurePassword = !_obscurePassword),</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 null,</w:t>
      </w:r>
    </w:p>
    <w:p>
      <w:pPr>
        <w:spacing w:line="240" w:lineRule="auto"/>
        <w:ind w:firstLine="0"/>
      </w:pPr>
      <w:r>
        <w:rPr>
          <w:rFonts w:ascii="Courier New" w:hAnsi="Courier New"/>
          <w:sz w:val="20"/>
        </w:rPr>
        <w:t xml:space="preserve">          border: InputBorder.none,</w:t>
      </w:r>
    </w:p>
    <w:p>
      <w:pPr>
        <w:spacing w:line="240" w:lineRule="auto"/>
        <w:ind w:firstLine="0"/>
      </w:pPr>
      <w:r>
        <w:rPr>
          <w:rFonts w:ascii="Courier New" w:hAnsi="Courier New"/>
          <w:sz w:val="20"/>
        </w:rPr>
        <w:t xml:space="preserve">          contentPadding: const EdgeInsets.symmetric(vertical: 20, horizontal: 16),</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 xml:space="preserve">  }</w:t>
      </w:r>
    </w:p>
    <w:p>
      <w:pPr>
        <w:spacing w:line="240" w:lineRule="auto"/>
        <w:ind w:firstLine="0"/>
      </w:pPr>
      <w:r>
        <w:rPr>
          <w:rFonts w:ascii="Courier New" w:hAnsi="Courier New"/>
          <w:sz w:val="20"/>
        </w:rPr>
        <w: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