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0" w:after="560"/>
        <w:ind w:firstLine="709"/>
      </w:pPr>
      <w:r>
        <w:rPr>
          <w:rFonts w:ascii="Times New Roman" w:hAnsi="Times New Roman"/>
          <w:b/>
          <w:sz w:val="28"/>
        </w:rPr>
        <w:t>Введение</w:t>
      </w:r>
    </w:p>
    <w:p>
      <w:pPr>
        <w:spacing w:before="0" w:after="0" w:line="240" w:lineRule="auto"/>
        <w:ind w:firstLine="709"/>
        <w:jc w:val="both"/>
      </w:pPr>
      <w:r>
        <w:rPr>
          <w:rFonts w:ascii="Times New Roman" w:hAnsi="Times New Roman"/>
          <w:sz w:val="28"/>
        </w:rPr>
        <w:t>1.1 Актуальность проблемы</w:t>
      </w:r>
    </w:p>
    <w:p>
      <w:pPr>
        <w:spacing w:before="0" w:after="0" w:line="240" w:lineRule="auto"/>
        <w:ind w:firstLine="709"/>
        <w:jc w:val="both"/>
      </w:pPr>
      <w:r>
        <w:rPr>
          <w:rFonts w:ascii="Times New Roman" w:hAnsi="Times New Roman"/>
          <w:sz w:val="28"/>
        </w:rPr>
        <w:t>В современных мегаполисах, таких как Астана, стремительный рост количества личных автомобилей и непрерывное развитие городской инфраструктуры неразрывно связаны со значительным увеличением нагрузки на транспортные сети. Эта нагрузка приводит к регулярным, а порой и непредсказуемым дорожным заторам. Классические методы управления дорожным движением и существующие навигационные системы, как правило, опираются на реактивный подход. Это означает, что маршруты перестраиваются только после того, как «пробка» уже образовалась и была зафиксирована датчиками или пользователями.</w:t>
      </w:r>
    </w:p>
    <w:p>
      <w:pPr>
        <w:spacing w:before="0" w:after="0" w:line="240" w:lineRule="auto"/>
        <w:ind w:firstLine="709"/>
        <w:jc w:val="both"/>
      </w:pPr>
      <w:r>
        <w:rPr>
          <w:rFonts w:ascii="Times New Roman" w:hAnsi="Times New Roman"/>
          <w:sz w:val="28"/>
        </w:rPr>
        <w:t>Данный проект предлагает совершенно иной, проактивный подход. Использование алгоритмов машинного обучения, статистического анализа и непрерывной симуляции позволяет предугадывать вектор развития транспортной ситуации. Система способна анализировать динамику накопления машин на перекрестках и заранее формировать рекомендации для водителей до того, как дорожный затор парализует движение. Таким образом, проект напрямую способствует снижению экологического ущерба, экономии времени жителей города и оптимизации работы муниципальных служб.</w:t>
      </w:r>
    </w:p>
    <w:p>
      <w:pPr>
        <w:spacing w:before="0" w:after="0" w:line="240" w:lineRule="auto"/>
        <w:ind w:firstLine="709"/>
        <w:jc w:val="both"/>
      </w:pPr>
      <w:r>
        <w:rPr>
          <w:rFonts w:ascii="Times New Roman" w:hAnsi="Times New Roman"/>
          <w:sz w:val="28"/>
        </w:rPr>
        <w:t>1.2 Цель и задачи проекта</w:t>
      </w:r>
    </w:p>
    <w:p>
      <w:pPr>
        <w:spacing w:before="0" w:after="0" w:line="240" w:lineRule="auto"/>
        <w:ind w:firstLine="709"/>
        <w:jc w:val="both"/>
      </w:pPr>
      <w:r>
        <w:rPr>
          <w:rFonts w:ascii="Times New Roman" w:hAnsi="Times New Roman"/>
          <w:sz w:val="28"/>
        </w:rPr>
        <w:t>Главной целью данного проекта является разработка комплексной, отказоустойчивой клиент-серверной системы, способной в режиме реального времени осуществлять мониторинг, прогнозировать транспортные потоки, строить оптимальные маршруты и предоставлять водителям интуитивно понятные AI-рекомендации.</w:t>
      </w:r>
    </w:p>
    <w:p>
      <w:pPr>
        <w:spacing w:before="0" w:after="0" w:line="240" w:lineRule="auto"/>
        <w:ind w:firstLine="709"/>
        <w:jc w:val="both"/>
      </w:pPr>
      <w:r>
        <w:rPr>
          <w:rFonts w:ascii="Times New Roman" w:hAnsi="Times New Roman"/>
          <w:sz w:val="28"/>
        </w:rPr>
        <w:t>Для достижения поставленной цели были сформулированы и решены следующие задачи:</w:t>
      </w:r>
    </w:p>
    <w:p>
      <w:pPr>
        <w:spacing w:before="0" w:after="0" w:line="240" w:lineRule="auto"/>
        <w:ind w:left="709"/>
        <w:jc w:val="both"/>
      </w:pPr>
      <w:r>
        <w:rPr>
          <w:rFonts w:ascii="Times New Roman" w:hAnsi="Times New Roman"/>
          <w:sz w:val="28"/>
        </w:rPr>
        <w:t>- Секционирование дорожной сети и разработка математической модели симуляции транспортных потоков.</w:t>
      </w:r>
    </w:p>
    <w:p>
      <w:pPr>
        <w:spacing w:before="0" w:after="0" w:line="240" w:lineRule="auto"/>
        <w:ind w:left="709"/>
        <w:jc w:val="both"/>
      </w:pPr>
      <w:r>
        <w:rPr>
          <w:rFonts w:ascii="Times New Roman" w:hAnsi="Times New Roman"/>
          <w:sz w:val="28"/>
        </w:rPr>
        <w:t>- Проектирование и разработка гибкой серверной (бэкенд) архитектуры на базе фреймворка FastAPI, реализующей принципы REST API для обеспечения взаимодействия различных модулей.</w:t>
      </w:r>
    </w:p>
    <w:p>
      <w:pPr>
        <w:spacing w:before="0" w:after="0" w:line="240" w:lineRule="auto"/>
        <w:ind w:left="709"/>
        <w:jc w:val="both"/>
      </w:pPr>
      <w:r>
        <w:rPr>
          <w:rFonts w:ascii="Times New Roman" w:hAnsi="Times New Roman"/>
          <w:sz w:val="28"/>
        </w:rPr>
        <w:t>- Исследование и программная реализация предиктивных алгоритмов для оценки загруженности дорог в краткосрочной перспективе (на 30 и 60 минут вперед).</w:t>
      </w:r>
    </w:p>
    <w:p>
      <w:pPr>
        <w:spacing w:before="0" w:after="0" w:line="240" w:lineRule="auto"/>
        <w:ind w:left="709"/>
        <w:jc w:val="both"/>
      </w:pPr>
      <w:r>
        <w:rPr>
          <w:rFonts w:ascii="Times New Roman" w:hAnsi="Times New Roman"/>
          <w:sz w:val="28"/>
        </w:rPr>
        <w:t>- Разработка современного, кроссплатформенного мобильного приложения с использованием технологии Flutter, которое включает в себя интерактивную работу с картами (Google Maps), продвинутый пользовательский интерфейс и умную адаптацию под устройство (тёмная тема, эффекты прозрачности).</w:t>
      </w:r>
    </w:p>
    <w:p>
      <w:r>
        <w:br w:type="page"/>
      </w:r>
    </w:p>
    <w:p>
      <w:pPr>
        <w:spacing w:before="0" w:after="560"/>
        <w:ind w:firstLine="709"/>
      </w:pPr>
      <w:r>
        <w:rPr>
          <w:rFonts w:ascii="Times New Roman" w:hAnsi="Times New Roman"/>
          <w:b/>
          <w:sz w:val="28"/>
        </w:rPr>
        <w:t>1 Архитектура и стек технологий</w:t>
      </w:r>
    </w:p>
    <w:p>
      <w:pPr>
        <w:spacing w:before="0" w:after="0" w:line="240" w:lineRule="auto"/>
        <w:ind w:firstLine="709"/>
        <w:jc w:val="both"/>
      </w:pPr>
      <w:r>
        <w:rPr>
          <w:rFonts w:ascii="Times New Roman" w:hAnsi="Times New Roman"/>
          <w:sz w:val="28"/>
        </w:rPr>
        <w:t>1.1 Общая архитектура системы</w:t>
      </w:r>
    </w:p>
    <w:p>
      <w:pPr>
        <w:spacing w:before="0" w:after="0" w:line="240" w:lineRule="auto"/>
        <w:ind w:firstLine="709"/>
        <w:jc w:val="both"/>
      </w:pPr>
      <w:r>
        <w:rPr>
          <w:rFonts w:ascii="Times New Roman" w:hAnsi="Times New Roman"/>
          <w:sz w:val="28"/>
        </w:rPr>
        <w:t>Система опирается на классическую многоуровневую клиент-серверную архитектуру, состоящую из двух крупных изолированных блоков: бэкенд-модуля (отвечающего за вычисления, работу с базой данных и симуляцию) и интерактивного мобильного клиента.</w:t>
      </w:r>
    </w:p>
    <w:p>
      <w:pPr>
        <w:spacing w:before="0" w:after="0" w:line="240" w:lineRule="auto"/>
        <w:ind w:firstLine="709"/>
        <w:jc w:val="both"/>
      </w:pPr>
      <w:r>
        <w:rPr>
          <w:rFonts w:ascii="Times New Roman" w:hAnsi="Times New Roman"/>
          <w:sz w:val="28"/>
        </w:rPr>
        <w:t>Такое разделение позволяет распределить вычислительную нагрузку. Ресурсоемкие операции, такие как вычисление моделей линейной регрессии или обновление сотен гео-координат машин в реальном времени, происходят на сервере. Мобильный клиент, в свою очередь, выступает в роли «тонкого клиента», который лишь отправляет легковесные HTTP-запросы, получает структурированные данные в формате JSON и плавно их визуализирует пользователю.</w:t>
      </w:r>
    </w:p>
    <w:p>
      <w:pPr>
        <w:spacing w:before="0" w:after="0" w:line="240" w:lineRule="auto"/>
        <w:ind w:firstLine="709"/>
        <w:jc w:val="both"/>
      </w:pPr>
      <w:r>
        <w:rPr>
          <w:rFonts w:ascii="Times New Roman" w:hAnsi="Times New Roman"/>
          <w:sz w:val="28"/>
        </w:rPr>
        <w:t>1.2 Обоснование выбора технологий (Backend)</w:t>
      </w:r>
    </w:p>
    <w:p>
      <w:pPr>
        <w:spacing w:before="0" w:after="0" w:line="240" w:lineRule="auto"/>
        <w:ind w:firstLine="709"/>
        <w:jc w:val="both"/>
      </w:pPr>
      <w:r>
        <w:rPr>
          <w:rFonts w:ascii="Times New Roman" w:hAnsi="Times New Roman"/>
          <w:sz w:val="28"/>
        </w:rPr>
        <w:t>Для разработки серверной логики был выбран язык программирования Python 3.10. Этот выбор обусловлен тем, что Python обладает непревзойденной экосистемой библиотек в сфере машинного обучения, математической статистики и анализа данных, что критически важно для блока Prediction Engine.</w:t>
      </w:r>
    </w:p>
    <w:p>
      <w:pPr>
        <w:spacing w:before="0" w:after="0" w:line="240" w:lineRule="auto"/>
        <w:ind w:firstLine="709"/>
        <w:jc w:val="both"/>
      </w:pPr>
      <w:r>
        <w:rPr>
          <w:rFonts w:ascii="Times New Roman" w:hAnsi="Times New Roman"/>
          <w:sz w:val="28"/>
        </w:rPr>
        <w:t>В качестве веб-фреймворка используется FastAPI. Данный инструмент был выбран благодаря его высочайшей производительности, основанной на стандарте ASGI (Asynchronous Server Gateway Interface). FastAPI позволяет обрабатывать тысячи одновременных запросов от множества мобильных клиентов в асинхронном режиме без блокировки основного потока. Важным фактором стала встроенная поддержка строгой типизации (через Pydantic) и автоматической генерации интерактивной документации Swagger UI, что существенно ускорило процесс интеграции сервера с мобильным приложением.</w:t>
      </w:r>
    </w:p>
    <w:p>
      <w:pPr>
        <w:spacing w:before="0" w:after="0" w:line="240" w:lineRule="auto"/>
        <w:ind w:firstLine="709"/>
        <w:jc w:val="both"/>
      </w:pPr>
      <w:r>
        <w:rPr>
          <w:rFonts w:ascii="Times New Roman" w:hAnsi="Times New Roman"/>
          <w:sz w:val="28"/>
        </w:rPr>
        <w:t>Для хранения исторической информации и координат сегментов на этапе прототипирования системы была выбрана реляционная база данных SQLite. Она не требует сложного администрирования или развертывания отдельного сервера баз данных, сохраняя при этом все преимущества языка SQL и транзакционной целостности.</w:t>
      </w:r>
    </w:p>
    <w:p>
      <w:pPr>
        <w:spacing w:before="0" w:after="0" w:line="240" w:lineRule="auto"/>
        <w:ind w:firstLine="709"/>
        <w:jc w:val="both"/>
      </w:pPr>
      <w:r>
        <w:rPr>
          <w:rFonts w:ascii="Times New Roman" w:hAnsi="Times New Roman"/>
          <w:sz w:val="28"/>
        </w:rPr>
        <w:t>1.3 Обоснование выбора технологий (Frontend)</w:t>
      </w:r>
    </w:p>
    <w:p>
      <w:pPr>
        <w:spacing w:before="0" w:after="0" w:line="240" w:lineRule="auto"/>
        <w:ind w:firstLine="709"/>
        <w:jc w:val="both"/>
      </w:pPr>
      <w:r>
        <w:rPr>
          <w:rFonts w:ascii="Times New Roman" w:hAnsi="Times New Roman"/>
          <w:sz w:val="28"/>
        </w:rPr>
        <w:t>Приложение разработано с использованием языка Dart и мощного кроссплатформенного UI-фреймворка Flutter. Flutter фундаментально отличается от многих других кроссплатформенных решений тем, что он не использует стандартные системные веб-представления (WebView) или «мосты» (Bridges) для связи с нативными компонентами. Вместо этого Flutter самостоятельно отрисовывает каждый пиксель интерфейса с помощью высокопроизводительного графического движка Impeller (или Skia), гарантируя плавную анимацию с частотой 60 кадров в секунду на любой ОС — будь то Android или iOS.</w:t>
      </w:r>
    </w:p>
    <w:p>
      <w:pPr>
        <w:spacing w:before="0" w:after="0" w:line="240" w:lineRule="auto"/>
        <w:ind w:firstLine="709"/>
        <w:jc w:val="both"/>
      </w:pPr>
      <w:r>
        <w:rPr>
          <w:rFonts w:ascii="Times New Roman" w:hAnsi="Times New Roman"/>
          <w:sz w:val="28"/>
        </w:rPr>
        <w:t>Для работы с картами была внедрена библиотека google_maps_flutter, которая связывает код на Dart напрямую с мощным нативным SDK Google Maps, позволяя не только просматривать карту, но и динамически рисовать поверх неё кастомные полилинии (маршруты) и перемещать маркеры транспортных средств.</w:t>
      </w:r>
    </w:p>
    <w:p>
      <w:r>
        <w:br w:type="page"/>
      </w:r>
    </w:p>
    <w:p>
      <w:pPr>
        <w:spacing w:before="0" w:after="560"/>
        <w:ind w:firstLine="709"/>
      </w:pPr>
      <w:r>
        <w:rPr>
          <w:rFonts w:ascii="Times New Roman" w:hAnsi="Times New Roman"/>
          <w:b/>
          <w:sz w:val="28"/>
        </w:rPr>
        <w:t>2 Разработка серверной логики (Backend) и Веб-панели</w:t>
      </w:r>
    </w:p>
    <w:p>
      <w:pPr>
        <w:spacing w:before="0" w:after="0" w:line="240" w:lineRule="auto"/>
        <w:ind w:firstLine="709"/>
        <w:jc w:val="both"/>
      </w:pPr>
      <w:r>
        <w:rPr>
          <w:rFonts w:ascii="Times New Roman" w:hAnsi="Times New Roman"/>
          <w:sz w:val="28"/>
        </w:rPr>
        <w:t>2.1 Алгоритмы симуляции: Traffic Simulator</w:t>
      </w:r>
    </w:p>
    <w:p>
      <w:pPr>
        <w:spacing w:before="0" w:after="0" w:line="240" w:lineRule="auto"/>
        <w:ind w:firstLine="709"/>
        <w:jc w:val="both"/>
      </w:pPr>
      <w:r>
        <w:rPr>
          <w:rFonts w:ascii="Times New Roman" w:hAnsi="Times New Roman"/>
          <w:sz w:val="28"/>
        </w:rPr>
        <w:t>Поскольку получение реальных и повсеместных данных от муниципальных IoT-датчиков является сложной инфраструктурной задачей, сердцем серверной части стал разработанный с нуля модуль симуляции транспортной ситуации (Traffic Simulator).</w:t>
      </w:r>
    </w:p>
    <w:p>
      <w:pPr>
        <w:spacing w:before="0" w:after="0" w:line="240" w:lineRule="auto"/>
        <w:ind w:firstLine="709"/>
        <w:jc w:val="both"/>
      </w:pPr>
      <w:r>
        <w:rPr>
          <w:rFonts w:ascii="Times New Roman" w:hAnsi="Times New Roman"/>
          <w:sz w:val="28"/>
        </w:rPr>
        <w:t>Карта города виртуально разделена на множество сегментов (более 144 точек мониторинга, охватывающих главные артерии города). Встроенный планировщик задач регулярно (по таймеру) инициализирует функцию симулятора, которая пересчитывает так называемый «индекс загруженности» для каждой отдельной точки. Модель учитывает случайные статистические флуктуации и симулирует естественные колебания трафика в течение дня, постепенно наращивая заторы в условные «часы пик» и рассасывая их в ночное время.</w:t>
      </w:r>
    </w:p>
    <w:p>
      <w:pPr>
        <w:spacing w:before="0" w:after="0" w:line="240" w:lineRule="auto"/>
        <w:ind w:firstLine="709"/>
        <w:jc w:val="both"/>
      </w:pPr>
      <w:r>
        <w:rPr>
          <w:rFonts w:ascii="Times New Roman" w:hAnsi="Times New Roman"/>
          <w:sz w:val="28"/>
        </w:rPr>
        <w:t>2.2 Математическое моделирование транспорта: Vehicle Simulator</w:t>
      </w:r>
    </w:p>
    <w:p>
      <w:pPr>
        <w:spacing w:before="0" w:after="0" w:line="240" w:lineRule="auto"/>
        <w:ind w:firstLine="709"/>
        <w:jc w:val="both"/>
      </w:pPr>
      <w:r>
        <w:rPr>
          <w:rFonts w:ascii="Times New Roman" w:hAnsi="Times New Roman"/>
          <w:sz w:val="28"/>
        </w:rPr>
        <w:t>Параллельно с симуляцией общих заторов, работает Vehicle Simulator — подсистема генерации дискретных транспортных средств. Алгоритм берет массив GPS-координат (полилинии) основных улиц и генерирует на них виртуальные автомобили и муниципальные автобусы. Программа высчитывает текущий вектор движения машины, её скорость и позицию в следующую секунду. Важной особенностью является то, что этот симулятор жестко связан с Traffic Simulator: если автомобиль въезжает в зону с высоким индексом загруженности (пробку), его математическая векторная скорость пропорционально снижается, что позволяет максимально достоверно имитировать поведение реального городского потока.</w:t>
      </w:r>
    </w:p>
    <w:p>
      <w:pPr>
        <w:spacing w:before="0" w:after="0" w:line="240" w:lineRule="auto"/>
        <w:ind w:firstLine="709"/>
        <w:jc w:val="both"/>
      </w:pPr>
      <w:r>
        <w:rPr>
          <w:rFonts w:ascii="Times New Roman" w:hAnsi="Times New Roman"/>
          <w:sz w:val="28"/>
        </w:rPr>
        <w:t>2.3 Проектирование интерфейса API</w:t>
      </w:r>
    </w:p>
    <w:p>
      <w:pPr>
        <w:spacing w:before="0" w:after="0" w:line="240" w:lineRule="auto"/>
        <w:ind w:firstLine="709"/>
        <w:jc w:val="both"/>
      </w:pPr>
      <w:r>
        <w:rPr>
          <w:rFonts w:ascii="Times New Roman" w:hAnsi="Times New Roman"/>
          <w:sz w:val="28"/>
        </w:rPr>
        <w:t>Все обработанные данные выдаются мобильным клиентам через защищенные REST-интерфейсы. Основными точками доступа (endpoints) являются:</w:t>
      </w:r>
    </w:p>
    <w:p>
      <w:pPr>
        <w:spacing w:before="0" w:after="0" w:line="240" w:lineRule="auto"/>
        <w:ind w:left="709"/>
        <w:jc w:val="both"/>
      </w:pPr>
      <w:r>
        <w:rPr>
          <w:rFonts w:ascii="Times New Roman" w:hAnsi="Times New Roman"/>
          <w:sz w:val="28"/>
        </w:rPr>
        <w:t>- /api/v1/traffic — возвращает полный массив текущих данных по состоянию всех перекрестков города.</w:t>
      </w:r>
    </w:p>
    <w:p>
      <w:pPr>
        <w:spacing w:before="0" w:after="0" w:line="240" w:lineRule="auto"/>
        <w:ind w:left="709"/>
        <w:jc w:val="both"/>
      </w:pPr>
      <w:r>
        <w:rPr>
          <w:rFonts w:ascii="Times New Roman" w:hAnsi="Times New Roman"/>
          <w:sz w:val="28"/>
        </w:rPr>
        <w:t>- /api/v1/predictions — отдельный метод, который применяет предиктивные модели и возвращает ожидаемый трафик через временное окно (например, 30 или 60 минут).</w:t>
      </w:r>
    </w:p>
    <w:p>
      <w:pPr>
        <w:spacing w:before="0" w:after="0" w:line="240" w:lineRule="auto"/>
        <w:ind w:left="709"/>
        <w:jc w:val="both"/>
      </w:pPr>
      <w:r>
        <w:rPr>
          <w:rFonts w:ascii="Times New Roman" w:hAnsi="Times New Roman"/>
          <w:sz w:val="28"/>
        </w:rPr>
        <w:t>- /api/v1/vehicles — возвращает непрерывно обновляющийся массив GeoJSON с широтой, долготой, вектором направления и типом каждого транспортного средства в городе.</w:t>
      </w:r>
    </w:p>
    <w:p>
      <w:pPr>
        <w:spacing w:before="0" w:after="0" w:line="240" w:lineRule="auto"/>
        <w:ind w:firstLine="709"/>
        <w:jc w:val="both"/>
      </w:pPr>
      <w:r>
        <w:rPr>
          <w:rFonts w:ascii="Times New Roman" w:hAnsi="Times New Roman"/>
          <w:sz w:val="28"/>
        </w:rPr>
        <w:t>2.4 Тестирование, рефакторинг и интеграция</w:t>
      </w:r>
    </w:p>
    <w:p>
      <w:pPr>
        <w:spacing w:before="0" w:after="0" w:line="240" w:lineRule="auto"/>
        <w:ind w:firstLine="709"/>
        <w:jc w:val="both"/>
      </w:pPr>
      <w:r>
        <w:rPr>
          <w:rFonts w:ascii="Times New Roman" w:hAnsi="Times New Roman"/>
          <w:sz w:val="28"/>
        </w:rPr>
        <w:t>Этап тестирования и отладки стал ключевым в стабилизации программного продукта на всех уровнях клиент-серверной архитектуры. На стороне сервера (FastAPI) производилось нагрузочное тестирование модуля Traffic Simulator и валидация выдаваемых JSON-структур. В процессе клиентской интеграции был решен ряд сложных архитектурных проблем кроссплатформенной среды:</w:t>
      </w:r>
    </w:p>
    <w:p>
      <w:pPr>
        <w:spacing w:before="0" w:after="0" w:line="240" w:lineRule="auto"/>
        <w:ind w:left="709"/>
        <w:jc w:val="both"/>
      </w:pPr>
      <w:r>
        <w:rPr>
          <w:rFonts w:ascii="Times New Roman" w:hAnsi="Times New Roman"/>
          <w:sz w:val="28"/>
        </w:rPr>
        <w:t>- Устранение ошибок компиляции UI-виджетов: Проведен глобальный рефакторинг структур приложения. Была полностью устранена ошибка Not a constant expression, возникавшая из-за попытки декларировать виджеты статичным модификатором const в момент вызова методов динамически сменяемой темы Theme.of(context).</w:t>
      </w:r>
    </w:p>
    <w:p>
      <w:pPr>
        <w:spacing w:before="0" w:after="0" w:line="240" w:lineRule="auto"/>
        <w:ind w:left="709"/>
        <w:jc w:val="both"/>
      </w:pPr>
      <w:r>
        <w:rPr>
          <w:rFonts w:ascii="Times New Roman" w:hAnsi="Times New Roman"/>
          <w:sz w:val="28"/>
        </w:rPr>
        <w:t>- Оптимизация сборки Android (Gradle exit code 1): Ошибки на этапе линковки проекта были устранены путем строгого аудита конфигурации build.gradle, повышения минимальной версии SDK и синхронизации версий плагина Kotlin. Данный этап тестирования обеспечил стопроцентно успешную сборку финального клиента.</w:t>
      </w:r>
    </w:p>
    <w:p>
      <w:pPr>
        <w:spacing w:before="0" w:after="0" w:line="240" w:lineRule="auto"/>
        <w:ind w:firstLine="709"/>
        <w:jc w:val="both"/>
      </w:pPr>
      <w:r>
        <w:rPr>
          <w:rFonts w:ascii="Times New Roman" w:hAnsi="Times New Roman"/>
          <w:sz w:val="28"/>
        </w:rPr>
        <w:t>2.5 Веб-интерфейс мониторинга (Web Dashboard)</w:t>
      </w:r>
    </w:p>
    <w:p>
      <w:pPr>
        <w:spacing w:before="0" w:after="0" w:line="240" w:lineRule="auto"/>
        <w:ind w:firstLine="709"/>
        <w:jc w:val="both"/>
      </w:pPr>
      <w:r>
        <w:rPr>
          <w:rFonts w:ascii="Times New Roman" w:hAnsi="Times New Roman"/>
          <w:sz w:val="28"/>
        </w:rPr>
        <w:t>Для наглядного мониторинга трафика и работы диспетчерских служб была разработана интерактивная веб-панель на базе HTML/CSS/JS. Данный интерфейс является графическим визуализатором для данных, поступающих с FastAPI.</w:t>
      </w:r>
    </w:p>
    <w:p>
      <w:pPr>
        <w:spacing w:before="280" w:after="280"/>
        <w:jc w:val="center"/>
      </w:pPr>
      <w:r>
        <w:rPr>
          <w:rFonts w:ascii="Times New Roman" w:hAnsi="Times New Roman"/>
          <w:b/>
          <w:i/>
          <w:color w:val="C83232"/>
          <w:sz w:val="28"/>
        </w:rPr>
        <w:br/>
        <w:t>[ МЕСТО ДЛЯ СКРИНШОТА: Вставьте скриншот Landing Page сайта (главная страница index.html с описанием фич) ]</w:t>
        <w:br/>
      </w:r>
    </w:p>
    <w:p>
      <w:pPr>
        <w:spacing w:before="0" w:after="0" w:line="240" w:lineRule="auto"/>
        <w:ind w:firstLine="709"/>
        <w:jc w:val="both"/>
      </w:pPr>
      <w:r>
        <w:rPr>
          <w:rFonts w:ascii="Times New Roman" w:hAnsi="Times New Roman"/>
          <w:sz w:val="28"/>
        </w:rPr>
        <w:t>Главная страница информационного портала реализует современный лендинг с описанием интеллектуальных функций, таких как AI Болжам и Мультимодальные маршруты. Раздел веб-карты позволяет просматривать перекрестки в режиме реального времени. Зеленые, желтые и красные маркеры генерируются динамически на основе данных сервера. Веб-интерфейс использует библиотеку Leaflet.js и кастомные тайлы карт для отображения подложки.</w:t>
      </w:r>
    </w:p>
    <w:p>
      <w:pPr>
        <w:spacing w:before="280" w:after="280"/>
        <w:jc w:val="center"/>
      </w:pPr>
      <w:r>
        <w:rPr>
          <w:rFonts w:ascii="Times New Roman" w:hAnsi="Times New Roman"/>
          <w:b/>
          <w:i/>
          <w:color w:val="C83232"/>
          <w:sz w:val="28"/>
        </w:rPr>
        <w:br/>
        <w:t>[ МЕСТО ДЛЯ СКРИНШОТА: Вставьте скриншот страницы карты (map.html), где видны маркеры пробок и сама карта города ]</w:t>
        <w:br/>
      </w:r>
    </w:p>
    <w:p>
      <w:pPr>
        <w:spacing w:before="0" w:after="0" w:line="240" w:lineRule="auto"/>
        <w:ind w:firstLine="709"/>
        <w:jc w:val="both"/>
      </w:pPr>
      <w:r>
        <w:rPr>
          <w:rFonts w:ascii="Times New Roman" w:hAnsi="Times New Roman"/>
          <w:sz w:val="28"/>
        </w:rPr>
        <w:t>Дополнительно разработана страница панели администратора, где диспетчер имеет возможность переключать режимы симуляции и следить за общей статистической активностью серверов, просматривая данные о нагрузке и количестве машин.</w:t>
      </w:r>
    </w:p>
    <w:p>
      <w:pPr>
        <w:spacing w:before="280" w:after="280"/>
        <w:jc w:val="center"/>
      </w:pPr>
      <w:r>
        <w:rPr>
          <w:rFonts w:ascii="Times New Roman" w:hAnsi="Times New Roman"/>
          <w:b/>
          <w:i/>
          <w:color w:val="C83232"/>
          <w:sz w:val="28"/>
        </w:rPr>
        <w:br/>
        <w:t>[ МЕСТО ДЛЯ СКРИНШОТА: Вставьте скриншот Панели Админа (admin.html), где видны элементы управления симуляцией ]</w:t>
        <w:br/>
      </w:r>
    </w:p>
    <w:p>
      <w:r>
        <w:br w:type="page"/>
      </w:r>
    </w:p>
    <w:p>
      <w:pPr>
        <w:spacing w:before="0" w:after="560"/>
        <w:ind w:firstLine="709"/>
      </w:pPr>
      <w:r>
        <w:rPr>
          <w:rFonts w:ascii="Times New Roman" w:hAnsi="Times New Roman"/>
          <w:b/>
          <w:sz w:val="28"/>
        </w:rPr>
        <w:t>3 Искусственный интеллект и обработка данных (Prediction Engine)</w:t>
      </w:r>
    </w:p>
    <w:p>
      <w:pPr>
        <w:spacing w:before="0" w:after="0" w:line="240" w:lineRule="auto"/>
        <w:ind w:firstLine="709"/>
        <w:jc w:val="both"/>
      </w:pPr>
      <w:r>
        <w:rPr>
          <w:rFonts w:ascii="Times New Roman" w:hAnsi="Times New Roman"/>
          <w:sz w:val="28"/>
        </w:rPr>
        <w:t>Вместо банального транслирования текущей ситуации, проект сфокусирован на извлечении пользы из исторических данных с помощью аналитических моделей машинного обучения.</w:t>
      </w:r>
    </w:p>
    <w:p>
      <w:pPr>
        <w:spacing w:before="0" w:after="0" w:line="240" w:lineRule="auto"/>
        <w:ind w:firstLine="709"/>
        <w:jc w:val="both"/>
      </w:pPr>
      <w:r>
        <w:rPr>
          <w:rFonts w:ascii="Times New Roman" w:hAnsi="Times New Roman"/>
          <w:sz w:val="28"/>
        </w:rPr>
        <w:t>3.1 Фильтрация временных рядов (Скользящее среднее)</w:t>
      </w:r>
    </w:p>
    <w:p>
      <w:pPr>
        <w:spacing w:before="0" w:after="0" w:line="240" w:lineRule="auto"/>
        <w:ind w:firstLine="709"/>
        <w:jc w:val="both"/>
      </w:pPr>
      <w:r>
        <w:rPr>
          <w:rFonts w:ascii="Times New Roman" w:hAnsi="Times New Roman"/>
          <w:sz w:val="28"/>
        </w:rPr>
        <w:t>Любые сенсорные данные и трафик имеют тенденцию к шумовым «всплескам» (коротким, ни на что не влияющим задержкам машин). Чтобы система строила стабильные прогнозы, применяется алгортим Moving Average (Скользящее среднее). Модель анализирует окно последних N срезов трафика и усредняет их. Эта базовая модель отлично сглаживает кривую загруженности и позволяет понять базовое (очищенное от шума) состояние дороги.</w:t>
      </w:r>
    </w:p>
    <w:p>
      <w:pPr>
        <w:spacing w:before="0" w:after="0" w:line="240" w:lineRule="auto"/>
        <w:ind w:firstLine="709"/>
        <w:jc w:val="both"/>
      </w:pPr>
      <w:r>
        <w:rPr>
          <w:rFonts w:ascii="Times New Roman" w:hAnsi="Times New Roman"/>
          <w:sz w:val="28"/>
        </w:rPr>
        <w:t>3.2 Предсказание трендов (Линейная регрессия)</w:t>
      </w:r>
    </w:p>
    <w:p>
      <w:pPr>
        <w:spacing w:before="0" w:after="0" w:line="240" w:lineRule="auto"/>
        <w:ind w:firstLine="709"/>
        <w:jc w:val="both"/>
      </w:pPr>
      <w:r>
        <w:rPr>
          <w:rFonts w:ascii="Times New Roman" w:hAnsi="Times New Roman"/>
          <w:sz w:val="28"/>
        </w:rPr>
        <w:t>Для каждого сегмента дороги система не только знает «насколько там плохо сейчас», но и «станет ли там хуже». Включается алгоритм линейной регрессии, который на основе исторического окна (например, последних 20 минут) строит прямую линию методом наименьших квадратов, описывающую трафик на этом перекрестке. Вычисляя коэффициент наклона (градиент) этой прямой, Prediction Engine принимает решения:</w:t>
      </w:r>
    </w:p>
    <w:p>
      <w:pPr>
        <w:spacing w:before="0" w:after="0" w:line="240" w:lineRule="auto"/>
        <w:ind w:left="709"/>
        <w:jc w:val="both"/>
      </w:pPr>
      <w:r>
        <w:rPr>
          <w:rFonts w:ascii="Times New Roman" w:hAnsi="Times New Roman"/>
          <w:sz w:val="28"/>
        </w:rPr>
        <w:t>- Положительный высокий градиент: нарастает серьезная пробка, необходимо срочно убирать маршруты с этой улицы.</w:t>
      </w:r>
    </w:p>
    <w:p>
      <w:pPr>
        <w:spacing w:before="0" w:after="0" w:line="240" w:lineRule="auto"/>
        <w:ind w:left="709"/>
        <w:jc w:val="both"/>
      </w:pPr>
      <w:r>
        <w:rPr>
          <w:rFonts w:ascii="Times New Roman" w:hAnsi="Times New Roman"/>
          <w:sz w:val="28"/>
        </w:rPr>
        <w:t>- Сильно отрицательный градиент: пробка начала рассасываться.</w:t>
      </w:r>
    </w:p>
    <w:p>
      <w:pPr>
        <w:spacing w:before="0" w:after="0" w:line="240" w:lineRule="auto"/>
        <w:ind w:left="709"/>
        <w:jc w:val="both"/>
      </w:pPr>
      <w:r>
        <w:rPr>
          <w:rFonts w:ascii="Times New Roman" w:hAnsi="Times New Roman"/>
          <w:sz w:val="28"/>
        </w:rPr>
        <w:t>- Низкий градиент: ситуация статична.</w:t>
      </w:r>
    </w:p>
    <w:p>
      <w:pPr>
        <w:spacing w:before="0" w:after="0" w:line="240" w:lineRule="auto"/>
        <w:ind w:firstLine="709"/>
        <w:jc w:val="both"/>
      </w:pPr>
      <w:r>
        <w:rPr>
          <w:rFonts w:ascii="Times New Roman" w:hAnsi="Times New Roman"/>
          <w:sz w:val="28"/>
        </w:rPr>
        <w:t>3.3 Обнаружение статистических аномалий (Anomaly Detection)</w:t>
      </w:r>
    </w:p>
    <w:p>
      <w:pPr>
        <w:spacing w:before="0" w:after="0" w:line="240" w:lineRule="auto"/>
        <w:ind w:firstLine="709"/>
        <w:jc w:val="both"/>
      </w:pPr>
      <w:r>
        <w:rPr>
          <w:rFonts w:ascii="Times New Roman" w:hAnsi="Times New Roman"/>
          <w:sz w:val="28"/>
        </w:rPr>
        <w:t>В городе случаются дорожно-транспортные происшествия, приводящие к мгновенным заторам. Для их автоматического выявления был программно реализован статистический метод Z-оценки (Z-score). Система хранит историческое математическое ожидание (mean) и стандартное отклонение (standard deviation) загрузки по каждому участку. Как только текущая загруженность дороги превышает среднее значение на несколько величин стандартного отклонения (что статистически маловероятно в обычный день), скрипт классифицирует эту ситуацию как «Аномалию» и мгновенно выставляет триггер критической опасности, информируя всех подключенных водителей.</w:t>
      </w:r>
    </w:p>
    <w:p>
      <w:r>
        <w:br w:type="page"/>
      </w:r>
    </w:p>
    <w:p>
      <w:pPr>
        <w:spacing w:before="0" w:after="560"/>
        <w:ind w:firstLine="709"/>
      </w:pPr>
      <w:r>
        <w:rPr>
          <w:rFonts w:ascii="Times New Roman" w:hAnsi="Times New Roman"/>
          <w:b/>
          <w:sz w:val="28"/>
        </w:rPr>
        <w:t>4 Мобильное приложение: Разработка Frontend</w:t>
      </w:r>
    </w:p>
    <w:p>
      <w:pPr>
        <w:spacing w:before="0" w:after="0" w:line="240" w:lineRule="auto"/>
        <w:ind w:firstLine="709"/>
        <w:jc w:val="both"/>
      </w:pPr>
      <w:r>
        <w:rPr>
          <w:rFonts w:ascii="Times New Roman" w:hAnsi="Times New Roman"/>
          <w:sz w:val="28"/>
        </w:rPr>
        <w:t>4.1 Концепция и реализация пользовательского интерфейса</w:t>
      </w:r>
    </w:p>
    <w:p>
      <w:pPr>
        <w:spacing w:before="0" w:after="0" w:line="240" w:lineRule="auto"/>
        <w:ind w:firstLine="709"/>
        <w:jc w:val="both"/>
      </w:pPr>
      <w:r>
        <w:rPr>
          <w:rFonts w:ascii="Times New Roman" w:hAnsi="Times New Roman"/>
          <w:sz w:val="28"/>
        </w:rPr>
        <w:t>Интерфейс мобильного клиента был спроектирован с учетом высочайших требований к опыту взаимодействия. Чтобы пользователь не терял контекст (карту) при чтении информации, в приложении активно используется стилистика Glassmorphism (стеклянный дизайн). Технически это достигается использованием сложной комбинации виджетов ClipRRect, BackdropFilter и графического фильтра блюра, накладываемых поверх слоя Google Maps.</w:t>
      </w:r>
    </w:p>
    <w:p>
      <w:pPr>
        <w:spacing w:before="280" w:after="280"/>
        <w:jc w:val="center"/>
      </w:pPr>
      <w:r>
        <w:rPr>
          <w:rFonts w:ascii="Times New Roman" w:hAnsi="Times New Roman"/>
          <w:b/>
          <w:i/>
          <w:color w:val="C83232"/>
          <w:sz w:val="28"/>
        </w:rPr>
        <w:br/>
        <w:t>[ МЕСТО ДЛЯ СКРИНШОТА: Вставьте скриншот Мобильного Приложения: Главный экран (открытая карта, маркеры и нижняя шторка с темами и поиском) ]</w:t>
        <w:br/>
      </w:r>
    </w:p>
    <w:p>
      <w:pPr>
        <w:spacing w:before="0" w:after="0" w:line="240" w:lineRule="auto"/>
        <w:ind w:firstLine="709"/>
        <w:jc w:val="both"/>
      </w:pPr>
      <w:r>
        <w:rPr>
          <w:rFonts w:ascii="Times New Roman" w:hAnsi="Times New Roman"/>
          <w:sz w:val="28"/>
        </w:rPr>
        <w:t>На главном экране приложения пользователь видит текущую карту города с наложенными метками интенсивности движения. Смахивая нижнюю панель, открываются основные функции: поиск адреса, избранные маршруты и доступ к AI-советам. Кроме того, в коде приложения интегрирована глубокая адаптивность: система автоматически или по желанию пользователя способна переключаться между Светлой (Light) и Тёмной (Dark) темами, обеспечивая бесшовный переход между режимами без перезапуска.</w:t>
      </w:r>
    </w:p>
    <w:p>
      <w:pPr>
        <w:spacing w:before="0" w:after="0" w:line="240" w:lineRule="auto"/>
        <w:ind w:firstLine="709"/>
        <w:jc w:val="both"/>
      </w:pPr>
      <w:r>
        <w:rPr>
          <w:rFonts w:ascii="Times New Roman" w:hAnsi="Times New Roman"/>
          <w:sz w:val="28"/>
        </w:rPr>
        <w:t>4.2 Алгоритмы навигации и построения маршрутов</w:t>
      </w:r>
    </w:p>
    <w:p>
      <w:pPr>
        <w:spacing w:before="0" w:after="0" w:line="240" w:lineRule="auto"/>
        <w:ind w:firstLine="709"/>
        <w:jc w:val="both"/>
      </w:pPr>
      <w:r>
        <w:rPr>
          <w:rFonts w:ascii="Times New Roman" w:hAnsi="Times New Roman"/>
          <w:sz w:val="28"/>
        </w:rPr>
        <w:t>Экран навигатора представляет собой мощный картографический комплекс. Пользовательский ввод в поля отправления и назначения обрабатывается с помощью Google Places Autocomplete API, которое предлагает высокоточные выпадающие подсказки адресов по мере набора текста.</w:t>
      </w:r>
    </w:p>
    <w:p>
      <w:pPr>
        <w:spacing w:before="280" w:after="280"/>
        <w:jc w:val="center"/>
      </w:pPr>
      <w:r>
        <w:rPr>
          <w:rFonts w:ascii="Times New Roman" w:hAnsi="Times New Roman"/>
          <w:b/>
          <w:i/>
          <w:color w:val="C83232"/>
          <w:sz w:val="28"/>
        </w:rPr>
        <w:br/>
        <w:t>[ МЕСТО ДЛЯ СКРИНШОТА: Вставьте скриншот Мобильного Приложения: Выбор адреса и отрисованный маршрут (Polyline) из точки А в Б ]</w:t>
        <w:br/>
      </w:r>
    </w:p>
    <w:p>
      <w:pPr>
        <w:spacing w:before="0" w:after="0" w:line="240" w:lineRule="auto"/>
        <w:ind w:firstLine="709"/>
        <w:jc w:val="both"/>
      </w:pPr>
      <w:r>
        <w:rPr>
          <w:rFonts w:ascii="Times New Roman" w:hAnsi="Times New Roman"/>
          <w:sz w:val="28"/>
        </w:rPr>
        <w:t>Когда выбраны точки маршрута, приложение отправляет запрос на сервер API. В ответ приходит закодированная в алгоритме Polyline Algorithm последовательность координат пути. Приложение декодирует эту строку, применяет специфичные цвета, ширину и стилизацию, после чего отрисовывает непрерывную линию маршрута поверх векторной карты города. На экране отображается дистанция, время в пути и опции.</w:t>
      </w:r>
    </w:p>
    <w:p>
      <w:pPr>
        <w:spacing w:before="0" w:after="0" w:line="240" w:lineRule="auto"/>
        <w:ind w:firstLine="709"/>
        <w:jc w:val="both"/>
      </w:pPr>
      <w:r>
        <w:rPr>
          <w:rFonts w:ascii="Times New Roman" w:hAnsi="Times New Roman"/>
          <w:sz w:val="28"/>
        </w:rPr>
        <w:t>4.3 Агрегация данных и выдача советов (Tips Screen)</w:t>
      </w:r>
    </w:p>
    <w:p>
      <w:pPr>
        <w:spacing w:before="0" w:after="0" w:line="240" w:lineRule="auto"/>
        <w:ind w:firstLine="709"/>
        <w:jc w:val="both"/>
      </w:pPr>
      <w:r>
        <w:rPr>
          <w:rFonts w:ascii="Times New Roman" w:hAnsi="Times New Roman"/>
          <w:sz w:val="28"/>
        </w:rPr>
        <w:t>Скрытой интеллектуальной частью интерфейса является аналитический экран рекомендаций. Он подключается к предсказательной модели FastAPI сервера, получает пакет рассчитанных вероятностей и градиентов регрессии, а затем преобразует сложные цифры в конкретные текстовые советы для людей.</w:t>
      </w:r>
    </w:p>
    <w:p>
      <w:pPr>
        <w:spacing w:before="280" w:after="280"/>
        <w:jc w:val="center"/>
      </w:pPr>
      <w:r>
        <w:rPr>
          <w:rFonts w:ascii="Times New Roman" w:hAnsi="Times New Roman"/>
          <w:b/>
          <w:i/>
          <w:color w:val="C83232"/>
          <w:sz w:val="28"/>
        </w:rPr>
        <w:br/>
        <w:t>[ МЕСТО ДЛЯ СКРИНШОТА: Вставьте скриншот Мобильного Приложения: Экран AI Советов (Tips UI) с красными/желтыми/зелеными карточками ]</w:t>
        <w:br/>
      </w:r>
    </w:p>
    <w:p>
      <w:pPr>
        <w:spacing w:before="0" w:after="0" w:line="240" w:lineRule="auto"/>
        <w:ind w:firstLine="709"/>
        <w:jc w:val="both"/>
      </w:pPr>
      <w:r>
        <w:rPr>
          <w:rFonts w:ascii="Times New Roman" w:hAnsi="Times New Roman"/>
          <w:sz w:val="28"/>
        </w:rPr>
        <w:t>К примеру, алгоритм не просто показывает загрузку в процентах, а генерирует и выводит плашку: «На проспекте Туран через 30 минут ожидается резкое ухудшение ситуации. Рекомендуется использовать объездные пути». Система скрывает сложную математику бэкенда за красивым и понятным интерфейсом.</w:t>
      </w:r>
    </w:p>
    <w:p>
      <w:pPr>
        <w:spacing w:before="0" w:after="0" w:line="240" w:lineRule="auto"/>
        <w:ind w:firstLine="709"/>
        <w:jc w:val="both"/>
      </w:pPr>
      <w:r>
        <w:rPr>
          <w:rFonts w:ascii="Times New Roman" w:hAnsi="Times New Roman"/>
          <w:sz w:val="28"/>
        </w:rPr>
        <w:t>4.4 Безопасность и аутентификация</w:t>
      </w:r>
    </w:p>
    <w:p>
      <w:pPr>
        <w:spacing w:before="0" w:after="0" w:line="240" w:lineRule="auto"/>
        <w:ind w:firstLine="709"/>
        <w:jc w:val="both"/>
      </w:pPr>
      <w:r>
        <w:rPr>
          <w:rFonts w:ascii="Times New Roman" w:hAnsi="Times New Roman"/>
          <w:sz w:val="28"/>
        </w:rPr>
        <w:t>Доступ к приложению защищен при помощи механизмов биометрической аутентификации пользователя (FaceID/TouchID) и персонального PIN-кода.</w:t>
      </w:r>
    </w:p>
    <w:p>
      <w:pPr>
        <w:spacing w:before="280" w:after="280"/>
        <w:jc w:val="center"/>
      </w:pPr>
      <w:r>
        <w:rPr>
          <w:rFonts w:ascii="Times New Roman" w:hAnsi="Times New Roman"/>
          <w:b/>
          <w:i/>
          <w:color w:val="C83232"/>
          <w:sz w:val="28"/>
        </w:rPr>
        <w:br/>
        <w:t>[ МЕСТО ДЛЯ СКРИНШОТА: Вставьте скриншот Мобильного Приложения: Экран ввода PIN-кода или настроек безопасности ]</w:t>
        <w:br/>
      </w:r>
    </w:p>
    <w:p>
      <w:pPr>
        <w:spacing w:before="0" w:after="0" w:line="240" w:lineRule="auto"/>
        <w:ind w:firstLine="709"/>
        <w:jc w:val="both"/>
      </w:pPr>
      <w:r>
        <w:rPr>
          <w:rFonts w:ascii="Times New Roman" w:hAnsi="Times New Roman"/>
          <w:sz w:val="28"/>
        </w:rPr>
        <w:t>Данное решение позволяет надежно скрыть личную гео-информацию и историю маршрутов от недоброжелателей в случае компрометации самого мобильного устройства.</w:t>
      </w:r>
    </w:p>
    <w:p>
      <w:r>
        <w:br w:type="page"/>
      </w:r>
    </w:p>
    <w:p>
      <w:pPr>
        <w:spacing w:before="0" w:after="560"/>
        <w:ind w:firstLine="709"/>
      </w:pPr>
      <w:r>
        <w:rPr>
          <w:rFonts w:ascii="Times New Roman" w:hAnsi="Times New Roman"/>
          <w:b/>
          <w:sz w:val="28"/>
        </w:rPr>
        <w:t>Заключение</w:t>
      </w:r>
    </w:p>
    <w:p>
      <w:pPr>
        <w:spacing w:before="0" w:after="0" w:line="240" w:lineRule="auto"/>
        <w:ind w:firstLine="709"/>
        <w:jc w:val="both"/>
      </w:pPr>
      <w:r>
        <w:rPr>
          <w:rFonts w:ascii="Times New Roman" w:hAnsi="Times New Roman"/>
          <w:sz w:val="28"/>
        </w:rPr>
        <w:t>В рамках представленного дипломного проекта была успешно спроектирована, разработана и интегрирована функциональная система «AI-приложение для мониторинга и прогноза транспортных потоков в условиях городской среды».</w:t>
      </w:r>
    </w:p>
    <w:p>
      <w:pPr>
        <w:spacing w:before="0" w:after="0" w:line="240" w:lineRule="auto"/>
        <w:ind w:firstLine="709"/>
        <w:jc w:val="both"/>
      </w:pPr>
      <w:r>
        <w:rPr>
          <w:rFonts w:ascii="Times New Roman" w:hAnsi="Times New Roman"/>
          <w:sz w:val="28"/>
        </w:rPr>
        <w:t>Созданный цифровой комплекс сочетает в себе производительность современных серверных технологий (FastAPI, Python), продвинутые алгоритмы анализа данных временных рядов (регрессионный анализ, скользящие средние) и кроссплатформенный мобильный интерфейс высочайшего качества (Flutter). Разработанная архитектура полностью подтвердила жизнеспособность проактивного подхода к управлению трафиком.</w:t>
      </w:r>
    </w:p>
    <w:p>
      <w:pPr>
        <w:spacing w:before="0" w:after="0" w:line="240" w:lineRule="auto"/>
        <w:ind w:firstLine="709"/>
        <w:jc w:val="both"/>
      </w:pPr>
      <w:r>
        <w:rPr>
          <w:rFonts w:ascii="Times New Roman" w:hAnsi="Times New Roman"/>
          <w:sz w:val="28"/>
        </w:rPr>
        <w:t>Перспективы дальнейшего развития и коммерциализации:</w:t>
      </w:r>
    </w:p>
    <w:p>
      <w:pPr>
        <w:spacing w:before="0" w:after="0" w:line="240" w:lineRule="auto"/>
        <w:ind w:left="709"/>
        <w:jc w:val="both"/>
      </w:pPr>
      <w:r>
        <w:rPr>
          <w:rFonts w:ascii="Times New Roman" w:hAnsi="Times New Roman"/>
          <w:sz w:val="28"/>
        </w:rPr>
        <w:t>- Переход от математической симуляции (Traffic Simulator) к интеграции с «живыми» IoT-датчиками муниципальных светофорных объектов через открытые городские API.</w:t>
      </w:r>
    </w:p>
    <w:p>
      <w:pPr>
        <w:spacing w:before="0" w:after="0" w:line="240" w:lineRule="auto"/>
        <w:ind w:left="709"/>
        <w:jc w:val="both"/>
      </w:pPr>
      <w:r>
        <w:rPr>
          <w:rFonts w:ascii="Times New Roman" w:hAnsi="Times New Roman"/>
          <w:sz w:val="28"/>
        </w:rPr>
        <w:t>- Внедрение глубокого машинного обучения, в частности, архитектуры LSTM-нейросетей (Long Short-Term Memory) для учета недельныx, сезонныx паттернов и погодных условий.</w:t>
      </w:r>
    </w:p>
    <w:p>
      <w:pPr>
        <w:spacing w:before="0" w:after="0" w:line="240" w:lineRule="auto"/>
        <w:ind w:left="709"/>
        <w:jc w:val="both"/>
      </w:pPr>
      <w:r>
        <w:rPr>
          <w:rFonts w:ascii="Times New Roman" w:hAnsi="Times New Roman"/>
          <w:sz w:val="28"/>
        </w:rPr>
        <w:t>- Разработка механизма умного перестроения активного «текущего» маршрута водителя на лету (в фоне), если Prediction Engine замечает внезапную аномалию далеко впереди по маршруту.</w:t>
      </w:r>
    </w:p>
    <w:p>
      <w:pPr>
        <w:spacing w:before="0" w:after="0" w:line="240" w:lineRule="auto"/>
        <w:ind w:left="709"/>
        <w:jc w:val="both"/>
      </w:pPr>
      <w:r>
        <w:rPr>
          <w:rFonts w:ascii="Times New Roman" w:hAnsi="Times New Roman"/>
          <w:sz w:val="28"/>
        </w:rPr>
        <w:t>- Развертывание облачной инфраструктуры (Docker / Kubernetes) для масштабирования системы с уровня одного мегаполиса до рамок всей страны.</w:t>
      </w:r>
    </w:p>
    <w:sectPr w:rsidR="00FC693F" w:rsidRPr="0006063C" w:rsidSect="00034616">
      <w:pgSz w:w="12240" w:h="15840"/>
      <w:pgMar w:top="1134" w:right="56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