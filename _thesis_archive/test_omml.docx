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>
        <m:r>
          <m:rPr>
            <m:scr m:val="roman"/>
          </m:rPr>
          <m:t>SMA(t) = 1/k ∑ y_i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