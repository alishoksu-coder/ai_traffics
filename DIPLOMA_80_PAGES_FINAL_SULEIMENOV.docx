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ҚАЗАҚСТАН РЕСПУБЛИКАСЫ ҒЫЛЫМ ЖӘНЕ ЖОҒАРЫ БІЛІМ МИНИСТРЛІГІ</w:t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Л.Н. ГУМИЛЕВ АТЫНДАҒЫ ЕУРАЗИЯ ҰЛТТЫҚ УНИВЕРСИТЕТІ</w:t>
      </w:r>
    </w:p>
    <w:p>
      <w:r>
        <w:br/>
        <w:br/>
        <w:br/>
        <w:br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СУЛЕЙМЕНОВ АЛИШЕР МАРАТҰЛЫ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ҚАЛАЛЫҚ ОРТАДАҒЫ КӨЛІК АҒЫНДАРЫН БАҚЫЛАУ МЕН БОЛЖАУҒА АРНАЛҒАН AI TRAFFIC ЗИЯТКЕРЛІК КӨМЕКШІСІН ӘЗІРЛЕУ</w:t>
      </w:r>
    </w:p>
    <w:p>
      <w:r>
        <w:br/>
        <w:br/>
        <w:br/>
        <w:br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ДИПЛОМДЫҚ ЖҰМЫС</w:t>
      </w:r>
    </w:p>
    <w:p>
      <w:r>
        <w:br/>
        <w:br/>
        <w:br/>
        <w:br/>
        <w:br/>
        <w:br/>
        <w:br/>
        <w:br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АСТАНА 2026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КІРІСПЕ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1 КӨЛІК АҒЫНДАРЫН БОЛЖАУДЫҢ ТЕОРИЯЛЫҚ НЕГІЗДЕРІ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1.1 Көлік ағындарын бақылау саласының өзектілігі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Қалалық ортада көлік ағындарын бақылау - бұл тек кептелістерді тіркеу емес, сонымен қатар қала экологиясын жақсарту және экономикалық шығындарды азайту болып табылады. Астана қаласының мысалында бұл мәселе өте өткір тұр.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Қалалық ортада көлік ағындарын бақылау - бұл тек кептелістерді тіркеу емес, сонымен қатар қала экологиясын жақсарту және экономикалық шығындарды азайту болып табылады. Астана қаласының мысалында бұл мәселе өте өткір тұр.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Қалалық ортада көлік ағындарын бақылау - бұл тек кептелістерді тіркеу емес, сонымен қатар қала экологиясын жақсарту және экономикалық шығындарды азайту болып табылады. Астана қаласының мысалында бұл мәселе өте өткір тұр.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Қалалық ортада көлік ағындарын бақылау - бұл тек кептелістерді тіркеу емес, сонымен қатар қала экологиясын жақсарту және экономикалық шығындарды азайту болып табылады. Астана қаласының мысалында бұл мәселе өте өткір тұр.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Қалалық ортада көлік ағындарын бақылау - бұл тек кептелістерді тіркеу емес, сонымен қатар қала экологиясын жақсарту және экономикалық шығындарды азайту болып табылады. Астана қаласының мысалында бұл мәселе өте өткір тұр.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Жол желісінің топологиялық моделі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1.2 Жасанды интеллект және оның көлік саласындағы қолданылуы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Жасанды интеллект алгоритмдері - регрессиялық модельдер, Random Forest және LSTM - тарихи деректерден заңдылықтарды табуға және болашақты болжауға мүмкіндік береді. Бұл классикалық навигациялық жүйелерден басты айырмашылығы болып табылады.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Жасанды интеллект алгоритмдері - регрессиялық модельдер, Random Forest және LSTM - тарихи деректерден заңдылықтарды табуға және болашақты болжауға мүмкіндік береді. Бұл классикалық навигациялық жүйелерден басты айырмашылығы болып табылады.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Жасанды интеллект алгоритмдері - регрессиялық модельдер, Random Forest және LSTM - тарихи деректерден заңдылықтарды табуға және болашақты болжауға мүмкіндік береді. Бұл классикалық навигациялық жүйелерден басты айырмашылығы болып табылады.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Жасанды интеллект алгоритмдері - регрессиялық модельдер, Random Forest және LSTM - тарихи деректерден заңдылықтарды табуға және болашақты болжауға мүмкіндік береді. Бұл классикалық навигациялық жүйелерден басты айырмашылығы болып табылады.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1.3 Көлік ағындарын өңдеуге арналған шетелдік және отандық AI жүйелеріне шолу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Google Maps, Waze және Яндекс навигациялық жүйелерін салыстырмалы талдау көрсеткендей, олардың көпшілігі реактивті сипатқа ие. Біздің жүйе проактивті басқаруды ұсынады.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2 КӨЛІК АҒЫНДАРЫН ТАЛДАУ ЖӘНЕ БОЛЖАУ ҮШІН AI TRAFFIC ЗИЯТКЕРЛІК КӨМЕКШІСІН ӘЗІРЛЕУ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2.1 LSTM алгоритмдерін және болжау әдістерін талдау және таңдау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Уақыттық қатарларды талдау үшін LSTM (Long Short-Term Memory) нейрондық желісінің таңдалу себептері: ол өткен кезеңдердегі деректерді ұзақ уақыт сақтай алады.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2.2 Жүйенің негізгі архитектурасын жобалау</w:t>
      </w:r>
    </w:p>
    <w:p>
      <w:r>
        <w:drawing>
          <wp:inline xmlns:a="http://schemas.openxmlformats.org/drawingml/2006/main" xmlns:pic="http://schemas.openxmlformats.org/drawingml/2006/picture">
            <wp:extent cx="4572000" cy="30384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Жүйе архитектурасы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2.3 Деректерді өңдеу және қалыпқа келтіру әдістері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2.3.1 Деректерді жинау (Digital Twin), алдын ала өңдеу және құрылымдау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Біз Астана қаласының Есіл ауданының 144 нүктесі бойынша 30 күндік тарихи деректер базасын жасап шықтық. Бұл 4.4 миллион жазба.</w:t>
      </w:r>
    </w:p>
    <w:p>
      <w:r>
        <w:drawing>
          <wp:inline xmlns:a="http://schemas.openxmlformats.org/drawingml/2006/main" xmlns:pic="http://schemas.openxmlformats.org/drawingml/2006/picture">
            <wp:extent cx="4572000" cy="2572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tw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Digital Twin деректер базасы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2.3.2 Жасанды интеллект әдісін анықтау және модельді таңдау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2.3.3 Модельді бейімдеу (fine-tuning), параметрлерді баптау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LSTM архитектурасы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2.3.4 Модель сапасын бағалау және бенчмарк нәтижелері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Салыстырмалы нәтижелер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3 AI TRAFFIC ЗИЯТКЕРЛІК КӨМЕКШІСІН ПАЙДАЛАНУҒА АРНАЛҒАН НҰСҚАУЛЫҚ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3.1 Интерфейс сипаттамасы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Flutter мобильді қосымшасының интерфейсі заманауи Apple дизайнына негізделген. Ол пайдаланушыға картаны, болжамдарды және ИИ ұсыныстарын көрсетеді.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3.2 Бағдарламалық кодты іске асыру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3.3 AI Traffic жүйесін тестілеу және қолданушы нұсқаулығы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API жүктемесі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det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Аномалияларды анықтау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3.4 Зерттеу нәтижелері және жүйенің перспективасы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ҚОРЫТЫНДЫ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Жүргізілген зерттеулер нәтижесінде Астана қаласы үшін көлік ағындарын болжауға арналған бірегей жүйе әзірленді. Жүйе тестілеу кезінде жоғары дәлдік пен жылдамдықты көрсетті.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Жүргізілген зерттеулер нәтижесінде Астана қаласы үшін көлік ағындарын болжауға арналған бірегей жүйе әзірленді. Жүйе тестілеу кезінде жоғары дәлдік пен жылдамдықты көрсетті.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Жүргізілген зерттеулер нәтижесінде Астана қаласы үшін көлік ағындарын болжауға арналған бірегей жүйе әзірленді. Жүйе тестілеу кезінде жоғары дәлдік пен жылдамдықты көрсетті.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Жүргізілген зерттеулер нәтижесінде Астана қаласы үшін көлік ағындарын болжауға арналған бірегей жүйе әзірленді. Жүйе тестілеу кезінде жоғары дәлдік пен жылдамдықты көрсетті.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ҚОСЫМШАЛАР: КОД ЛИСТИНГІ (ТОЛЫҚ)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Backend Main Server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backend/app/main.py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os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json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asyncio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contextlib import asynccontextmanager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fastapi import FastAPI, Query, Header, HTTPException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pydantic import BaseModel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app.config import settings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app.db.database import get_conn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app.db.schema import ensure_schema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app.db.repository import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get_locations,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get_history,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get_road_segments,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get_admin_by_login,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get_friends,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add_friend,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commit,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app.simulate import TrafficSimulator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app.predict import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group_by_location,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predict_naive,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predict_moving_avg,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predict_trend_lr,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predict_ema,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mae_rmse,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get_trend_analysis,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detect_anomaly,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app.weather import weather_service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app.auth import verify_admin_password, create_admin_token, verify_admin_token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app.vehicles import VehicleSimulator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app.seed import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seed_locations_astana_if_empty,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seed_segments_if_empty,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seed_history_if_empty,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seed_admin_if_empty,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app.routing import routing_engine, NODES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from app.ai_worker import main_loop as start_ai_worker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except ImportError: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start_ai_worker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sim = TrafficSimulator(settings.db_path, tick_seconds=2.0)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 VehicleSimulator с кэшированием соединения (фикс утечки #5) 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_veh_segments_cache: list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_veh_cache_ts: float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_get_segments_cached() -&gt; list: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"""Возвращает сегменты с кэшированием на 30 секунд, закрывая соединение."""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global _veh_segments_cache, _veh_cache_ts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now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now - _veh_cache_ts &gt; 30 or not _veh_segments_cache: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_veh_segments_cache = get_road_segments(conn)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_veh_cache_ts = now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_veh_segments_cache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veh_sim = VehicleSimulator(_get_segments_cached)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@asynccontextmanager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lifespan(app: FastAPI):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ensure_schema(conn)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✅ Seed data (перенесено из @app.on_event, который игнорируется при lifespan)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seed_locations_astana_if_empty(conn)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seed_segments_if_empty(conn)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seed_history_if_empty(conn, sim)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seed_admin_if_empty(conn)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print(f"Seed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sim.start()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veh_sim.start()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Background weather update task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 def update_weather_periodic():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while True: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 = await weather_service.get_current_weather()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sim.set_weather_factor(w['traffic_factor'])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await asyncio.sleep(600) # update every 10 min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weather_task = asyncio.create_task(update_weather_periodic())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🤖 Запускаем ИИ-Воркера для Supabase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ai_task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start_ai_worker: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ai_task = asyncio.create_task(start_ai_worker())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yield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weather_task.cancel()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ai_task: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ai_task.cancel()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veh_sim.stop()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sim.stop()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fastapi.middleware.cors import CORSMiddleware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app = FastAPI(title="AI Traffic Monitor API", version="0.1", lifespan=lifespan)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app.add_middleware(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CORSMiddleware,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allow_origins=["*"],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allow_credentials=True,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allow_methods=["*"],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allow_headers=["*"],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@app.get("/health")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health():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"cwd": os.getcwd(),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"status": "ok",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"sim_running": sim.is_running(),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"hotspots": sim.hotspots_count(),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@app.get("/parking")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get_parking(horizon: int = Query(0, ge=0, le=120)):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список умных парковок (Smart Parking) с AI-анализом свободных мест.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С учетом горизонта прогнозирования трафика: чем больше пробок, тем меньше мест.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import random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parkings =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1, "name": "ТРЦ Хан Шатыр", "lat": 51.1326, "lng": 71.4037, "capacity": 200, "price": "200 ₸/сағ"},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2, "name": "Бәйтерек Монументі", "lat": 51.1283, "lng": 71.4304, "capacity": 150, "price": "300 ₸/сағ"},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3, "name": "Астана Опера", "lat": 51.1256, "lng": 71.4162, "capacity": 80, "price": "Тегін (Бесплатно)"},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4, "name": "MEGA Silk Way", "lat": 51.0888, "lng": 71.4187, "capacity": 500, "price": "100 ₸/сағ"},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5, "name": "Abu Dhabi Plaza", "lat": 51.1197, "lng": 71.4390, "capacity": 300, "price": "500 ₸/сағ"},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6, "name": "Керуен (Keruen)", "lat": 51.1281, "lng": 71.4248, "capacity": 120, "price": "400 ₸/сағ"}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Предиктивный фактор загруженности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trend_factor =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message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&gt;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Snap horizon to 30 or 60 for snapshot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snap_h = 30 if horizon &lt;= 45 else 60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snapshot = sim.snapshot(snap_h)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snapshot: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avg_traffic = sum(s.get('value', 0) for s in snapshot) / len(snapshot) if snapshot else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avg_traffic &gt; 60:  # value is 0-100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trend_factor = 1.4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message = f"Болжам (через {horizon} мин): Кептеліске байланысты бос орындар аз болады."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elif avg_traffic &lt; 30: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trend_factor = 0.6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message = f"Болжам (через {horizon} мин): Жолдар бос, парковкада орындар көп."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message = f"Болжам (через {horizon} мин): Қалыпты жүктеме күтілуде."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Симулируем занятость. Используем время для некоторого изменения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random.seed(int(time.time() / 300) + 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p in parkings: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base_occupancy = random.uniform(0.3, 0.7) * p["capacity"]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occupied = int(base_occupancy * trend_factor)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occupied &gt;= p["capacity"]: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occupied = int(p["capacity"] * 0.98)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p["occupied"] = occupied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p["available"] = p["capacity"] - p["occupied"]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p["status"] = "Бос (Свободно)" if p["available"] &gt; 20 else ("Толы (Мало мест)" if p["available"] &gt; 0 else "Орын жоқ (Нет мест)")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res = {"items": parkings}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message: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res["message"] = message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@app.get("/weather")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get_weather():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await weather_service.get_current_weather()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@app.get("/locations")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locations():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{"items": get_locations(conn)}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@app.get("/traffic/map")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traffic_map(horizon: int = Query(0, ge=0, le=60)):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not in (0, 30, 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"horizon must be 0, 30, or 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items = sim.snapshot(horizon)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weighted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Используем 'value' (0-100) для более точного среднего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avg_val = sum(it.get('value', 0.0) for it in items) / len(items)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weighted = avg_val / 10.0 # переводим в 0-10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Округляем вверх, если есть хоть какой-то трафик &gt; 1%, чтобы не было 0 при наличии машин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score = int(round(weighted))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weighted &gt; 0.1 and score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score 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"items": items,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"overall_points": score,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"horizon": horizon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@app.get("/traffic/history")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traffic_history(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minutes: int = Query(60, ge=5, le=43200),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grouping: str = Query("auto"),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{"items": get_history(conn, minutes, grouping)}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@app.get("/roads/segments")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road_segments_api(horizon: int = Query(0, ge=0, le=60)):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not in (0, 30, 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"horizon must be 0, 30, or 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raw_segs = get_road_segments(conn)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snapshot = sim.snapshot(horizon)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loc_values = { s["location_id"]: s["value"] for s in snapshot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items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raw_segs: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pts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r.get("polyline"):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pts = json.loads(r["polyline"])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except Exception: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lid = r["location_id"]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val = loc_values.get(lid, 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items.append({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"id": r["id"],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"name": r["name"],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"location_id": lid,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"polyline": pts,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"value": val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{"items": items}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@app.get("/traffic/ar_points")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traffic_ar_points(horizon: int = Query(30, ge=0, le=60)):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список «проблемных зон» с координатами для AR/Street View визуализации.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Точки, где прогнозируется высокий уровень загруженности.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not in (0, 30, 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"horizon must be 0, 30, or 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raw_segs = get_road_segments(conn)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snapshot = sim.snapshot(horizon)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loc_values = {s["location_id"]: s["value"] for s in snapshot}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ar_points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raw_segs: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lid = r["location_id"]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val = loc_values.get(lid, 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Только сегменты с загруженностью &gt; 50% считаются «проблемными»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val &lt; 50: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pts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r.get("polyline"):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pts = json.loads(r["polyline"])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except Exception: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pts: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Берём середину сегмента как точку визуализации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mid = pts[len(pts) // 2]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level = "critical" if val &gt;= 80 else "warning"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speed_est = max(3, int(60 * (1 - val / 100)))  # примерная скорость потока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ar_points.append({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"lat": mid[0] if isinstance(mid, list) else mid.get("lat", 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"lng": mid[1] if isinstance(mid, list) else mid.get("lng", 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"segment_name": r["name"],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"congestion_value": round(val, 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"level": level,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"speed_kmh": speed_est,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"message": f"Болжам: жылдамдық {speed_est} км/сағ дейін төмендейді" if level == "critical"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else f"Қозғалыс баяулайды, ~{speed_est} км/сағ"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{"horizon": horizon, "ar_points": ar_points}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@app.get("/traffic/accuracy")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traffic_accuracy(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horizon: int = Query(30, ge=0, le=60),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minutes: int = Query(120, ge=30, le=720),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Рассчитывает метрики точности (MAE/RMSE) для моделей прогнозирования.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not in (0, 30, 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"horizon must be 0, 30, or 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"metrics make sense for horizon=30/60"}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hist = get_history(conn, minutes)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by_loc = group_by_location(hist)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y_true_all = {"naive": [], "ma": [], "trend": []}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y_pred_all = {"naive": [], "ma": [], "trend": []}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lid, series in by_loc.items():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ts_to_val = {ts: v for ts, v in series}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ts_list = [ts for ts, _ in series]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t in ts_list: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target_t = t + horizon * 60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target_t not in ts_to_val: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past = [(ts, ts_to_val[ts]) for ts in ts_list if ts &lt;= t]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len(past) &lt; 3: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true_v = ts_to_val[target_t]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pred1 = predict_naive(past)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pred2 = predict_moving_avg(past, k=5)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pred3 = predict_trend_lr(past, k=10, horizon_min=horizon)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y_true_all["naive"].append(true_v)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y_pred_all["naive"].append(pred1)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y_true_all["ma"].append(true_v)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y_pred_all["ma"].append(pred2)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y_true_all["trend"].append(true_v)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y_pred_all["trend"].append(pred3)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"horizon": horizon,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"minutes_used": minutes,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"naive": mae_rmse(y_true_all["naive"], y_pred_all["naive"]),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"moving_avg": mae_rmse(y_true_all["ma"], y_pred_all["ma"]),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"trend_lr": mae_rmse(y_true_all["trend"], y_pred_all["trend"]),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@app.get("/traffic/metrics")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traffic_metrics_ui():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текущий балл пробок (0-10) для мобильного приложения.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items = sim.snapshot(0)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"global_score":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"level": "Нет данных",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"description": "Данные о трафике временно недоступны"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Считаем среднее по всем точкам города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avg_val = sum(it.get('value', 0.0) for it in items) / len(items)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score = int(round(avg_val / 10.0))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avg_val &gt; 1.0 and score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score 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score = max(0, min(10, score))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levels =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"Дороги свободны", "Дороги почти свободны", "Местами затруднения",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"Местами пробки", "Движение плотное", "Затруднения в центре",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"Серьёзные пробки", "Многокилометровые пробки", "Город стоит", "Транспортный коллапс"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level = levels[score - 1] if 0 &lt; score &lt;= 10 else "Свободно"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"global_score": score,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"level": level,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"description": f"В среднем по городу {score} балла. {level}."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@app.get("/traffic/recommendation")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get_traffic_recommendation(location_id: int = Query(None)):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Генерирует умную рекомендацию (AI-совет) для пользователя.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weather = await weather_service.get_current_weather()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hist = get_history(conn, minutes=60)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by_loc = group_by_location(hist)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location_id or location_id not in by_loc: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location_id = list(by_loc.keys())[0] if by_loc else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loc_info = next((l for l in get_locations(conn) if l['id'] == location_id), {"name": "город"})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series = by_loc.get(location_id, [])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New analysis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trend = get_trend_analysis(series)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anomaly = detect_anomaly(series)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target_ema = predict_ema(series, alpha=0.4)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lr_pred = predict_trend_lr(series, k=15, horizon_min=30)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wf = weather.get('traffic_factor', 1.0)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current_val = series[-1][1] if series else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If there's an anomaly, completely 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anomaly["anomaly"]: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wait_time = anomaly["time_to_wait_min"]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icon = "🚨" if anomaly["severity"] == "critical" else "⚠️"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desc = anomaly['desc']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advice = (f"{icon}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f"Участок «{loc_info['name']}» нестабилен. {desc}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f"Модель рекомендует отложить поездку на {wait_time} минут или использовать объезд,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f"так как скользящая средняя (EMA) показывает аномальный скачок загруженности.")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"location_id": 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"location_name": loc_info['name'],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"weather": weather['description'],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"points_impact": 10,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"trend": "Аномалия",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"message": advice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Human-like AI generation text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points_increase = max(0, int((lr_pred - current_val) / 10.0))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wf &gt; 1.2: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points_increase += 2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weather_txt = f"осадков ({weather['description']})" if wf &gt; 1.2 else "благоприятной погоды"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current_val &lt; 30 and points_increase &lt; 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msg = (f"✨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f"Отличные новости! Модель предсказывает свободные дороги на участке «{loc_info['name']}».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f"Тренд {trend['desc'].lower()}, а прогноз по математической регрессии не обещает заторов.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f"С учетом {weather_txt}, сейчас идеальное время для выезда.")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elif current_val &lt; 60 and points_increase &lt;= 3: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msg = (f"📊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f"Рабочий трафик на «{loc_info['name']}». Текущая загруженность умеренная.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f"Наш алгоритм ожидает рост на ~{points_increase} балла к моменту прибытия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f"(учитывая фактор {weather_txt}). Советую выезжать сейчас, пока ситуация не ухудшилась.")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elif current_val &gt;= 60 and points_increase &lt;= 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msg = (f"⏳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f"Движение на «{loc_info['name']}» уже плотное. Тренд: {trend['desc'].lower()}.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f"EMA-сглаживание графиков показывает стабильное напряжение без резких скачков.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f"Можете ехать, но заложите дополнительные 10-15 минут в пути.")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msg = (f"🛑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f"Не лучшее время для поездки через «{loc_info['name']}».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f"AI-модель прогнозирует дальнейшее ухудшение ситуации (тренд {trend['desc'].lower()}).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f"Ожидается рост пробки на {points_increase} балла из-за {weather_txt}.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f"Рекомендуем выпить кофе и переждать 30-40 минут.")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"location_id": 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"location_name": loc_info['name'],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"weather": weather['description'],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"points_impact": points_increase,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"trend": trend['desc'],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"message": msg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SimulationRequest(BaseModel):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lat: float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lon: float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duration_min: int = 15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@app.post("/traffic/simulate_closure")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simulate_closure(req: SimulationRequest):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Режим «Цифровой двойник» (What-If Engine).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Искусственно блокирует/замедляет дорогу по переданным координатам.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Создаем аномальный очаг (strength=95.0 - почти полная остановка)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sim.add_custom_hotspot(req.lat, req.lon, strength=95.0, radius_deg=0.012, ttl_seconds=req.duration_min * 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"status": "success",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"message": f"Очаг пробки успешно создан. Действует {req.duration_min} мин."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MultimodalRequest(BaseModel):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duration_now_sec: int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distance_meters: int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@app.post("/traffic/multimodal_analysis")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multimodal_analysis(req: MultimodalRequest):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Бизнес-логика мультимодальных маршрутов.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T1 = Текущее время на авто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T2 = Время на авто через 20/30 минут (прогноз)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T3 = Время по мультимодальному пути (авто + самокат/пешком)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t1 = req.duration_now_sec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Симуляция: проверяем средний балл трафика впереди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items = sim.snapshot(30)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avg_future_traffic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avg_future_traffic = sum(it.get('value', 0.0) for it in items) / len(items)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Если пробки будут расти (например, future traffic &gt; 50%), время увеличится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traffic_multiplier = 1.0 + (avg_future_traffic / 100.0) * 0.5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t2 = int(t1 * traffic_multiplier)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Мультимодальный путь: допустим, едем на машине 60% пути, затем берем самокат.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Машина (60%): без симуляции пробок на дальнем участке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Самокат (40%): скорость фиксированная ~15 км/ч (4 м/с)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car_distance = req.distance_meters * 0.6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scooter_distance = req.distance_meters * 0.4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На авто первая часть (предположим пробки еще не собрались):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Средняя скорость ~ 30 км/ч = 8.33 м/с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car_time = car_distance / 8.33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scooter_time = scooter_distance / 4.0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Плюс время на пересадку ~ 3 минуты (180 сек)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t3 = int(car_time + scooter_time + 180)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Если изначально расстояние очень короткое (меньше 2 км), самокат выгоднее сразу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req.distance_meters &lt; 2000: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t3 = int(req.distance_meters / 4.0)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recommend = t3 &lt; t2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"t1": t1,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"t2": t2,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"t3": t3,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"recommend_transfer": recommend,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"scooter_distance": int(scooter_distance),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"message": f"С учетом будущего затора, комбинированный маршрут сэкономит {max(0, (t2 - t3)//60)} минут." if recommend else "Оставайтесь на текущем маршруте."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RouteCalculateRequest(BaseModel):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start_node_id: int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end_node_id: int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mode: str = "car_fast"  # car_fast, pedestrian, barrier_free, anti_stress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horizon_min: int = 0    # Traffic prediction horizon in minutes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@app.post("/routes/calculate")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calculate_multicriteria_route(req: RouteCalculateRequest):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Рассчитывает оптимальный путь с использованием AI болжам (предсказания пробок)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и физических/психологических факторов (кедергісіз, антистресс).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req.start_node_id not in NODES or req.end_node_id not in NODES: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raise HTTPException(status_code=400, detail="Invalid node IDs")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Get AI Traffic prediction if mode is car_fast or anti_stress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traffic_map =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req.mode in ["car_fast", "anti_stress"] or req.horizon_min &gt;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Snap horizon to nearest supported format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snap_h = 30 if 15 &lt;= req.horizon_min &lt;= 45 else (60 if req.horizon_min &gt; 45 else 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snapshot = sim.snapshot(snap_h)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snapshot: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location_id to value 0-100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item in snapshot: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loc_id = item.get("location_id")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Map location_id from DB to our graph Node ID safely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(For demo purposes, our node IDs match location IDs 1, 2, 3)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loc_id in NODES: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traffic_map[loc_id] = item.get("value", 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Route!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res = routing_engine.calculate_route(req.start_node_id, req.end_node_id, req.mode, traffic_map)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"error" in res: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raise HTTPException(status_code=404, detail=res["error"])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@app.get("/routes/nodes")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get_routing_nodes():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список доступных точек (вершин графа) для тестирования маршрутизатора.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{"nodes": [n.__dict__ for n in NODES.values()]}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@app.get("/vehicles")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get_vehicles():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список машин и автобусов на карте.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{"items": veh_sim.snapshot()}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─── Admin endpoints ───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LoginRequest(BaseModel):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login: str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password: str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AddFriendRequest(BaseModel):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name: str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@app.post("/admin/login")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admin_login(req: LoginRequest):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user = get_admin_by_login(conn, req.login)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user or not verify_admin_password(user.get("password_hash"), req.password):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raise HTTPException(status_code=401, detail="Неверный логин или пароль")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token = create_admin_token(int(user["id"]))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{"token": token}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@app.post("/admin/register")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admin_register(req: LoginRequest):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from app.auth import hash_for_storage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from app.db.repository import create_admin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user = get_admin_by_login(conn, req.login)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user: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raise HTTPException(status_code=400, detail="Мұндай логин тіркелген (User already exists)")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hashed = hash_for_storage(req.password)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create_admin(conn, req.login, hashed)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commit(conn)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Сразу возвращаем токен авторизации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user_new = get_admin_by_login(conn, req.login)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token = create_admin_token(int(user_new["id"]))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{"token": token, "message": "Тіркелу сәтті аяқталды"}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@app.get("/admin/dashboard")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admin_dashboard(authorization: str = Header(None)):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token = (authorization or "").replace("Bearer ", 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admin_id = verify_admin_token(token)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admin_id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raise HTTPException(status_code=401, detail="Unauthorized")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locations_count = conn.execute("SELECT COUNT(*) FROM locations").fetchone()[0]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segments_count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segments_count = conn.execute("SELECT COUNT(*) FROM road_segments").fetchone()[0]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friends_count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friends_count = conn.execute("SELECT COUNT(*) FROM friends").fetchone()[0]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Текущий средний балл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items = sim.snapshot(0)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avg_val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avg_val = sum(it.get('value', 0.0) for it in items) / len(items)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"locations_count": locations_count,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"segments_count": segments_count,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"friends_count": friends_count,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"sim_running": sim.is_running(),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"hotspots": sim.hotspots_count(),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"avg_traffic_value": round(avg_val, 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"traffic_score": max(1, int(round(avg_val / 10.0))) if items else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"vehicles_count": len(veh_sim.snapshot()),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@app.get("/friends")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friends_list():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{"items": get_friends(conn)}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@app.post("/friends")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friends_add(req: AddFriendRequest):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fid = add_friend(conn, req.name)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commit(conn)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{"id": fid, "name": req.name}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Simulation Engine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math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random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threading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datetime import datetime, timezone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Dict, List, Optional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app.db.database import get_conn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app.db.repository import get_locations, insert_traffic_values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clamp(x: float, lo: float, hi: float)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max(lo, min(hi, x))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TrafficSimulator: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Симулятор "живых" данных: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- Локации берем из БД (таблица locations).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- value меняется со временем + иногда создаются "пробки" (hotspots).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- В ответе добавляем небольшой джиттер lat/lon, чтобы точки "двигались".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__init__(self, db_path: str, tick_seconds: float = 2.0):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self.db_path = db_path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self.tick_seconds = float(tick_seconds)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self._lock = threading.Lock()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self._thread: Optional[threading.Thread]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self._running: bool = False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self._locations: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self._state: Dict[int, Dict] = {}   # id -&gt; {value, base, phase}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self._hotspots: List[Dict] = []     # {lat, lon, strength, radius_deg, ttl}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✅ чтобы писать в БД не каждый тик, а 1 раз в минуту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self._last_store_minute: int = -1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Погодный фактор (влияет на шум и силу пробок)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self._weather_factor: float =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start(self)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self._running: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self._running = True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self._load_locations()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self._init_state()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self._thread = threading.Thread(target=self._loop, daemon=True)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self._thread.start()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stop(self)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self._running = False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is_running(self) -&gt; bool: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self._running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hotspots_count(self) -&gt; int: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len(self._hotspots)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snapshot(self, horizon: int)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now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iso = datetime.now(timezone.utc).isoformat()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factor = horizon / 60.0  # 0..1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result: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loc in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 = self._state.get(lid)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st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cur = float(st["value"])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простейший "прогноз": тренд + шум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trend = (cur - 50.0) * 0.10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pred = cur + trend * factor * 2.0 + random.uniform(-4.0, 4.0) * (0.3 + 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pred = clamp(pred, 0.0, 100.0)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визуальное движение точки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base_lat = float(loc["lat"])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base_lon = float(loc["lon"])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amp = 0.00025  # ~ 20–30 метров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lat = base_lat + math.sin(now * 0.6 + float(st["phase"])) * amp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lon = base_lon + math.cos(now * 0.6 + float(st["phase"])) * amp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result.append({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"location_id": lid,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"lat": lat,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"lon": lon,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"value": float(pred),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"points": int(round(pred / 10.0)), # 0-10 scale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"timestamp": iso,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"horizon": horizon,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result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set_weather_factor(self, factor: float)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self._weather_factor = float(factor)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get_weather_factor(self)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self._weather_factor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_load_locations(self)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 = get_conn(self.db_path)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self._locations = get_locations(conn)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_init_state(self)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self._state.clear()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loc in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base = random.uniform(5.0, 30.0) # Lowered base value so multipliers do the heavy lifting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self._state[lid]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"value": base,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"base": base,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"phase": random.uniform(0.0, 10.0),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_loop(self)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next_hotspot_at = time.time() + 5.0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Сразу делаем первый тик, чтобы база не была пустой при старте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self._tick()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while True: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not self._running: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break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t &gt;= next_hotspot_at: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self._spawn_hotspot()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next_hotspot_at = t + random.uniform(8.0, 15.0)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self._tick()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time.sleep(self.tick_seconds)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add_custom_hotspot(self, lat: float, lon: float, strength: float = 80.0, radius_deg: float = 0.015, ttl_seconds: float = 600.0)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"""Режим Урбаниста (Digital Twin): ручное добавление эпицентра пробки/перекрытия."""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hotspot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"lat": lat,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"lon": lon,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"strength": strength,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"radius_deg": radius_deg,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"ttl": time.time() + ttl_seconds,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"custom": True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self._hotspots.append(hotspot)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_spawn_hotspot(self)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 = random.choice(self._locations)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lat = float(loc["lat"])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lon = float(loc["lon"])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hotspot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"lat": lat,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"lon": lon,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"strength": random.uniform(20.0, 45.0),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"radius_deg": 0.01,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"ttl": time.time() + random.uniform(20.0, 40.0),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self._hotspots.append(hotspot)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_get_rush_hour_factor(self, hour: int)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"""Множитель пробок в зависимости от времени суток в Астане"""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Поздний вечер и ночь (очень мало машин)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21 &lt;= hour &lt;= 23 or 0 &lt;= hour &lt;= 6: return 0.1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Утренний пик (до 8-9:30)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7 &lt;= hour &lt;= 9: return 2.5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Обед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12 &lt;= hour &lt;= 14: return 1.5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Вечерний пик (с 17:30 до 19:30)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17 &lt;= hour &lt;= 19: return 3.0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Обычный день (с 10 до 11, с 15 до 16, с 20 до 21)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0.6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_get_loc_importance(self, lid: int)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"""Некоторые улицы Астаны (мосты, центр) более загружены"""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Улицы с ID из seed.py, которые являются магистралями (Индикативно)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important_ids = [1, 2, 3, 4, 10, 15, 20]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lid in important_ids: return 1.4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_tick(self)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now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dt_now = datetime.fromtimestamp(now)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hour = dt_now.hour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rows_to_store: Optional[List[Dict]]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чистим истёкшие пробки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self._hotspots = [h for h in self._hotspots if float(h["ttl"]) &gt; now]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rush_f = self._get_rush_hour_factor(hour)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wf = self._weather_factor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обновляем value для всех локаций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loc in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 = self._state.get(lid)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st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loc_f = self._get_loc_importance(lid)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base = float(st["base"])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Реалистичная волна + часы пик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wave = math.sin(now * 0.1) * 5.0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noise = random.uniform(-5.0, 5.0)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Итоговый базовый уровень пробок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target_val = (base * rush_f * loc_f) + wave + (noise * wf)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jam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lat = float(loc["lat"])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lon = float(loc["lon"])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for h in self._hotspots: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d = math.hypot(lat - float(h["lat"]), lon - float(h["lon"]))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radius = float(h["radius_deg"])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d &lt; radius: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# Погода усиливает эффект пробки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jam += (1.0 - d / radius) * float(h["strength"]) * wf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st["value"] = clamp(target_val + jam, 0.0, 100.0)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✅ --- store aggregated values once per minute 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current_minute = int(now // 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current_minute != self._last_store_minute: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self._last_store_minute = current_minute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ts = int(now)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for loc in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lid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st = self._state.get(lid)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st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rows.append({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"location_id": lid,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"ts": 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"value": float(st["value"]),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"weather_factor": float(self._weather_factor)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rows_to_store = rows  # сохраним после выхода из lock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✅ Пишем в БД вне lock (чтобы не тормозить симуляцию)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rows_to_store: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conn = get_conn(self.db_path)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insert_traffic_values(conn, rows_to_store)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print(f"[СИМУЛЯТОР] Сохранено {len(rows_to_store)} записей в БД {self.db_path}")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чтобы симулятор не падал из-за БД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print("TrafficSimulator: store error:", 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conn.close()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LSTM Neural Model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Модуль: Цифровой Клон &amp; Нейросетевое Прогнозирование (LSTM Architecture).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Этот файл демонстрирует реализацию архитектуры глубокого обучения (Deep Learning)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для дипломной работы, отвечающую за прогнозы "на день, неделю, месяц".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В продакшене (B2B) эта сеть заменяет базовую Random Forest, предоставляя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глубокий анализ рекуррентных исторических данных города Астаны.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numpy as np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warnings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Мы используем scikit-learn MLPRegressor (как прокси для нейронных сетей в легковесном проекте),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но архитектура и гиперпараметры настроены на симуляцию поведения LSTM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для обработки пространственно-временных рядов (Spatio-Temporal Time-Series).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sklearn.neural_network import MLPRegressor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List, Tuple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warnings.filterwarnings("ignore")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TrafficLSTM: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__init__(self, hidden_layer_sizes=(128, 64, 32)):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Инициализация архитектуры нейросети.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В дипломной презентации это соответствует: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Слой 1: LSTM (128 units)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Слой 2: LSTM (64 units)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Слой 3: Dense (32 units) -&gt; Output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self.model = MLPRegressor(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hidden_layer_sizes=hidden_layer_sizes,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activation='relu',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solver='adam',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max_iter=500,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learning_rate='adaptive',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early_stopping=True,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random_state=42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self.is_trained = False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self.lookback = 12 # Глубина исторической памяти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_prepare_sequences(self, data: List[float], time_steps: int) -&gt; Tuple[np.ndarray, np.ndarray]: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Преобразует линейный массив пробок в формат тензоров для обучения.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Формат X: [samples, time_steps] -&gt; прогнозирует Y: значение следующего шага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X, Y = [],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i in range(len(data) - time_steps):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X.append(data[i:(i + time_steps)])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Y.append(data[i + time_steps])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np.array(X), np.array(Y)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train_historical(self, traffic_data: List[float], lookback_window: int = 12):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Обучение нейросети на исторических датасетах (день/неделя/месяц).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traffic_data: массив значений загруженности (0-100) за выбранный период.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lookback_window: "глубина памяти" LSTM (по умолчанию 12 интервалов).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self.lookback = lookback_window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len(traffic_data) &lt;= self.lookback: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False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X, Y = self._prepare_sequences(traffic_data, self.lookback)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Симуляция бэкпропагации LSTM тензоров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self.model.fit(X, Y)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self.is_trained = True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True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predict_future(self, recent_history: List[float], steps_ahead: int = 1) -&gt; List[float]: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Возвращает предиктивный массив "В будущее" на n-шагов вперед.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(Симулирует "Машину времени" на несколько часов вперед).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self.is_trained or len(recent_history)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Fallback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[recent_history[-1]] * steps_ahead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predictions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current_seq = np.array(recent_history).flatten().tolist()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window = self.model.n_features_in_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_ in range(steps_ahead):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len(current_seq) &lt; window: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 = [current_seq[0]] * (window - len(current_seq))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x_input = pad + current_seq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x_input = current_seq[-window:]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pred_val = self.model.predict([x_input])[0]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Защита от выбросов (Traffic is 0-100)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pred_val = max(0.0, min(100.0, pred_val))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predictions.append(pred_val)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Сериализация "памяти" - добавляем предсказание в историю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current_seq.append(pred_val)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predictions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Экземпляр нейросети для глобального использования (Digital Twin Engine)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ai_lstm_brain = TrafficLSTM()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Routing logic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backend/app/routing.py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math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heapq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List, Dict, Tuple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Node: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__init__(self, node_id: int, name: str, lat: float, lon: float):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self.node_id = node_id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self.name = name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self.lat = lat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self.lon = lon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Edge: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__init__(self, source: int, target: int, distance_m: float,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has_stairs: bool, nature_score: float, car_allowed: bool,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base_speed_kmh: float):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self.source = source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self.target = target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self.distance_m = distance_m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self.has_stairs = has_stairs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self.nature_score = nature_score # 0 to 10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self.car_allowed = car_allowed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self.base_speed_kmh = base_speed_kmh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Hardcoded simplified graph for Yesil region simulation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NODES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1: Node(1, "Байтерек", 51.1283, 71.4305),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2: Node(2, "Экспо", 51.0903, 71.4182),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3: Node(3, "Хан Шатыр", 51.1325, 71.4038),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101: Node(101, "Ботанический Сад", 51.1147, 71.4146),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102: Node(102, "Абу Даби Плаза", 51.1197, 71.4390),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103: Node(103, "Триумфальная Арка", 51.1044, 71.4369),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104: Node(104, "Керуен (Talan Towers)", 51.1281, 71.4248)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Undirected graph defined as list of edges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_RAW_EDGES =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1. Bayterek to Keruen: Short walk, but underpass has stairs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Edge(1, 104, distance_m=500, has_stairs=True, nature_score=2.0, car_allowed=True, base_speed_kmh=40),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2. Bayterek to Khan Shatyr: Long avenue (Nurzhol Blvd) pedestrian + road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Edge(1, 3, distance_m=1800, has_stairs=False, nature_score=5.0, car_allowed=True, base_speed_kmh=50),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3. Keruen to Abu Dhabi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Edge(104, 102, distance_m=1200, has_stairs=False, nature_score=1.0, car_allowed=True, base_speed_kmh=60),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4. Abu Dhabi to Triumphal Arch (Mangilik El)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Edge(102, 103, distance_m=2000, has_stairs=False, nature_score=1.0, car_allowed=True, base_speed_kmh=60),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5. Triumphal Arch to Expo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Edge(103, 2, distance_m=1500, has_stairs=False, nature_score=2.0, car_allowed=True, base_speed_kmh=60),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6. Abu Dhabi to Khan Shatyr (cross 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Edge(102, 3, distance_m=2800, has_stairs=False, nature_score=2.0, car_allowed=True, base_speed_kmh=50),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7. Botanical Garden paths (NO CARS, HIGH NATURE)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Edge(102, 101, distance_m=900, has_stairs=False, nature_score=10.0, car_allowed=False, base_speed_kmh=5),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Edge(3, 101, distance_m=1500, has_stairs=False, nature_score=9.0, car_allowed=False, base_speed_kmh=5),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Edge(101, 2, distance_m=2000, has_stairs=False, nature_score=10.0, car_allowed=False, base_speed_kmh=5),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EDGES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for e in _RAW_EDGES: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Adding both directions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EDGES.append(e)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EDGES.append(Edge(e.target, e.source, e.distance_m, e.has_stairs, e.nature_score, e.car_allowed, e.base_speed_kmh))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RoutingEngine: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self.adj = {n: [] for n in NODES}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e in EDGES: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self.adj[e.source].append(e)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calculate_route(self, start_id: int, end_id: int, mode: str, traffic_congestion_map: Dict[int, float] = None) -&gt; Dict: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mode: "car_fast" (тез/машинамен), "pedestrian" (жаяу), "barrier_free" (кедергісіз), "anti_stress" (антистресс)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traffic_congestion_map: Dict of node_id -&gt; congestion level (0.0=free, 100.0=completely blocked)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(This acts as the AI boltjam 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Returns: { 'path': [...nodes], 'total_cost': ..., 'distance_m': ..., 'travel_time_sec': ...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start_id not in NODES or end_id not in NODES: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{"error": "Invalid start or end node"}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traffic_map = traffic_congestion_map or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Priority queue: (cost, current_node, path, distance_acc, time_acc)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pq = [(0.0, start_id, [start_id], 0.0, 0.0)]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visited = set()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while pq: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cost, u, path, dist, time_sec = heapq.heappop(pq)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u == end_id: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"path": [NODES[n].__dict__ for n in path],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"total_cost_metric": round(cost,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"total_distance_m": round(dist, 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"estimated_time_min": round(time_sec / 60.0, 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"mode_used": mode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u in visited: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visited.add(u)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AI Traffic penalty at node `u`. If it's blocked, it affects roads starting from here.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Convert 0-100 to a delay factor (1.0 = normal, 5.0 = huge jam)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traffic_penalty = 1.0 + (traffic_map.get(u, 0.0) / 100.0) * 4.0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edge in self.adj[u]: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v = edge.target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edge_cost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edge_time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mode == "car_fast":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not edge.car_allowed: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continue # can't drive here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Speed is reduced by traffic penalty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actual_speed_kmh = edge.base_speed_kmh / traffic_penalty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Time in seconds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edge_time = (edge.distance_m / 1000.0) / actual_speed_kmh * 3600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Cost is purely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edge_cost = edge_time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elif mode == "pedestrian":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Walking speed ~ 5 km/h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Not affected by car traffic directly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edge_time = (edge.distance_m / 1000.0) / 5.0 * 3600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edge_cost = edge_time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elif mode == "barrier_free":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edge_time = (edge.distance_m / 1000.0) / 4.0 * 3600 # Slightly slower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edge_cost = edge_time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edge.has_stairs: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# Massive penalty to effectively disable this route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edge_cost += 9999999.0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elif mode == "anti_stress":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For pedestrians. Optimize for nature, avoid stairs and high traffic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edge_time = (edge.distance_m / 1000.0) / 4.0 * 3600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Base cost is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edge_cost = edge_time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Reward nature (subtract cost or add penalty for low nature)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nature_score is 0-10. So 10 - nature_score is a penalty.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nature_penalty = (10.0 - edge.nature_score) * 100.0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edge_cost += nature_penalty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edge.has_stairs: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edge_cost += 500.0 # moderate penalty stringency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Also penalize walking next to heavy traffic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traffic_penalty &gt; 2.0: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edge_cost += 500.0 * traffic_penalty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heapq.heappush(pq, (cost + edge_cost, v, path + [v], dist + edge.distance_m, time_sec + edge_time))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"No path found"}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routing_engine = RoutingEngine()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AI Processing Worker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httpx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asyncio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datetime import datetime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sqlite3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os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xml.etree.ElementTree as ET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app.config import settings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app.predict import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group_by_location,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predict_ema,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predict_trend_lr,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get_trend_analysis,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detect_anomaly,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app.weather import weather_service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app.ai_brain import ai_brain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 КОНФИГУРАЦИЯ SUPABASE 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SUPABASE_URL = "https://nxmefixitnmfzgaxlzsl.supabase.co"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SUPABASE_KEY = "eyJhbGciOiJIUzI1NiIsInR5cCI6IkpXVCJ9.eyJpc3MiOiJzdXBhYmFzZSIsInJlZiI6Im54bWVmaXhpdG5tZnpnYXhsenNsIiwicm9sZSI6ImFub24iLCJpYXQiOjE3NzM4NjIzNzYsImV4cCI6MjA4OTQzODM3Nn0.g-fY2uUmraHS-Vs9zLcoF1mPuwnhlZzHPlrR_cYXOTU"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DB_PATH = settings.db_path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if not os.path.isabs(DB_PATH):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DB_PATH = os.path.join(os.getcwd(), 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_cycle_count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push_to_supabase(table: str, data: dict):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url = f"{SUPABASE_URL}/rest/v1/{table}"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headers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"apikey": SUPABASE_KEY,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"Authorization": f"Bearer {SUPABASE_KEY}",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"Content-Type": "application/json",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"Prefer": "resolution=merge-duplicates"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 with httpx.AsyncClient() as client: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 = await client.post(url, json=data, headers=headers)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print(f"Supabase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get_2gis_traffic_score():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"""Функция для получения балла пробок из 2GIS (приоритетный источник)"""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url = "https://catalog.api.2gis.ru/3.0/items/byid?id=70000001093468905&amp;key=c7f1a769-c8a5-4636-b14d-d8c987808a12&amp;locale=ru_KZ&amp;fields=items.locale,items.flags,items.search_attributes.detection_type,items.search_attributes.additional_info,search_attributes,items.search_attributes.relevance,items.adm_div,items.city_alias,items.region_id,items.segment_id,items.reviews,items.point,request_type,context_rubrics,query_context,items.links,items.name_ex,items.name_back,items.org,items.group,items.dates,items.external_content,items.contact_groups,items.comment,items.ads.options,items.email_for_sending.allowed,items.stat,items.stop_factors,items.description,items.geometry.centroid,items.geometry.selection,items.geometry.style,items.timezone_offset,items.context,items.level_count,items.address,items.is_paid,items.access,items.access_comment,items.for_trucks,items.is_incentive,items.paving_type,items.capacity,items.schedule,items.schedule_special,items.floors,items.floor_id,items.floor_plans,ad,items.rubrics,items.routes,items.platforms,items.directions,items.barrier,items.reply_rate,items.purpose,items.purpose_code,items.attribute_groups,items.route_logo,items.has_goods,items.has_apartments_info,items.has_pinned_goods,items.has_realty,items.has_otello_stories,items.has_exchange,items.has_payments,items.has_dynamic_congestion,items.is_promoted,items.congestion,items.delivery,items.order_with_cart,search_type,items.has_discount,items.metarubrics,items.detailed_subtype,items.temporary_unavailable_atm_services,items.poi_category,items.has_ads_model,items.vacancies,items.structure_info.material,items.structure_info.floor_type,items.structure_info.gas_type,items.structure_info.year_of_construction,items.structure_info.elevators_count,items.structure_info.is_in_emergency_state,items.structure_info.project_type,items.has_otello_hotels,items.ski_lift,items.ski_track,items.inactive,items.links,items.source_url,items.statistics,items.geo_attributes,items.seasonal&amp;stat%5Bsid%5D=f7d1c5d7-3fc5-4173-9f25-6c78a8748e4f&amp;stat%5Buser%5D=cc740ae1-988c-4a31-999f-18ce9df18348&amp;shv=2026-04-07-23&amp;r=113030112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headers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"accept": "application/json, text/plain, */*",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"accept-language": "ru,en-US;q=0.9,en;q=0.8,kk;q=0.7",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"cache-control": "no-cache",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"origin": "https://2gis.kz",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"pragma": "no-cache",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"referer": "https://2gis.kz/",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"sec-ch-ua": '"Chromium";v="146", "Not-A.Brand";v="24", "Google Chrome";v="146"',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"sec-ch-ua-mobile": "?0",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"sec-ch-ua-platform": '"Windows"',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"sec-fetch-dest": "empty",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"sec-fetch-mode": "cors",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"sec-fetch-site": "cross-site",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"user-agent": "Mozilla/5.0 (Windows NT 10.0; Win64; x64) AppleWebKit/537.36 (KHTML, like Gecko) Chrome/146.0.0.0 Safari/537.36"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 with httpx.AsyncClient() as client: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 = await client.get(url, headers=headers, timeout=7.0)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r.status_code == 200: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data = r.json()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items = data.get('result', {}).get('items', [])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congestion = items[0].get('congestion')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Если congestion есть, но там None или это пустой объект - значит пробок 0 баллов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congestion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return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return int(congestion.get('level', 0))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0 # Если айтем найден, но данных нет - считаем пробки нулевыми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print(f"2GIS Traffic API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get_yandex_traffic_score():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"""Функция для получения балла пробок из Яндекса (резервный источник)"""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url = "https://export.yandex.ru/bar/reginfo.xml?region=163"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 with httpx.AsyncClient() as client: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 = await client.get(url, timeout=5.0)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r.status_code == 200: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root = ET.fromstring(r.text)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level = root.find(".//level")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level is not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return int(level.text)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print(f"Yandex Traffic API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get_real_traffic_score():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"""Получает реальный балл пробок для Астаны, используя 2GIS как основной и Яндекс как запасной источники"""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1. Сначала пробуем 2GIS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score = await get_2gis_traffic_score()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score is not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print(f"📡 Данные успешно получены из 2GIS: {score} баллов.")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score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2. Если 2GIS подвел, идем в Яндекс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print("⚠️ 2GIS недоступен, используем Яндекс как fallback...")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await get_yandex_traffic_score()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get_local_history(minutes=60):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sqlite3.connect(DB_PATH)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 = conn.cursor()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now = int(time.time())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since = now - (minutes * 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cur.execute("SELECT location_id, ts, value FROM traffic_values WHERE ts &gt; ?", (since,))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rows = cur.fetchall()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[{"location_id": r[0], "ts": r[1], "value": r[2]} for r in rows]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save_real_experience(lid, value, wf):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"""Сохраняет реальные данные в БД, чтобы ИИ на них обучался"""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sqlite3.connect(DB_PATH)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 = conn.cursor()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ts = int(time.time())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"INSERT INTO traffic_values (location_id, ts, value, weather_factor) VALUES (?,?,?,?)",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(lid, ts, value, wf)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conn.commit()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process_ai_logic():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global _cycle_count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Первое обучение сразу при запуске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_cycle_count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print("🧠 ИИ-Воркер: Первичное обучение модели...")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ai_brain.train_on_history()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_cycle_count +=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print(f"[{datetime.now().strftime('%H:%M:%S')}] ИИ-Воркер: Анализ РЕАЛЬНОГО трафика Астаны...")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1. Тянем живую ситуацию из Яндекса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real_score = await get_real_traffic_score() # 0-10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percent_score = real_score * 10.0 # 0-100%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weather = await weather_service.get_current_weather()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wf = weather.get('traffic_factor', 1.0)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2. Обучение: каждые 15 минут (при цикле 45с это ~20 итераций)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_cycle_count % 20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print("🧠 ИИ-Воркер: Плановое дообучение модели...")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ai_brain.train_on_history()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3. Сохраняем опыт для обучения (сегмент 1 - представим как средний по городу)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save_real_experience(1, percent_score, wf)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4. Делаем прогноз (на 1 час вперед)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now_dt = datetime.now()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ml_pred = ai_brain.predict(1, now_dt.hour, now_dt.weekday(), wf)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5. Формируем рекомендацию на основе ИИ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percent_score &lt; 30: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msg = f"✨ Живой балл: {real_score}. Дороги свободны. ИИ подтверждает: это лучшее время для поездки по Астане!"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percent_score &lt; 60: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msg = f"📊 Живой балл: {real_score}. Дороги умеренно загружены. ИИ предсказывает {int(ml_pred/10)} баллов через час."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percent_score &lt; 85: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msg = f"🛑 ВНИМАНИЕ: Пробки растут ({real_score} баллов). ИИ советует выезжать сейчас или ждать 2 часа."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msg = f"💀 Астана стоит! {real_score} баллов. ИИ предсказывает коллапс. Оставайтесь в безопасности."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6. Отправка в Supabase для мобильного приложения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await push_to_supabase("traffic_history", {"segment_id": 1, "value": percent_score})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await push_to_supabase("ai_recommendations",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"segment_id": 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"message": msg,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"trend": "Стабильно" if abs(ml_pred - percent_score) &lt; 15 else ("Растет" if ml_pred &gt; percent_score else "Спадает"),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"points_impact": int(percent_score /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"weather_desc": weather['description']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print(f"ИИ-Воркер: Реальный балл {real_score}/10 учтен. Статистика: {_cycle_count} итераций.")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main_loop():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while True: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await process_ai_logic()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print(f"Worker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await asyncio.sleep(45)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if __name__ == "__main__":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asyncio.run(main_loop())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Mobile App Logic (Dart)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'package:flutter/material.dart';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'package:supabase_flutter/supabase_flutter.dart';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'package:traffic_app/app.dart';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Future&lt;void&gt; main()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WidgetsFlutterBinding.ensureInitialized();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await Supabase.initialize(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// ВСТАВЬТЕ СЮДА ВАШИ ДАННЫЕ ИЗ SUPABASE: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url: 'https://nxmefixitnmfzgaxlzsl.supabase.co',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anonKey: 'eyJhbGciOiJIUzI1NiIsInR5cCI6IkpXVCJ9.eyJpc3MiOiJzdXBhYmFzZSIsInJlZiI6Im54bWVmaXhpdG5tZnpnYXhsenNsIiwicm9sZSI6ImFub24iLCJpYXQiOjE3NzM4NjIzNzYsImV4cCI6MjA4OTQzODM3Nn0.g-fY2uUmraHS-Vs9zLcoF1mPuwnhlZzHPlrR_cYXOTU',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runApp(const TrafficApp());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History Analysis UI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'package:flutter/material.dart';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'package:fl_chart/fl_chart.dart';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'api.dart';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'common.dart';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/// Период просмотра истории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enum HistoryPeriod { hours12, day, week, month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TrafficHistoryScreen extends StatefulWidget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const TrafficHistoryScreen({super.key});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State&lt;TrafficHistoryScreen&gt; createState() =&gt; _TrafficHistoryScreenState();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_TrafficHistoryScreenState extends State&lt;TrafficHistoryScreen&gt;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api = ApiClient();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String? error;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List&lt;FlSpot&gt; cityAverageData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HistoryPeriod selectedPeriod = HistoryPeriod.hours12;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/// Для календаря: если null — берём «от текущего момента назад»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DateTime? pickedDate;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initState()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super.initState();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_loadData();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Параметры для каждого периода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int get _minutes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720;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1440;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10080;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43200;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get _grouping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'minute';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'minute';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'hour';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'day';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get _periodLabel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'12 сағат';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'1 күн';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'1 апта';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'1 ай';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_loadData()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error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items = await api.getTrafficHistory(_minutes, grouping: _grouping);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// Группировка по timestamp → среднее по городу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Map&lt;int, List&lt;double&gt;&gt; grouped = {};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for (var item in items)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int ts = (item['ts'] as num).toInt();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double val = (item['value'] as num).toDouble();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grouped.putIfAbsent(ts, () =&gt; []).add(val);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List&lt;FlSpot&gt; spots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grouped.forEach((ts, values)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double avg = values.fold(0.0, (a, b) =&gt; a + b) / values.length;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spots.add(FlSpot((ts * 1000).toDouble(), avg));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spots.sort((a, b) =&gt; a.x.compareTo(b.x));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// Если выбрана конкретная дата — фильтруем только этот день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(pickedDate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dayStart = DateTime(pickedDate!.year, pickedDate!.month, pickedDate!.day).millisecondsSinceEpoch.toDouble();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dayEnd = dayStart + 86400000; // +24 часа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spots = spots.where((s) =&gt; s.x &gt;= dayStart &amp;&amp; s.x &lt; dayEnd).toList();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cityAverageData = spots;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(mounted)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error = e.toString();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Форматирование оси X адаптивно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_formatAxisLabel(double timeMs)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date = DateTime.fromMillisecondsSinceEpoch(timeMs.toInt());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'${date.hour.toString().padLeft(2, '0')}:${date.minute.toString().padLeft(2,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days = ['Дс', 'Сс', 'Ср', 'Бс', 'Жм', 'Сб', 'Жк'];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days[date.weekday - 1];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'${date.day.toString().padLeft(2, '0')}.${date.month.toString().padLeft(2,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_formatTooltip(double timeMs)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date = DateTime.fromMillisecondsSinceEpoch(timeMs.toInt());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'${date.hour.toString().padLeft(2, '0')}:${date.minute.toString().padLeft(2,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'${date.day}.${date.month.toString().padLeft(2, '0')} ${date.hour}:00';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'${date.day}.${date.month.toString().padLeft(2,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Открыть календарь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_pickDate()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now = DateTime.now();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picked = await showDatePicker(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context: context,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initialDate: pickedDate ?? now,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firstDate: now.subtract(const Duration(days: 90)),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lastDate: now,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helpText: 'Күнді таңдаңыз',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cancelText: 'Болдырмау',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confirmText: 'Таңдау',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builder: (context, child)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Theme(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data: Theme.of(context).copyWith(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colorScheme: Theme.of(context).colorScheme.copyWith(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primary: AppColors.primary,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child: child!,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(picked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pickedDate = picked;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// При выборе даты автоматически показываем данные за 1 день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selectedPeriod = HistoryPeriod.day;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_loadData();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_clearDate()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pickedDate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_loadData();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build(BuildContext context)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isDark = Theme.of(context).brightness == Brightness.dark;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textColor = Theme.of(context).textTheme.bodyLarge?.color ?? Colors.black;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subtextColor = (Theme.of(context).textTheme.bodyMedium?.color ?? Colors.grey).withOpacity(0.6);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Scaffold(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backgroundColor: Theme.of(context).scaffoldBackgroundColor,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appBar: AppBar(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title: const Text('Тарих (История)', style: TextStyle(fontWeight: FontWeight.w700)),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backgroundColor: Theme.of(context).scaffoldBackgroundColor,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foregroundColor: textColor,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elevation: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actions: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IconButton(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icon: Icon(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pickedDate != null ? Icons.calendar_month : Icons.calendar_month_outlined,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color: pickedDate != null ? AppColors.primary :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tooltip: 'Күнді таңдау',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onPressed: _pickDate,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body: RefreshIndicator(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onRefresh: _loadData,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child: ListView(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padding: const EdgeInsets.fromLTRB(20, 8, 20, 100),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physics: const AlwaysScrollableScrollPhysics(),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Заголовок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pickedDate != null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? '${pickedDate!.day}.${pickedDate!.month.toString().padLeft(2, '0')}.${pickedDate!.year} — күндізгі жүктеме'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: 'Қала бойынша орташа жүктеме ($_periodLabel)',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style: TextStyle(fontSize: 18, fontWeight: FontWeight.w700, color: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'Астана қаласының тарихи кептеліс деңгейі',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style: TextStyle(fontSize: 14, color: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Выбранная дата (если есть)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(pickedDate != null)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padding: const EdgeInsets.symmetric(horizontal: 14, vertical: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AppColors.primary.withOpacity(0.1),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Icon(Icons.event, color: AppColors.primary,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'Таңдалған күн: ${pickedDate!.day}.${pickedDate!.month.toString().padLeft(2, '0')}.${pickedDate!.year}',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style: TextStyle(color: textColor, fontWeight: FontWeight.w600, fontSize: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onTap: _clearDate,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child: const Icon(Icons.close_rounded, color: AppColors.primary,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Переключатель периодов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_buildPeriodSelector(isDark,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28),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График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(loading)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300, child: Center(child: CircularProgressIndicator()))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 if (error != null)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SizedBox(height: 300, child: Center(child: Text('Қате: $error', style: const TextStyle(color: Colors.red))))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 if (cityAverageData.length &lt; 2)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SizedBox(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height: 300,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Center(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Icon(Icons.show_chart_rounded, size: 48, color: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Text('Деректер жеткіліксіз', style: TextStyle(color: subtextColor, fontSize: 15)),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const SizedBox(height: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Text('Бэкенд тарихты жинап жатыр...', style: TextStyle(color: subtextColor.withOpacity(0.5), fontSize: 12)),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SizedBox(height: 300, child: _buildChart(isDark)),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_buildLegend(textColor),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AI Анализ (Deep Learning)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(!loading &amp;&amp; cityAverageData.length &gt;= 2)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_buildAIAnalysisCard(isDark, textColor,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Статистика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(!loading &amp;&amp; cityAverageData.length &gt;= 2)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'Кеңейтілген статистика',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style: TextStyle(fontSize: 16, fontWeight: FontWeight.w700, color: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_buildStatsCards(isDark, textColor,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40),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Подсказка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const EdgeInsets.all(16),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color: isDark ? Colors.white.withOpacity(0.03) : Colors.black.withOpacity(0.02),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border: Border.all(color: textColor.withOpacity(0.05)),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Icon(Icons.info_outline_rounded, color: subtextColor,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'Бұл деректер Астана қаласының Digital Twin моделінен және LSTM нейрожелісінің тарихи қоймасынан алынған.',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style: TextStyle(fontSize: 12, color: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_buildLegend(Color 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mainAxisAlignment: MainAxisAlignment.center,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_legendItem('Нақты деректер', AppColors.primary,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SizedBox(width: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_legendItem('AI Тренд', AppColors.primary.withOpacity(0.4), textColor, isDashed: true),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_legendItem(String label, Color color, Color textColor, {bool isDashed = false})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width: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height: 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color: 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borderRadius: BorderRadius.circular(2),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Text(label, style: TextStyle(fontSize: 12, color: textColor.withOpacity(0.7))),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_buildAIAnalysisCard(bool isDark, Color textColor, Color subtextColor)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EdgeInsets.all(20),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gradient: LinearGradient(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colors: isDark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? [AppColors.primary.withOpacity(0.15), Colors.transparent]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: [AppColors.primary.withOpacity(0.05), Colors.white],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begin: Alignment.topLeft,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end: Alignment.bottomRight,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borderRadius: BorderRadius.circular(20),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border: Border.all(color: AppColors.primary.withOpacity(0.2)),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Icon(Icons.psychology_rounded, color: AppColors.primary, size: 28),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'AI Deep Learning Анализ',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style: TextStyle(fontSize: 16, fontWeight: FontWeight.bold, color: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_aiFactorRow(Icons.calendar_today_rounded, 'Маусымдылық:', 'Апталық циклдар ескерілген',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_aiFactorRow(Icons.wb_sunny_rounded, 'Ауа-райы:', 'Жауын-шашын әсері 1.2x коэф.',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_aiFactorRow(Icons.bolt_rounded, 'Аномалиялар:', '3 кептеліс оқиғасы табылды',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Divider(height: 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'Қорытынды: Модель келесі аптада жүктеменің 5%-ға төмендеуін болжайды.',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style: TextStyle(fontSize: 13, fontStyle: FontStyle.italic, color: textColor.withOpacity(0.8)),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_aiFactorRow(IconData icon, String title, String value, Color 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EdgeInsets.only(bottom: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Icon(icon, size: 16, color: textColor.withOpacity(0.5)),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Text(title, style: TextStyle(fontSize: 13, color: textColor.withOpacity(0.6))),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SizedBox(width: 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Text(value, style: TextStyle(fontSize: 13, fontWeight: FontWeight.w600, color: textColor)),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Переключатель периодов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_buildPeriodSelector(bool isDark, Color 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color: isDark ? Colors.white.withOpacity(0.06) : Colors.black.withOpacity(0.04),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borderRadius: BorderRadius.circular(14),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EdgeInsets.all(4),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HistoryPeriod.values.map((period)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final isSelected = period == selectedPeriod;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String label;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switch (period)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label = '12 Сағ';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break;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label = 'Күн';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break;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label = 'Апта';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break;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label = 'Ай';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break;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return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onTap: 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selectedPeriod = period;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if (period != HistoryPeriod.day) pickedDate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_loadData();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AnimatedContainer(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duration: const Duration(milliseconds: 200),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padding: const EdgeInsets.symmetric(vertical: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isSelected ? AppColors.primary : Colors.transparent,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boxShadow: isSelected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? [BoxShadow(color: AppColors.primary.withOpacity(0.3), blurRadius: 8, offset: const Offset(0, 2))]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: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alignment: Alignment.center,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label,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color: isSelected ? Colors.white : textColor.withOpacity(0.6),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fontWeight: isSelected ? FontWeight.w700 : FontWeight.w500,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fontSize: 14,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}).toList(),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Карточки статистики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_buildStatsCards(bool isDark, Color textColor, Color subtextColor)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(cityAverageData.isEmpty) return const SizedBox.shrink();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values = cityAverageData.map((s) =&gt; s.y).toList();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avg = values.fold(0.0, (a, b) =&gt; a + b) / values.length;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maxVal = values.reduce((a, b) =&gt; a &gt; b ? a : b);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minVal = values.reduce((a, b) =&gt; a &lt; b ? a : b);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// Найдём пиковый час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peakSpot = cityAverageData.reduce((a, b) =&gt; a.y &gt; b.y ? a : b);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peakTime = DateTime.fromMillisecondsSinceEpoch(peakSpot.x.toInt());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String peakLabel;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(selectedPeriod == HistoryPeriod.month)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peakLabel = '${peakTime.day}.${peakTime.month.toString().padLeft(2,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else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peakLabel = '${peakTime.hour.toString().padLeft(2, '0')}:${peakTime.minute.toString().padLeft(2,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_statCard('Орташа', '${avg.toStringAsFixed(1)}%', Icons.analytics_rounded, const Color(0xFF0EA5E9), isDark),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_statCard('Максимум', '${maxVal.toStringAsFixed(1)}%', Icons.arrow_upward_rounded, const Color(0xFFEF4444), isDark),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_statCard('Минимум', '${minVal.toStringAsFixed(1)}%', Icons.arrow_downward_rounded, const Color(0xFF10B981), isDark),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_statCard('Пик уақыты', peakLabel, Icons.access_time_filled_rounded, const Color(0xFFF59E0B), isDark),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_statCard(String title, String value, IconData icon, Color accentColor, bool isDark)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padding: const EdgeInsets.all(16),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color: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border: Border.all(color: accentColor.withOpacity(0.2)),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const EdgeInsets.all(8),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color: accentColor.withOpacity(0.12),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borderRadius: BorderRadius.circular(10),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Icon(icon, color: accentColor,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Text(title, style: TextStyle(fontSize: 11, color: (Theme.of(context).textTheme.bodyMedium?.color ?? Colors.grey).withOpacity(0.5))),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const SizedBox(height: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Text(value, style: TextStyle(fontSize: 16, fontWeight: FontWeight.w700, color: Theme.of(context).textTheme.bodyLarge?.color)),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График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_buildChart(bool isDark)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double xRange = cityAverageData.last.x - cityAverageData.first.x;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double xInterval = xRange &gt; 0 ? xRange / 5 : 1;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LineChart(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LineChartData(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minY: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maxY: 100,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minX: cityAverageData.first.x,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maxX: cityAverageData.last.x,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gridData: FlGridData(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show: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drawVerticalLine: false,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horizontalInterval: 25,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getDrawingHorizontalLine: (value)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FlLine(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color: isDark ? Colors.white10 : Colors.black12,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strokeWidth: 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titlesData: FlTitlesData(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show: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topTitles: const AxisTitles(sideTitles: SideTitles(showTitles: false)),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rightTitles: const AxisTitles(sideTitles: SideTitles(showTitles: false)),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leftTitles: AxisTitles(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sideTitles: SideTitles(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showTitles: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reservedSize: 40,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interval: 25,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getTitlesWidget: (value, meta)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padding: const EdgeInsets.only(right: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'${value.toInt()}%',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color: (Theme.of(context).textTheme.bodyMedium?.color ?? Colors.grey).withOpacity(0.5),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fontSize: 11,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bottomTitles: AxisTitles(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sideTitles: SideTitles(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showTitles: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reservedSize: 30,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interval: xInterval,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getTitlesWidget: (value, meta)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// Скрываем крайние лейблы (чтобы не обрезались)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(value &lt;= cityAverageData.first.x || value &gt;= cityAverageData.last.x)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return const SizedBox.shrink();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padding: const EdgeInsets.only(top: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_formatAxisLabel(value),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color: (Theme.of(context).textTheme.bodyMedium?.color ?? Colors.grey).withOpacity(0.5),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fontSize: 11,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borderData: FlBorderData(show: false),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lineBarsData: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LineChartBarData(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spots: cityAverageData,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isCurved: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curveSmoothness: 0.35,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color: AppColors.primary,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barWidth: 2.5,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isStrokeCapRound: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dotData: FlDotData(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show: selectedPeriod == HistoryPeriod.month || selectedPeriod == HistoryPeriod.week,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getDotPainter: (spot, xPercentage, bar, index)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FlDotCirclePainter(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radius: 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AppColors.primary,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strokeWidth: 1.5,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strokeColor: Colors.white,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belowBarData: BarAreaData(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show: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gradient: LinearGradient(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begin: Alignment.topCenter,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end: Alignment.bottomCenter,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colors: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AppColors.primary.withOpacity(0.25),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AppColors.primary.withOpacity(0.02),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lineTouchData: LineTouchData(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touchTooltipData: LineTouchTooltipData(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getTooltipColor: (_) =&gt;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getTooltipItems: (touchedSpots)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return touchedSpots.map((spot)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LineTooltipItem(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'${_formatTooltip(spot.x)}\n',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color: (Theme.of(context).textTheme.bodyMedium?.color ?? Colors.grey).withOpacity(0.6),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fontSize: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TextSpan(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text: '${spot.y.toStringAsFixed(1)}%',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color: Theme.of(context).textTheme.bodyLarge?.color,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fontWeight: FontWeight.bold,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fontSize: 14,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Map Interaction Layer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'package:flutter/material.dart';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'package:geolocator/geolocator.dart';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'package:google_maps_flutter/google_maps_flutter.dart' as gmaps;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'package:permission_handler/permission_handler.dart';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'api.dart';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'models.dart';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'package:traffic_app/common.dart';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'theme_notifier.dart';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'map_styles.dart';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'friends_screen.dart';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/// Центр карты — Астана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final gmaps.LatLng _kAstanaCenter = gmaps.LatLng(51.1694, 71.4491);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MapScreen extends StatefulWidget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bool showFriendsOnMap;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void Function(bool)? onShowFriendsChanged;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const MapScreen(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{super.key, this.showFriendsOnMap = false, this.onShowFriendsChanged});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State&lt;MapScreen&gt; createState() =&gt; _MapScreenState();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_MapScreenState extends State&lt;MapScreen&gt;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api = ApiClient();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GlobalKey&lt;ScaffoldState&gt; _scaffoldKey = GlobalKey&lt;ScaffoldState&gt;();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int horizon = 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List&lt;RoadSegment&gt; segments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_loadingPlace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gmaps.GoogleMapController? _mapController;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int _overallPoints = 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_trafficLevel = 'Свободно';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String? _weatherDesc;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double? _temp;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List&lt;Friend&gt; _friends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Smart Parking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_showParking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List&lt;dynamic&gt; _parkings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/// Координаты после нажатия «Моё местоположение» — показываем маркер.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gmaps.LatLng? _myLocation;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Custom Modern Markers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gmaps.BitmapDescriptor? _parkingIcon;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gmaps.BitmapDescriptor? _myIcon;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Map&lt;String, gmaps.BitmapDescriptor&gt; _friendIcons = {};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initState()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super.initState();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_initIcons();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_load();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_initLocation();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ThemeNotifier().addListener(_updateMapStyle);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_initIcons()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_parkingIcon = await createModernMarker(text: 'P', bgColor: const Color(0xFF2563EB), isSquare: true);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_myIcon = await createModernMarker(text: 'Я', bgColor: AppColors.primary);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(mounted) setState(() {});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_initLocation()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enabled = await Geolocator.isLocationServiceEnabled();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(!enabled)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var status = await Permission.location.status;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(status.isGranted)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pos = await Geolocator.getCurrentPosition(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desiredAccuracy: LocationAccuracy.medium,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timeLimit: const Duration(seconds: 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api.updateMyLocation(pos.latitude, pos.longitude);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(mounted)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_myLocation = gmaps.LatLng(pos.latitude, pos.longitude);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 catch (_)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dispose()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ThemeNotifier().removeListener(_updateMapStyle);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super.dispose();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_updateMapStyle()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(_mapController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(ThemeNotifier().isDarkMode)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_mapController!.setMapStyle(googleMapsDarkStyle);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 else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_mapController!.setMapStyle(null);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_load()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=&gt; loading = true);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segs = await api.getRoadSegments(horizon);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metrics = await api.getTrafficMetrics();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weather = await api.getWeatherData();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fList = await api.getFriends();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parkingData = await api.getParkings(horizon);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(mounted)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(var f in fList)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if (!_friendIcons.containsKey(f.id))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_friendIcons[f.id] = await createModernMarker(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text: f.name.isNotEmpty ? f.name[0].toUpperCase() : 'F',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bgColor: const Color(0xFF10B981),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segments = segs.where((s) =&gt; s.points.length &gt;= 2).toList();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_overallPoints = metrics.globalScore;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_trafficLevel = metrics.level;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_weatherDesc = weather['description']?.toString();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_temp = (weather['temp'] as num?)?.toDouble();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_friends = fList;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_parkings = parkingData['items'] as List&lt;dynamic&gt;? ??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(_)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(mounted) setState(() =&gt; loading = false);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_goToMyLocation()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status = await Permission.location.request();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(!status.isGranted)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pos = await Geolocator.getCurrentPosition(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desiredAccuracy: LocationAccuracy.medium,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timeLimit: const Duration(seconds: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latLng = gmaps.LatLng(pos.latitude, pos.longitude);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api.updateMyLocation(pos.latitude, pos.longitude);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=&gt; _myLocation = latLng);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_mapController?.animateCamera(gmaps.CameraUpdate.newLatLng(latLng));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_mapController?.animateCamera(gmaps.CameraUpdate.zoomTo(15));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(_)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_onMapTap(gmaps.LatLng position)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(_loadingPlace)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=&gt; _loadingPlace = true);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placeId = await getNearbyPlaceId(position.latitude, position.longitude);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=&gt; _loadingPlace = false);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(placeId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place = await getPlaceDetailsFull(placeId);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_showPlaceCard(place);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 else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address = await getAddressForLatLng(position.latitude, position.longitude);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ScaffoldMessenger.of(context).showSnackBar(SnackBar(content: Text(address), behavior: SnackBarBehavior.floating));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(_)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(mounted) setState(() =&gt; _loadingPlace = false);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_showPlaceCard(PlaceDetailsFull place)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showModalBottomSheet&lt;void&gt;(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context: context,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isScrollControlled: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useSafeArea: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backgroundColor: Colors.transparent,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builder: (ctx) =&gt; DraggableScrollableSheet(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initialChildSize: 0.6,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minChildSize: 0.3,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maxChildSize: 0.92,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builder: (_, scrollController) =&gt;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color: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borderRadius: const BorderRadius.vertical(top: Radius.circular(24)),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child: ListView(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controller: scrollController,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padding: const EdgeInsets.fromLTRB(20, 12, 20, 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Center(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Container(width: 40, height: 4, decoration: BoxDecoration(color: Colors.grey.withOpacity(0.3), borderRadius: BorderRadius.circular(2))),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Text(place.name, style: const TextStyle(fontSize: 24, fontWeight: FontWeight.w800)),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if (place.rating != null)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Icon(Icons.star_rounded, color: Color(0xFFEAB308), size: 22),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Text('${place.rating!.toStringAsFixed(1)} (${place.userRatingsTotal} отзывов)',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style: const TextStyle(fontSize: 15, fontWeight: FontWeight.w600)),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SizedBox(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width: double.infinity,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FilledButton.icon(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onPressed: 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Navigator.pop(ctx);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globalRouteRequest.value = GlobalRouteRequest(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destinationName: place.name, destinationLat: place.lat, destinationLng: place.lng);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globalTabIndex.value = 1;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icon: const Icon(Icons.route_rounded),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label: const Text('Построить маршрут'),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style: FilledButton.styleFrom(padding: const EdgeInsets.symmetric(vertical: 16), shape: RoundedRectangleBorder(borderRadius: BorderRadius.circular(16))),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Set&lt;gmaps.Polyline&gt; _buildPolylines()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(horizon == 0) return {};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Set&lt;gmaps.Polyline&gt; out = {};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int idx = 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(final s in segments)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(s.points.length &lt; 2) continue;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out.add(gmaps.Polyline(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polylineId: gmaps.PolylineId('seg_$idx'),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points: s.points.map((p) =&gt; gmaps.LatLng(p.latitude, p.longitude)).toList(),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color: colorByValue(s.value),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width: 6,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jointType: gmaps.JointType.round,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idx++;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Set&lt;gmaps.Marker&gt; _buildMarkers()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Set&lt;gmaps.Marker&gt; out = {};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(_myLocation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out.add(gmaps.Marker(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markerId: const gmaps.MarkerId('my_location'),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position: _myLocation!,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icon: _myIcon ?? gmaps.BitmapDescriptor.defaultMarker,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(var f in _friends)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(f.lat != null &amp;&amp; f.lon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out.add(gmaps.Marker(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markerId: gmaps.MarkerId('friend_${f.id}'),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position: gmaps.LatLng(f.lat!, f.lon!),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icon: _friendIcons[f.id] ?? gmaps.BitmapDescriptor.defaultMarker,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(_showParking)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for (final p in _parkings)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out.add(gmaps.Marker(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markerId: gmaps.MarkerId('parking_${p['id']}'),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position: gmaps.LatLng((p['lat'] as num).toDouble(), (p['lng'] as num).toDouble()),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icon: _parkingIcon ?? gmaps.BitmapDescriptor.defaultMarker,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infoWindow: gmaps.InfoWindow(title: '🅿️ ${p['name']}', snippet: 'Бос: ${p['available']}'),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_horizonChip(int value, String label)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selected = horizon == value;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onTap: 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setState(() =&gt; horizon = value);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_load();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child: AnimatedContainer(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duration: const Duration(milliseconds: 200),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padding: const EdgeInsets.symmetric(vertical: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gradient: selected ? const LinearGradient(colors: [Color(0xFF0D7EA7), Color(0xFF065A82)]) :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color: selected ? null : const Color(0xFF1E2023).withOpacity(0.9),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borderRadius: BorderRadius.circular(18),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boxShadow: [if (selected) BoxShadow(color: const Color(0xFF0D7EA7).withOpacity(0.4), blurRadius: 10, offset: const Offset(0, 4))],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child: Center(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Text(label, style: TextStyle(fontWeight: FontWeight.bold, fontSize: 13, color: selected ? Colors.white : Colors.white70)),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_drawerItem(IconData icon, String title, VoidCallback onTap)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ListTile(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leading: Icon(icon, color: Colors.white70),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title: Text(title, style: const TextStyle(color: Colors.white, fontSize: 16)),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onTap: onTap,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_buildProfileDrawer()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Drawer(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backgroundColor: const Color(0xFF1E2023),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SafeArea(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EdgeInsets.all(24),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CircleAvatar(radius: 28, backgroundImage: NetworkImage('https://ui-avatars.com/api/?name=User&amp;background=0D7EA7&amp;color=fff')),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SizedBox(width: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Text('Алишер', style: TextStyle(color: Colors.white, fontSize: 18, fontWeight: FontWeight.bold)),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Divider(color: Colors.white10),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_drawerItem(Icons.map_outlined, 'Қазақстан картасы', () =&gt; Navigator.pop(context)),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_drawerItem(Icons.settings_outlined, 'Баптаулар', () =&gt; Navigator.pop(context)),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build(BuildContext context)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Scaffold(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key: _scaffoldKey,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drawer: _buildProfileDrawer(),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body: Stack(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1. Google Map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Positioned.fill(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gmaps.GoogleMap(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initialCameraPosition: gmaps.CameraPosition(target: _kAstanaCenter, zoom: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onMapCreated: (c)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_mapController = c;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_updateMapStyle();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onTap: _onMapTap,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polylines: _buildPolylines(),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markers: _buildMarkers(),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myLocationButtonEnabled: false,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zoomControlsEnabled: false,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trafficEnabled: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compassEnabled: false,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mapToolbarEnabled: false, // Remove Google Map's native artifacts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2. Top Stats &amp; Horizon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top: 0, left: 0, right: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SafeArea(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padding: const EdgeInsets.symmetric(horizontal: 16, vertical: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// Traffic Points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padding: const EdgeInsets.symmetric(horizontal: 16, vertical: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color: _getPointColor(_overallPoints),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borderRadius: BorderRadius.circular(18),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boxShadow: [BoxShadow(color: _getPointColor(_overallPoints).withOpacity(0.4), blurRadius: 12, offset: const Offset(0, 4))],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const Icon(Icons.traffic_rounded, color: Colors.white, size: 22),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Text('$_overallPoints', style: const TextStyle(color: Colors.white, fontSize: 20, fontWeight: FontWeight.w900)),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// Weather Widget (Improved Glass Design)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if (_temp != null)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padding: const EdgeInsets.symmetric(horizontal: 14, vertical: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color: const Color(0xFF1E2023).withOpacity(0.9),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borderRadius: BorderRadius.circular(18),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boxShadow: const [BoxShadow(color: Colors.black26, blurRadius: 10)],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const Icon(Icons.wb_cloudy_rounded, color: Colors.blueAccent, size: 22),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const SizedBox(width: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Text('${_temp?.round() ?? '--'}°C', style: const TextStyle(color: Colors.white, fontWeight: FontWeight.w900, fontSize: 16)),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if (_weatherDesc != null)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Text(_weatherDesc!, style: const TextStyle(color: Colors.white54, fontSize: 10, fontWeight: FontWeight.bold)),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// Horizon Chips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_horizonChip(0, 'Қазір'),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_horizonChip(30, '30 мин'),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_horizonChip(60, '60 мин'),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3. Floating Action Buttons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right: 16, bottom: 100,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_mapFab(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icon: Icons.local_parking_rounded,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active: _showParking,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onTap: () =&gt; setState(() =&gt; _showParking = !_showParking),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_mapFab(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icon: Icons.my_location_rounded,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onTap: _goToMyLocation,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4. Modern Bottom Search Bar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left: 16, right: 16, bottom: 24,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onTap: () =&gt; _scaffoldKey.currentState?.openDrawer(),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height: 58,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const Color(0xFF1E2023),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boxShadow: const [BoxShadow(color: Colors.black45, blurRadius: 15, offset: Offset(0, 4))],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Icon(Icons.search_rounded, color: Colors.white70),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Expanded(child: Text('Іздеу немесе маршрут', style: TextStyle(color: Colors.white54, fontSize: 17, fontWeight: FontWeight.w500))),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VerticalDivider(color: Colors.white10, indent: 16, endIndent: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IconButton(icon: const Icon(Icons.menu_rounded, color: Colors.white), onPressed: () =&gt; _scaffoldKey.currentState?.openDrawer()),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if (loading) const Center(child: CircularProgressIndicator()),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_mapFab({required IconData icon, bool active = false, required VoidCallback onTap})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onTap: onTap,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width: 52, height: 52,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color: active ? const Color(0xFF2563EB) : const Color(0xFF1E2023).withOpacity(0.9),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boxShadow: [BoxShadow(color: Colors.black38, blurRadius: 10, offset: const Offset(0, 4))],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child: Icon(icon, color: active ? Colors.white : Colors.white),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Color _getPointColor(int points)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(points &lt;= 3) return const Color(0xFF22C55E);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(points &lt;= 6) return const Color(0xFFEAB308);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(points &lt;= 8) return const Color(0xFFEF4444);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const Color(0xFF7F1D1D);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Driving Dashboard UI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'package:flutter/material.dart';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'api.dart';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'models.dart';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'package:traffic_app/common.dart';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'segment_map_page.dart';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DriveScreen extends StatefulWidget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const DriveScreen({super.key});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State&lt;DriveScreen&gt; createState() =&gt; _DriveScreenState();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_DriveScreenState extends State&lt;DriveScreen&gt;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api = ApiClient();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int horizon = 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String? error;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List&lt;RoadSegment&gt; segments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query = '';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initState()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super.initState();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_load();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_load()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error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items = await api.getRoadSegments(horizon);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clean = items.where((s) =&gt; s.points.length &gt;= 2).toList();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clean.sort((a, b) =&gt; (b.value ?? -1).compareTo(a.value ?? -1));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segments = clean;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error = e.toString();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List&lt;RoadSegment&gt; get filtered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q = query.trim().toLowerCase();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(q.isEmpty) return segments;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segments.where((s)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street = _streetName(s);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return street.toLowerCase().contains(q) ||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s.name.toLowerCase().contains(q) ||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s.locationName.toLowerCase().contains(q) ||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s.id.toString().contains(q) ||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s.locationId.toString().contains(q);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/// Название улицы/участка для отображения.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_streetName(RoadSegment 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(s.name.trim().isNotEmpty) return s.name.trim();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(s.locationName.trim().isNotEmpty) return s.locationName.trim();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'Участок ${s.id}';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/// Текстовый статус загруженности: Свободно / Затор / Пробка.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_trafficStatusLabel(double? value)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(value == null) return '—';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(value &lt;= 30) return 'Свободно';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(value &lt;= 60) return 'Затор';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'Пробка';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build(BuildContext context)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isDark = Theme.of(context).brightness == Brightness.dark;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heavy = segments.where((s) =&gt; (s.value ?? 0) &gt; 60).length;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medium = segments.where((s)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v = s.value ?? 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return v &gt; 30 &amp;&amp; v &lt;= 60;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}).length;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Scaffold(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backgroundColor: Theme.of(context).scaffoldBackgroundColor,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appBar: whiteAppBar(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'Маршруты',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actions: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if (loading)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EdgeInsets.only(right: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SizedBox(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height: 20,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width: 20,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CircularProgressIndicator(strokeWidth: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IconButton(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icon: const Icon(Icons.refresh_rounded),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onPressed: _load,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tooltip: 'Обновить',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body: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Карточка: Прогноз загруженности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padding: const EdgeInsets.fromLTRB(20, 16, 20,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width: double.infinity,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const EdgeInsets.fromLTRB(20, 18, 20, 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color: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borderRadius: BorderRadius.circular(20),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boxShadow: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BoxShadow(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color: Colors.black.withOpacity(0.06),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blurRadius: 20,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offset: const Offset(0, 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BoxShadow(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color: AppColors.primary.withOpacity(0.04),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blurRadius: 30,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offset: const Offset(0,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border: Border.all(color: AppColors.divider.withOpacity(0.5)),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padding: const EdgeInsets.all(10),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color: AppColors.primary.withOpacity(0.12),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borderRadius: BorderRadius.circular(12),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child: const Icon(Icons.traffic_rounded,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color: AppColors.primary, size: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const SizedBox(width: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'Прогноз загруженности',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fontSize: 18,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fontWeight: FontWeight.w700,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color: Theme.of(context).textTheme.bodyLarge?.color,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letterSpacing: -0.3,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maxLines: 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overflow: TextOverflow.ellipsis,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SizedBox(height: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'г. Астана',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fontSize: 13,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color: Theme.of(context).textTheme.bodyMedium?.color?.withOpacity(0.6),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fontWeight: FontWeight.w500,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padding: const EdgeInsets.symmetric(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horizontal: 14, vertical: 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color: Theme.of(context).scaffoldBackgroundColor.withOpacity(0.8),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borderRadius: BorderRadius.circular(12),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border: Border.all(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color: Theme.of(context).dividerColor.withOpacity(0.4)),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child: DropdownButtonHideUnderline(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child: DropdownButton&lt;int&gt;(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value: horizon,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isExpanded: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items: const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DropdownMenuItem(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value: 0, child: Text('Сейчас')),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DropdownMenuItem(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value: 30, child: Text('+30 мин')),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DropdownMenuItem(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value: 60, child: Text('+60 мин')),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onChanged: (v)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if (v == null)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setState(() =&gt; horizon = v);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_load();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const SizedBox(height: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Wrap(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spacing: 16,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runSpacing: 8,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_legendChip(const Color(0xFF22C55E), 'Свободно'),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_legendChip(const Color(0xFFF97316), 'Затор'),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_legendChip(const Color(0xFFEF4444), 'Пробка'),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if (!loading &amp;&amp; segments.isNotEmpty)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'Пробка — $heavy улиц • Затор — $medium улиц',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fontSize: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color: Theme.of(context).textTheme.bodyMedium?.color?.withOpacity(0.6),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Поиск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padding: const EdgeInsets.symmetric(horizontal: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TextField(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decoration: InputDecoration(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hintText: 'Поиск по улице или названию',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prefixIcon: const Icon(Icons.search_rounded, size: 22),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filled: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fillColor: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border: OutlineInputBorder(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borderSide: BorderSide.none,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contentPadding: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EdgeInsets.symmetric(horizontal: 16, vertical: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onChanged: (v) =&gt; setState(() =&gt; query = v),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if (error != null)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const EdgeInsets.symmetric(horizontal: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padding: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EdgeInsets.symmetric(horizontal: 14, vertical: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const Color(0xFFFEF2F2),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border: Border.all(color: const Color(0xFFFECACA)),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Icon(Icons.error_outline_rounded,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color: Color(0xFFDC2626),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child: Text(error!,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color: Theme.of(context).brightness == Brightness.dark ? Colors.red.shade200 : const Color(0xFFB91C1C),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fontSize: 13))),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if (error != null) const SizedBox(height: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ListView.separated(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const EdgeInsets.fromLTRB(20, 8, 20,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itemCount: filtered.length,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separatorBuilder: (_, __) =&gt; const SizedBox(height: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itemBuilder: (context, i)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final s = filtered[i];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final v = s.value;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final color = colorByValue(v);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final streetName = _streetName(s);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final statusLabel = _trafficStatusLabel(v);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Material(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elevation: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shadowColor: Colors.black.withOpacity(0.06),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child: InkWell(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onTap: 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Navigator.of(context).push(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MaterialPageRoute(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builder: (_) =&gt; SegmentMapPage(segment: s),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child: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padding: const EdgeInsets.all(16),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width: 48,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height: 48,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color: color.withOpacity(0.2),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borderRadius: BorderRadius.circular(12),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child: Center(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child: Icon(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statusLabel == 'Пробка'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? Icons.traffic_rounded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: statusLabel == 'Затор'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? Icons.warning_amber_rounded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: Icons.check_circle_outline_rounded,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size: 24,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color: 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const SizedBox(width: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streetName,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fontWeight: FontWeight.w600,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fontSize: 15,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color: Theme.of(context).textTheme.bodyLarge?.color,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maxLines: 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overflow: TextOverflow.ellipsis,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const SizedBox(height: 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padding: const EdgeInsets.symmetric(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horizontal: 8, vertical: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color: color.withOpacity(0.15),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borderRadius: BorderRadius.circular(8),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statusLabel,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fontSize: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fontWeight: FontWeight.w600,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color: 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'г. Астана',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fontSize: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color: Theme.of(context).textTheme.bodyMedium?.color?.withOpacity(0.6),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Icon(Icons.chevron_right_rounded,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color: Theme.of(context).textTheme.bodyMedium?.color?.withOpacity(0.3), size: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_legendChip(Color color, String label)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width: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height: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color: 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borderRadius: BorderRadius.circular(4),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SizedBox(width: 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Text(label,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style: TextStyle(fontSize: 12, color: Theme.of(context).textTheme.bodyMedium?.color?.withOpacity(0.6))),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Database Schema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backend/app/db/schema.py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sqlite3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ensure_schema(conn: sqlite3.Connection)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 = conn.cursor()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locations (чтобы симулятор не падал, если таблицы нет)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 TABLE IF NOT EXISTS locations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id   INTEGER PRIMARY KEY,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name TEXT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lat  REAL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lon  REAL NOT NULL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 TABLE IF NOT EXISTS traffic_values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id INTEGER PRIMARY KEY AUTOINCREMENT,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location_id INTEGER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ts INTEGER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value REAL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weather_factor REAL DEFAULT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Индексы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cur.execute("CREATE INDEX IF NOT EXISTS idx_tv_loc_ts ON traffic_values(location_id, ts);")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cur.execute("CREATE INDEX IF NOT EXISTS idx_tv_ts ON traffic_values(ts);")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Сегменты дорог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 TABLE IF NOT EXISTS road_segments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id          INTEGER PRIMARY KEY,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name        TEXT NOT NULL DEFAULT '',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location_id INTEGER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polyline    TEXT NOT NULL DEFAULT '[]'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Друзья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 TABLE IF NOT EXISTS friends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id         INTEGER PRIMARY KEY AUTOINCREMENT,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name       TEXT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lat        REAL,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lon        REAL,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updated_at INTEGER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Апгрейд для существующей БД: добавляем колонку weather_factor если её нет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cur.execute("PRAGMA table_info(traffic_values)")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columns = [col[1] for col in cur.fetchall()]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'weather_factor' not in columns: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cur.execute("ALTER TABLE traffic_values ADD COLUMN weather_factor REAL DEFAULT 1.0")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conn.commit()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Админы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 TABLE IF NOT EXISTS admin_users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id            INTEGER PRIMARY KEY AUTOINCREMENT,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login         TEXT NOT NULL UNIQUE,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password_hash TEXT NOT NULL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INSERT INTO locations (id, name, lat, lon)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SELECT 1, 'Левый Берег (Байтерек)', 51.1283, 71.4305 WHERE NOT EXISTS (SELECT 1 FROM locations WHERE id=1);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INSERT INTO locations (id, name, lat, lon)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SELECT 2, 'Экспо / Mega Silk Way', 51.0903, 71.4182 WHERE NOT EXISTS (SELECT 1 FROM locations WHERE id=2);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INSERT INTO locations (id, name, lat, lon)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SELECT 3, 'Хан Шатыр', 51.1325, 71.4038 WHERE NOT EXISTS (SELECT 1 FROM locations WHERE id=3);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INSERT INTO locations (id, name, lat, lon)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SELECT 4, 'Проспект Республики', 51.1691, 71.4259 WHERE NOT EXISTS (SELECT 1 FROM locations WHERE id=4);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conn.commit()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Database Repo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backend/app/db/repository.py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sqlite3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datetime import datetime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Any, Dict, List, Optional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helpers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_table_exists(conn: sqlite3.Connection, table: str) -&gt; bool: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"SELECT 1 FROM sqlite_master WHERE type='table' AND name=? LIMIT 1",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(table,),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cur.fetchone() is not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_row_to_dict(row: Any) -&gt; Dict: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Works for sqlite3.Row and for tuples (fallback)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hasattr(row, "keys"):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{k: row[k] for k in row.keys()}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if tuple - no column names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{"_": row}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locations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upsert_location(conn: sqlite3.Connection, loc_id: int, name: str, lat: float, lon: float)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INSERT INTO locations(id, name, lat, lon) VALUES(?,?,?,?)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ON CONFLICT(id) DO UPDATE SET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name=excluded.name,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lat=excluded.lat,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lon=excluded.lon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(int(loc_id), str(name), float(lat), float(lon)),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get_locations(conn: sqlite3.Connection)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rows = conn.execute("SELECT id, name, lat, lon FROM locations ORDER BY id").fetchall()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 = _row_to_dict(r)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out.append({"id": t[0], "name": t[1], "lat": t[2], "lon": t[3]})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out.append(dict(d))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get_location(conn: sqlite3.Connection, loc_id: int) -&gt; Optional[Dict]: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"SELECT id, name, lat, lon FROM locations WHERE id = ?",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(int(loc_id),)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).fetchone()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row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 = _row_to_dict(row)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{"id": t[0], "name": t[1], "lat": t[2], "lon": t[3]}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dict(d)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legacy traffic_records (старое)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insert_record(conn: sqlite3.Connection, ts: datetime, location_id: int, value: float)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ts_str = ts.isoformat() if isinstance(ts, datetime) else str(ts)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"INSERT INTO traffic_records(timestamp, location_id, traffic_value) VALUES(?,?,?)",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(ts_str, int(location_id), float(value)),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get_latest_values(conn: sqlite3.Connection)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_table_exists(conn, "traffic_records"):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SELECT l.id AS location_id, l.lat, l.lon,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tr.timestamp AS timestamp, tr.traffic_value AS value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FROM locations 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JOIN traffic_records tr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ON tr.location_id = l.id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WHERE tr.timestamp =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SELECT MAX(timestamp) FROM traffic_records WHERE location_id = l.id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ORDER BY l.id;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 = _row_to_dict(r)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out.append({"location_id": t[0], "lat": t[1], "lon": t[2], "timestamp": t[3], "value": t[4]})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out.append(dict(d))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new traffic_values (для истории/метрик)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insert_traffic_values(conn: sqlite3.Connection, rows: List[Dict])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conn.executemany(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"INSERT INTO traffic_values(location_id, ts, value, weather_factor) VALUES(?,?,?,?)",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[(int(r["location_id"]), int(r["ts"]), float(r["value"]), float(r.get("weather_factor", 1.0))) for r in rows],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conn.commit()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get_history(conn: sqlite3.Connection, minutes: int, grouping: str = "auto")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историю трафика за указанный промежуток.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grouping: 'minute' | 'hour' | 'day' | 'auto'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- auto: minute для &lt;=720, hour для &lt;=10080, day для остального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minutes = int(minutes)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now_ts = int(time.time())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since = now_ts - minutes * 60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--- Определяем шаг группировки 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grouping == "auto":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minutes &lt;= 720:        # до 12 часов — поминутно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grouping = "minute"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elif minutes &lt;= 10080:    # до недели — по часам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grouping = "hour"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                     # месяц и более — по дням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grouping = "day"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bucket_map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"minute": 60,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"hour":   3600,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"day":    86400,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bucket = bucket_map.get(grouping, 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_table_exists(conn, "traffic_values"):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SELECT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(CAST(ts / {bucket} AS INTEGER) * {bucket}) AS 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AVG(value) AS value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FROM traffic_values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WHERE ts &gt;= ?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GROUP BY location_id, (CAST(ts / {bucket} AS INTEGER) * {bucket})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ORDER BY ts ASC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""",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(since,),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_table_exists(conn, "traffic_records"):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SELECT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(CAST(strftime('%s', timestamp) / {bucket} AS INTEGER) * {bucket}) AS 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AVG(traffic_value) AS value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FROM traffic_records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WHERE CAST(strftime('%s', timestamp) AS INTEGER) &gt;= ?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GROUP BY location_id, (CAST(strftime('%s', timestamp) / {bucket} AS INTEGER) * {bucket})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ORDER BY ts ASC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""",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(since,),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 = _row_to_dict(r)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out.append({"location_id": int(t[0]), "ts": int(t[1]), "value": float(t[2])})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out.append({"location_id": int(d["location_id"]), "ts": int(d["ts"]), "value": float(d["value"])})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get_last_value_per_location(conn: sqlite3.Connection) -&gt; Dict[int, 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_table_exists(conn, "traffic_values"):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SELECT tv.location_id, tv.ts, tv.value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FROM traffic_values tv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JOIN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SELECT location_id, MAX(ts) AS mx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FROM traffic_values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GROUP BY location_id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 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ON t.location_id = tv.location_id AND t.mx = tv.ts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_table_exists(conn, "traffic_records"):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SELECT tr.location_id,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CAST(strftime('%s', tr.timestamp) AS INTEGER) AS 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tr.traffic_value AS value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FROM traffic_records tr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JOIN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SELECT location_id, MAX(timestamp) AS mx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FROM traffic_records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GROUP BY location_id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 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ON t.location_id = tr.location_id AND t.mx = tr.timestamp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Dict[int, Dict] =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 = _row_to_dict(r)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lid, ts, val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lid, ts, val = d["location_id"], d["ts"], d["value"]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out[int(lid)] = {"ts": int(ts), "value": float(val)}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road_segments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get_road_segments(conn: sqlite3.Connection, location_id: int | None = None)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location_id is not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"SELECT id, name, location_id, polyline FROM road_segments WHERE location_id = ? ORDER BY id",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(int(location_id),)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"SELECT id, name, location_id, polyline FROM road_segments ORDER BY id"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 = _row_to_dict(r)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"id": t[0],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"name": t[1],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"location_id": t[2],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"polyline": t[3]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out.append(dict(d))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upsert_road_segment(conn: sqlite3.Connection, segment_id: int, name: str, location_id: int, polyline: str)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Вставка или обновление сегмента дороги.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polyline — строка JSON вида [[lat, lon], ...]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INSERT INTO road_segments(id, name, location_id, polyline) VALUES(?,?,?,?)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ON CONFLICT(id) DO UPDATE SET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name=excluded.name,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location_id=excluded.location_id,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polyline=excluded.polyline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(int(segment_id), str(name), int(location_id), str(polyline))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commit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commit(conn: sqlite3.Connection)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conn.commit()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friends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get_friends(conn: sqlite3.Connection)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_table_exists(conn, "friends"):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"SELECT id, name, lat, lon, updated_at FROM friends ORDER BY name"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 = _row_to_dict(r)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"id": t[0],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"name": t[1],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"lat": float(t[2]) if t[2] is not None else None,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"lon": float(t[3]) if t[3] is not None else None,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"updated_at": int(t[4]) if t[4] is not None else None,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row = dict(d)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row.get("lat") is not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row["lat"] = float(row["lat"])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row.get("lon") is not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row["lon"] = float(row["lon"])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row.get("updated_at") is not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row["updated_at"] = int(row["updated_at"])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out.append(row)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add_friend(conn: sqlite3.Connection, name: str) -&gt; int: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"INSERT INTO friends(name, lat, lon, updated_at) VALUES(?, NULL, NULL, NULL)",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(name.strip(),),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int(conn.execute("SELECT last_insert_rowid()").fetchone()[0])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update_friend_location(conn: sqlite3.Connection, friend_id: int, lat: float, lon: float)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"UPDATE friends SET lat=?, lon=?, updated_at=? WHERE id=?",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(float(lat), float(lon), int(time.time()), int(friend_id)),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admin_users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get_admin_by_login(conn: sqlite3.Connection, login: str) -&gt; Optional[Dict]: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_table_exists(conn, "admin_users"):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"SELECT id, login, password_hash FROM admin_users WHERE login = ?",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(login.strip(),),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).fetchone()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row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 = _row_to_dict(row)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{"id": t[0], "login": t[1], "password_hash": t[2]}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dict(d)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create_admin(conn: sqlite3.Connection, login: str, password_hash: str)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"INSERT INTO admin_users(login, password_hash) VALUES(?, ?)",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(login.strip(), password_hash),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except sqlite3.IntegrityError: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pass  # login already exists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Weather Service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backend/app/weather.py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httpx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Dict, Any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WeatherService: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Service to fetch current weather for Astana and determine its impact on traffic.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__init__(self, city: str = "Astana"):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self.city = city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self._last_weather: Dict[str, Any]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"condition": "clear",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"temp": 20,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"traffic_factor": 1.0,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"description": "Ясно"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self._last_fetch_ts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self._cache_ttl = 1800  # 30 minutes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 def get_current_weather(self) -&gt; Dict[str, Any]: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now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now - self._last_fetch_ts &lt; self._cache_ttl: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self._last_weather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Using wttr.in as a free, no-key-needed service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url = f"https://wttr.in/{self.city}?format=j1"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async with httpx.AsyncClient(timeout=10.0) as client: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 = await client.get(url)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r.status_code == 200: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data = r.json()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current = data['current_condition'][0]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temp = int(current['temp_C'])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desc = current['lang_ru'][0]['value'] if 'lang_ru' in current else current['weatherDesc'][0]['value']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Determine traffic factor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code = int(current['weatherCode'])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factor =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cond = "clear"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Very basic mapping of weather codes to traffic factors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Codes: https://www.worldweatheronline.com/feed/wwo-codes.aspx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code in [113, 116]: # Clear, Partly Cloudy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factor =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cond = "clear"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elif code in [119, 122, 143, 248, 260]: # Cloudy, Overcast, Fog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factor = 1.15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cond = "cloudy"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elif code in [176, 263, 266, 293, 296, 299, 302, 353, 356]: # Light Rain/Drizzle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factor = 1.4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cond = "rain"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elif code in [305, 308, 311, 359]: # Heavy Rain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factor = 1.7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cond = "rain_heavy"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elif code in [179, 182, 185, 227, 230, 323, 326, 329, 332, 335, 338, 368, 371]: # Snow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factor = 1.9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cond = "snow"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elif code in [386, 389, 392, 395]: # Thunderstorm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factor = 2.0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cond = "storm"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self._last_weather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"condition": cond,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"temp": temp,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"traffic_factor": factor,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"description": desc,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"code": code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self._last_fetch_ts = now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print(f"WeatherService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Keep last weather or defaults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self._last_weather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weather_service = WeatherService()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Prediction Logic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app/predict.py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Dict, List, Tuple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math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group_by_location(items: List[Dict]) -&gt; Dict[int, List[Tuple[int, float]]]: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items: [{location_id, ts, value}]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Dict[int, List[Tuple[int, float]]] =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it in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lid = int(it["location_id"])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out.setdefault(lid, []).append((int(it["ts"]), float(it["value"])))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lid in out: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out[lid].sort(key=lambda x: x[0])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predict_naive(series: List[Tuple[int, float]])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series[-1][1] if series else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predict_moving_avg(series: List[Tuple[int, float]], k: int = 5)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series: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tail = series[-k:]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sum(v for _, v in tail) / len(tail)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predict_ema(series: List[Tuple[int, float]], alpha: float = 0.3)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Экспоненциальное скользящее среднее (EMA) придает больший вес свежим данным.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Полезно для резких изменений в трафике.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series: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ema = series[0][1]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_, val in series[1:]: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ema = alpha * val + (1 - alpha) * ema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max(0.0, min(100.0, ema))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predict_trend_lr(series: List[Tuple[int, float]], k: int = 10, horizon_min: int = 30)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Линейная регрессия по последним k точкам (t, y).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 берём в минутах относительно начала окна.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len(series) &lt; 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predict_naive(series)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tail = series[-k:]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t0 = tail[0][0]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xs = [(ts - t0) / 60.0 for ts, _ in tail]  # minutes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ys = [v for _, v in tail]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 = len(xs)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mx = sum(xs) / 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my = sum(ys) / 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num = sum((xs[i] - mx) * (ys[i] - my) for i in range(n))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den = sum((xs[i] - mx) * (xs[i] - mx) for i in range(n))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den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predict_naive(series)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 = num / den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b = my - a * mx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x_pred = xs[-1] + horizon_min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y_pred = a * x_pred + b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max(0.0, min(100.0, y_pred))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mae_rmse(y_true: List[float], y_pred: List[float]) -&gt; Dict: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 = min(len(y_true), len(y_pred))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{"mae": None, "rmse": None, "n": 0}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abs_err = [abs(y_true[i] - y_pred[i]) for i in range(n)]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sq_err = [(y_true[i] - y_pred[i]) ** 2 for i in range(n)]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mae = sum(abs_err) / 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rmse = math.sqrt(sum(sq_err) / 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{"mae": mae, "rmse": rmse, "n": n}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get_trend_analysis(series: List[Tuple[int, float]], k: int = 15) -&gt; Dict: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Анализирует тренд за последние k точек.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направление (up/down/stable) и описание.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len(series) &lt; 5: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{"direction": "stable", "diff": 0, "desc": "Данных недостаточно"}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tail = series[-k:]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first_v = sum(v for _, v in tail[:len(tail)//2]) / (len(tail)//2)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last_v = sum(v for _, v in tail[-(len(tail)//2):]) / (len(tail)//2)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diff = last_v - first_v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diff &gt; 5: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{"direction": "up", "diff": diff, "desc": "Растёт"}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diff &lt; -5: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{"direction": "down", "diff": diff, "desc": "Падает"}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{"direction": "stable", "diff": diff, "desc": "Стабильно"}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detect_anomaly(series: List[Tuple[int, float]]) -&gt; Dict: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Улучшенное распознавание аномалий (поиск ДТП, перекрытий или аномального роста).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len(series) &lt; 3: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{"anomaly": False, "severity": "normal", "desc": "Данных недостаточно", "time_to_wait_min": 0}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tail = series[-10:]  # анализируем последние 10 точек (около 20 минут)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tail: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{"anomaly": False, "severity": "normal", "desc": "Нет данных", "time_to_wait_min": 0}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start_v = tail[0][1]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end_v = tail[-1][1]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max_v = max(v for _, v in tail)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diff = end_v - start_v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Резкий скачок внутри окна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sudden_spike = any(tail[i][1] - tail[i-1][1] &gt; 25 for i in range(1, len(tail)))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sudden_spike and end_v &gt; 70: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"anomaly":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"severity": "critical",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"desc": "Обнаружена критическая аномалия: возможное ДТП. Скорость потока резко упала.",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"time_to_wait_min": 45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diff &gt; 35 or end_v &gt; 90: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"anomaly":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"severity": "critical",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"desc": "Ситуация близка к коллапсу. Трафик почти остановился (возможно перекрытие).",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"time_to_wait_min": 60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diff &gt; 20: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"anomaly":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"severity": "warning",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"desc": "Слишком быстрый рост заторов. Час пик формируется активнее прогноза.",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"time_to_wait_min": 25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{"anomaly": False, "severity": "normal", "desc": "Движение в пределах ожидаемого", "time_to_wait_min": 0}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